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BF049" w14:textId="77777777" w:rsidR="00696FFD" w:rsidRDefault="00000000" w:rsidP="007C1E00">
      <w:pPr>
        <w:bidi/>
        <w:spacing w:before="1440"/>
      </w:pPr>
      <w:r>
        <w:rPr>
          <w:b/>
          <w:color w:val="173A8C"/>
          <w:sz w:val="50"/>
        </w:rPr>
        <w:t>מסמך תכנון מפורט</w:t>
      </w:r>
    </w:p>
    <w:p w14:paraId="458DFC28" w14:textId="77777777" w:rsidR="00696FFD" w:rsidRDefault="00000000" w:rsidP="007C1E00">
      <w:pPr>
        <w:bidi/>
      </w:pPr>
      <w:r>
        <w:rPr>
          <w:b/>
          <w:color w:val="2459D8"/>
          <w:sz w:val="34"/>
        </w:rPr>
        <w:t>אתר קטלוג חוגים — מרכז המצוינות שדרות</w:t>
      </w:r>
    </w:p>
    <w:p w14:paraId="730F69FD" w14:textId="77777777" w:rsidR="00696FFD" w:rsidRDefault="00000000" w:rsidP="007C1E00">
      <w:pPr>
        <w:bidi/>
      </w:pPr>
      <w:r>
        <w:rPr>
          <w:color w:val="52647A"/>
          <w:sz w:val="23"/>
        </w:rPr>
        <w:t>Detailed Design Document | גרסה 1.0 | תשפ״ז</w:t>
      </w:r>
    </w:p>
    <w:p w14:paraId="3161F87C" w14:textId="77777777" w:rsidR="00696FFD" w:rsidRDefault="00000000" w:rsidP="007C1E00">
      <w:pPr>
        <w:bidi/>
      </w:pPr>
      <w:r>
        <w:rPr>
          <w:color w:val="52647A"/>
        </w:rPr>
        <w:t>תאריך: 19.07.2026</w:t>
      </w:r>
    </w:p>
    <w:p w14:paraId="16868457" w14:textId="77777777" w:rsidR="00696FFD" w:rsidRDefault="00000000" w:rsidP="007C1E00">
      <w:pPr>
        <w:bidi/>
      </w:pPr>
      <w:r>
        <w:br w:type="page"/>
      </w:r>
    </w:p>
    <w:p w14:paraId="418FC889" w14:textId="77777777" w:rsidR="00696FFD" w:rsidRDefault="00000000" w:rsidP="007C1E00">
      <w:pPr>
        <w:pStyle w:val="Heading1"/>
        <w:bidi/>
        <w:spacing w:before="160" w:after="80"/>
      </w:pPr>
      <w:r>
        <w:lastRenderedPageBreak/>
        <w:t>בקרת מסמך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696FFD" w14:paraId="58F1287A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440CFBD2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41258F24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696FFD" w14:paraId="0B0453A5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36AAA657" w14:textId="77777777" w:rsidR="00696FFD" w:rsidRDefault="00000000" w:rsidP="007C1E00">
            <w:pPr>
              <w:bidi/>
            </w:pPr>
            <w:r>
              <w:rPr>
                <w:sz w:val="16"/>
              </w:rPr>
              <w:t>מערכת</w:t>
            </w:r>
          </w:p>
        </w:tc>
        <w:tc>
          <w:tcPr>
            <w:tcW w:w="6803" w:type="dxa"/>
            <w:vAlign w:val="center"/>
          </w:tcPr>
          <w:p w14:paraId="4BBC1F29" w14:textId="77777777" w:rsidR="00696FFD" w:rsidRDefault="00000000" w:rsidP="007C1E00">
            <w:pPr>
              <w:bidi/>
            </w:pPr>
            <w:r>
              <w:rPr>
                <w:sz w:val="16"/>
              </w:rPr>
              <w:t>קטלוג חוגים — מרכז המצוינות שדרות</w:t>
            </w:r>
          </w:p>
        </w:tc>
      </w:tr>
      <w:tr w:rsidR="00696FFD" w14:paraId="72D044BB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40099C0F" w14:textId="77777777" w:rsidR="00696FFD" w:rsidRDefault="00000000" w:rsidP="007C1E00">
            <w:pPr>
              <w:bidi/>
            </w:pPr>
            <w:r>
              <w:rPr>
                <w:sz w:val="16"/>
              </w:rPr>
              <w:t>גרסה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4BB4D15A" w14:textId="77777777" w:rsidR="00696FFD" w:rsidRDefault="00000000" w:rsidP="007C1E00">
            <w:pPr>
              <w:bidi/>
            </w:pPr>
            <w:r>
              <w:rPr>
                <w:sz w:val="16"/>
              </w:rPr>
              <w:t>1.0</w:t>
            </w:r>
          </w:p>
        </w:tc>
      </w:tr>
      <w:tr w:rsidR="00696FFD" w14:paraId="13B75844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3AE9AE5F" w14:textId="77777777" w:rsidR="00696FFD" w:rsidRDefault="00000000" w:rsidP="007C1E00">
            <w:pPr>
              <w:bidi/>
            </w:pPr>
            <w:r>
              <w:rPr>
                <w:sz w:val="16"/>
              </w:rPr>
              <w:t>סוג מסמך</w:t>
            </w:r>
          </w:p>
        </w:tc>
        <w:tc>
          <w:tcPr>
            <w:tcW w:w="6803" w:type="dxa"/>
            <w:vAlign w:val="center"/>
          </w:tcPr>
          <w:p w14:paraId="31D356D8" w14:textId="77777777" w:rsidR="00696FFD" w:rsidRDefault="00000000" w:rsidP="007C1E00">
            <w:pPr>
              <w:bidi/>
            </w:pPr>
            <w:r>
              <w:rPr>
                <w:sz w:val="16"/>
              </w:rPr>
              <w:t>Detailed Design / Low-Level Design</w:t>
            </w:r>
          </w:p>
        </w:tc>
      </w:tr>
      <w:tr w:rsidR="00696FFD" w14:paraId="19C3A1D6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7BC1DA3A" w14:textId="77777777" w:rsidR="00696FFD" w:rsidRDefault="00000000" w:rsidP="007C1E00">
            <w:pPr>
              <w:bidi/>
            </w:pPr>
            <w:r>
              <w:rPr>
                <w:sz w:val="16"/>
              </w:rPr>
              <w:t>בסיס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56DDE5BF" w14:textId="77777777" w:rsidR="00696FFD" w:rsidRDefault="00000000" w:rsidP="007C1E00">
            <w:pPr>
              <w:bidi/>
            </w:pPr>
            <w:r>
              <w:rPr>
                <w:sz w:val="16"/>
              </w:rPr>
              <w:t>Requirements v0.1 + SDD v1.0 + Use Cases v1.0</w:t>
            </w:r>
          </w:p>
        </w:tc>
      </w:tr>
      <w:tr w:rsidR="00696FFD" w14:paraId="4867C806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0124533B" w14:textId="77777777" w:rsidR="00696FFD" w:rsidRDefault="00000000" w:rsidP="007C1E00">
            <w:pPr>
              <w:bidi/>
            </w:pPr>
            <w:r>
              <w:rPr>
                <w:sz w:val="16"/>
              </w:rPr>
              <w:t>טכנולוגיה</w:t>
            </w:r>
          </w:p>
        </w:tc>
        <w:tc>
          <w:tcPr>
            <w:tcW w:w="6803" w:type="dxa"/>
            <w:vAlign w:val="center"/>
          </w:tcPr>
          <w:p w14:paraId="6999B2A8" w14:textId="77777777" w:rsidR="00696FFD" w:rsidRDefault="00000000" w:rsidP="007C1E00">
            <w:pPr>
              <w:bidi/>
            </w:pPr>
            <w:r>
              <w:rPr>
                <w:sz w:val="16"/>
              </w:rPr>
              <w:t>Astro + TypeScript + JSON + Local HTML Editor</w:t>
            </w:r>
          </w:p>
        </w:tc>
      </w:tr>
      <w:tr w:rsidR="00696FFD" w14:paraId="6160FFE1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5071702F" w14:textId="77777777" w:rsidR="00696FFD" w:rsidRDefault="00000000" w:rsidP="007C1E00">
            <w:pPr>
              <w:bidi/>
            </w:pPr>
            <w:r>
              <w:rPr>
                <w:sz w:val="16"/>
              </w:rPr>
              <w:t>סביבות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2AE9AB65" w14:textId="77777777" w:rsidR="00696FFD" w:rsidRDefault="00000000" w:rsidP="007C1E00">
            <w:pPr>
              <w:bidi/>
            </w:pPr>
            <w:r>
              <w:rPr>
                <w:sz w:val="16"/>
              </w:rPr>
              <w:t>Local Development + Production בלבד</w:t>
            </w:r>
          </w:p>
        </w:tc>
      </w:tr>
    </w:tbl>
    <w:p w14:paraId="614551CC" w14:textId="77777777" w:rsidR="00696FFD" w:rsidRDefault="00696FFD" w:rsidP="007C1E00">
      <w:pPr>
        <w:bidi/>
      </w:pPr>
    </w:p>
    <w:p w14:paraId="3B5FF100" w14:textId="77777777" w:rsidR="00696FFD" w:rsidRDefault="00000000" w:rsidP="007C1E00">
      <w:pPr>
        <w:pStyle w:val="Heading1"/>
        <w:bidi/>
        <w:spacing w:before="160" w:after="80"/>
      </w:pPr>
      <w:r>
        <w:t>1. מטרת המסמך</w:t>
      </w:r>
    </w:p>
    <w:p w14:paraId="6AAD6A6F" w14:textId="77777777" w:rsidR="00696FFD" w:rsidRDefault="00000000" w:rsidP="007C1E00">
      <w:pPr>
        <w:bidi/>
        <w:spacing w:after="80"/>
      </w:pPr>
      <w:r>
        <w:t>מסמך זה מתרגם את ה-SDD לתכנון ברמת רכיבים, Routes, State, חוזי נתונים, אלגוריתמים, UI, עורך התוכן, Build ופריסה. המטרה היא לאפשר למפתח או ל-Codex ליישם את המערכת ללא החלטות מבניות מהותיות נוספות.</w:t>
      </w:r>
    </w:p>
    <w:p w14:paraId="19D91193" w14:textId="77777777" w:rsidR="00696FFD" w:rsidRDefault="00000000" w:rsidP="007C1E00">
      <w:pPr>
        <w:pStyle w:val="Heading1"/>
        <w:bidi/>
        <w:spacing w:before="160" w:after="80"/>
      </w:pPr>
      <w:r>
        <w:t>2. ארכיטקטורת רכיבים</w:t>
      </w:r>
    </w:p>
    <w:p w14:paraId="3783E16F" w14:textId="77777777" w:rsidR="00696FFD" w:rsidRDefault="00000000" w:rsidP="007C1E00">
      <w:pPr>
        <w:bidi/>
      </w:pPr>
      <w:r>
        <w:rPr>
          <w:noProof/>
        </w:rPr>
        <w:drawing>
          <wp:inline distT="0" distB="0" distL="0" distR="0" wp14:anchorId="654ECA51" wp14:editId="1AB481BC">
            <wp:extent cx="5760720" cy="17088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compone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3F88" w14:textId="77777777" w:rsidR="00696FFD" w:rsidRDefault="00000000" w:rsidP="007C1E00">
      <w:pPr>
        <w:bidi/>
      </w:pPr>
      <w:r>
        <w:rPr>
          <w:i/>
          <w:color w:val="52647A"/>
          <w:sz w:val="18"/>
        </w:rPr>
        <w:t>איור 1 — רכיבי Production וה-Local Content Toolchain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2559"/>
        <w:gridCol w:w="3685"/>
        <w:gridCol w:w="1247"/>
      </w:tblGrid>
      <w:tr w:rsidR="00696FFD" w14:paraId="2F07EFF0" w14:textId="77777777">
        <w:trPr>
          <w:jc w:val="center"/>
        </w:trPr>
        <w:tc>
          <w:tcPr>
            <w:tcW w:w="2098" w:type="dxa"/>
            <w:shd w:val="clear" w:color="auto" w:fill="173A8C"/>
            <w:vAlign w:val="center"/>
          </w:tcPr>
          <w:p w14:paraId="28CE26F0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רכיב</w:t>
            </w:r>
          </w:p>
        </w:tc>
        <w:tc>
          <w:tcPr>
            <w:tcW w:w="2494" w:type="dxa"/>
            <w:shd w:val="clear" w:color="auto" w:fill="173A8C"/>
            <w:vAlign w:val="center"/>
          </w:tcPr>
          <w:p w14:paraId="07B8998F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w="3685" w:type="dxa"/>
            <w:shd w:val="clear" w:color="auto" w:fill="173A8C"/>
            <w:vAlign w:val="center"/>
          </w:tcPr>
          <w:p w14:paraId="4FE7CAA8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אחריות</w:t>
            </w:r>
          </w:p>
        </w:tc>
        <w:tc>
          <w:tcPr>
            <w:tcW w:w="1247" w:type="dxa"/>
            <w:shd w:val="clear" w:color="auto" w:fill="173A8C"/>
            <w:vAlign w:val="center"/>
          </w:tcPr>
          <w:p w14:paraId="0A56625B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נכלל ב-Production</w:t>
            </w:r>
          </w:p>
        </w:tc>
      </w:tr>
      <w:tr w:rsidR="00696FFD" w14:paraId="3F462896" w14:textId="77777777">
        <w:trPr>
          <w:jc w:val="center"/>
        </w:trPr>
        <w:tc>
          <w:tcPr>
            <w:tcW w:w="2098" w:type="dxa"/>
            <w:shd w:val="clear" w:color="auto" w:fill="EEF3FF"/>
            <w:vAlign w:val="center"/>
          </w:tcPr>
          <w:p w14:paraId="5E8C8A79" w14:textId="77777777" w:rsidR="00696FFD" w:rsidRDefault="00000000" w:rsidP="007C1E00">
            <w:pPr>
              <w:bidi/>
            </w:pPr>
            <w:r>
              <w:rPr>
                <w:sz w:val="15"/>
              </w:rPr>
              <w:t>CatalogPage</w:t>
            </w:r>
          </w:p>
        </w:tc>
        <w:tc>
          <w:tcPr>
            <w:tcW w:w="2494" w:type="dxa"/>
            <w:vAlign w:val="center"/>
          </w:tcPr>
          <w:p w14:paraId="50A93E50" w14:textId="77777777" w:rsidR="00696FFD" w:rsidRDefault="00000000" w:rsidP="007C1E00">
            <w:pPr>
              <w:bidi/>
            </w:pPr>
            <w:r>
              <w:rPr>
                <w:sz w:val="15"/>
              </w:rPr>
              <w:t>src/pages/index.astro</w:t>
            </w:r>
          </w:p>
        </w:tc>
        <w:tc>
          <w:tcPr>
            <w:tcW w:w="3685" w:type="dxa"/>
            <w:vAlign w:val="center"/>
          </w:tcPr>
          <w:p w14:paraId="07C874A8" w14:textId="77777777" w:rsidR="00696FFD" w:rsidRDefault="00000000" w:rsidP="007C1E00">
            <w:pPr>
              <w:bidi/>
            </w:pPr>
            <w:r>
              <w:rPr>
                <w:sz w:val="15"/>
              </w:rPr>
              <w:t>טעינת נתונים, Layout ורכיב סינון</w:t>
            </w:r>
          </w:p>
        </w:tc>
        <w:tc>
          <w:tcPr>
            <w:tcW w:w="1247" w:type="dxa"/>
            <w:vAlign w:val="center"/>
          </w:tcPr>
          <w:p w14:paraId="30301298" w14:textId="77777777" w:rsidR="00696FFD" w:rsidRDefault="00000000" w:rsidP="007C1E00">
            <w:pPr>
              <w:bidi/>
            </w:pPr>
            <w:r>
              <w:rPr>
                <w:sz w:val="15"/>
              </w:rPr>
              <w:t>כן</w:t>
            </w:r>
          </w:p>
        </w:tc>
      </w:tr>
      <w:tr w:rsidR="00696FFD" w14:paraId="38AD441F" w14:textId="77777777">
        <w:trPr>
          <w:jc w:val="center"/>
        </w:trPr>
        <w:tc>
          <w:tcPr>
            <w:tcW w:w="2098" w:type="dxa"/>
            <w:shd w:val="clear" w:color="auto" w:fill="EEF3FF"/>
            <w:vAlign w:val="center"/>
          </w:tcPr>
          <w:p w14:paraId="018FD465" w14:textId="77777777" w:rsidR="00696FFD" w:rsidRDefault="00000000" w:rsidP="007C1E00">
            <w:pPr>
              <w:bidi/>
            </w:pPr>
            <w:r>
              <w:rPr>
                <w:sz w:val="15"/>
              </w:rPr>
              <w:t>CourseFilters</w:t>
            </w:r>
          </w:p>
        </w:tc>
        <w:tc>
          <w:tcPr>
            <w:tcW w:w="2494" w:type="dxa"/>
            <w:shd w:val="clear" w:color="auto" w:fill="FAFBFD"/>
            <w:vAlign w:val="center"/>
          </w:tcPr>
          <w:p w14:paraId="05D3C843" w14:textId="77777777" w:rsidR="00696FFD" w:rsidRDefault="00000000" w:rsidP="007C1E00">
            <w:pPr>
              <w:bidi/>
            </w:pPr>
            <w:r>
              <w:rPr>
                <w:sz w:val="15"/>
              </w:rPr>
              <w:t>React/Preact island או Web Component</w:t>
            </w:r>
          </w:p>
        </w:tc>
        <w:tc>
          <w:tcPr>
            <w:tcW w:w="3685" w:type="dxa"/>
            <w:shd w:val="clear" w:color="auto" w:fill="FAFBFD"/>
            <w:vAlign w:val="center"/>
          </w:tcPr>
          <w:p w14:paraId="28B67434" w14:textId="77777777" w:rsidR="00696FFD" w:rsidRDefault="00000000" w:rsidP="007C1E00">
            <w:pPr>
              <w:bidi/>
            </w:pPr>
            <w:r>
              <w:rPr>
                <w:sz w:val="15"/>
              </w:rPr>
              <w:t>State מסננים וחישוב תוצאות</w:t>
            </w:r>
          </w:p>
        </w:tc>
        <w:tc>
          <w:tcPr>
            <w:tcW w:w="1247" w:type="dxa"/>
            <w:shd w:val="clear" w:color="auto" w:fill="FAFBFD"/>
            <w:vAlign w:val="center"/>
          </w:tcPr>
          <w:p w14:paraId="7A94C743" w14:textId="77777777" w:rsidR="00696FFD" w:rsidRDefault="00000000" w:rsidP="007C1E00">
            <w:pPr>
              <w:bidi/>
            </w:pPr>
            <w:r>
              <w:rPr>
                <w:sz w:val="15"/>
              </w:rPr>
              <w:t>כן</w:t>
            </w:r>
          </w:p>
        </w:tc>
      </w:tr>
      <w:tr w:rsidR="00696FFD" w14:paraId="5931B9FE" w14:textId="77777777">
        <w:trPr>
          <w:jc w:val="center"/>
        </w:trPr>
        <w:tc>
          <w:tcPr>
            <w:tcW w:w="2098" w:type="dxa"/>
            <w:shd w:val="clear" w:color="auto" w:fill="EEF3FF"/>
            <w:vAlign w:val="center"/>
          </w:tcPr>
          <w:p w14:paraId="6A1B3559" w14:textId="77777777" w:rsidR="00696FFD" w:rsidRDefault="00000000" w:rsidP="007C1E00">
            <w:pPr>
              <w:bidi/>
            </w:pPr>
            <w:r>
              <w:rPr>
                <w:sz w:val="15"/>
              </w:rPr>
              <w:t>CourseCard</w:t>
            </w:r>
          </w:p>
        </w:tc>
        <w:tc>
          <w:tcPr>
            <w:tcW w:w="2494" w:type="dxa"/>
            <w:vAlign w:val="center"/>
          </w:tcPr>
          <w:p w14:paraId="30DA7A3D" w14:textId="77777777" w:rsidR="00696FFD" w:rsidRDefault="00000000" w:rsidP="007C1E00">
            <w:pPr>
              <w:bidi/>
            </w:pPr>
            <w:r>
              <w:rPr>
                <w:sz w:val="15"/>
              </w:rPr>
              <w:t>Astro component</w:t>
            </w:r>
          </w:p>
        </w:tc>
        <w:tc>
          <w:tcPr>
            <w:tcW w:w="3685" w:type="dxa"/>
            <w:vAlign w:val="center"/>
          </w:tcPr>
          <w:p w14:paraId="48904702" w14:textId="77777777" w:rsidR="00696FFD" w:rsidRDefault="00000000" w:rsidP="007C1E00">
            <w:pPr>
              <w:bidi/>
            </w:pPr>
            <w:r>
              <w:rPr>
                <w:sz w:val="15"/>
              </w:rPr>
              <w:t>כרטיס Offering מצומצם</w:t>
            </w:r>
          </w:p>
        </w:tc>
        <w:tc>
          <w:tcPr>
            <w:tcW w:w="1247" w:type="dxa"/>
            <w:vAlign w:val="center"/>
          </w:tcPr>
          <w:p w14:paraId="6200F130" w14:textId="77777777" w:rsidR="00696FFD" w:rsidRDefault="00000000" w:rsidP="007C1E00">
            <w:pPr>
              <w:bidi/>
            </w:pPr>
            <w:r>
              <w:rPr>
                <w:sz w:val="15"/>
              </w:rPr>
              <w:t>כן</w:t>
            </w:r>
          </w:p>
        </w:tc>
      </w:tr>
      <w:tr w:rsidR="00696FFD" w14:paraId="271DAEB6" w14:textId="77777777">
        <w:trPr>
          <w:jc w:val="center"/>
        </w:trPr>
        <w:tc>
          <w:tcPr>
            <w:tcW w:w="2098" w:type="dxa"/>
            <w:shd w:val="clear" w:color="auto" w:fill="EEF3FF"/>
            <w:vAlign w:val="center"/>
          </w:tcPr>
          <w:p w14:paraId="63B93344" w14:textId="77777777" w:rsidR="00696FFD" w:rsidRDefault="00000000" w:rsidP="007C1E00">
            <w:pPr>
              <w:bidi/>
            </w:pPr>
            <w:r>
              <w:rPr>
                <w:sz w:val="15"/>
              </w:rPr>
              <w:t>CourseDetailsPage</w:t>
            </w:r>
          </w:p>
        </w:tc>
        <w:tc>
          <w:tcPr>
            <w:tcW w:w="2494" w:type="dxa"/>
            <w:shd w:val="clear" w:color="auto" w:fill="FAFBFD"/>
            <w:vAlign w:val="center"/>
          </w:tcPr>
          <w:p w14:paraId="52F0AA6B" w14:textId="77777777" w:rsidR="00696FFD" w:rsidRDefault="00000000" w:rsidP="007C1E00">
            <w:pPr>
              <w:bidi/>
            </w:pPr>
            <w:r>
              <w:rPr>
                <w:sz w:val="15"/>
              </w:rPr>
              <w:t>src/pages/courses/[offeringId].astro</w:t>
            </w:r>
          </w:p>
        </w:tc>
        <w:tc>
          <w:tcPr>
            <w:tcW w:w="3685" w:type="dxa"/>
            <w:shd w:val="clear" w:color="auto" w:fill="FAFBFD"/>
            <w:vAlign w:val="center"/>
          </w:tcPr>
          <w:p w14:paraId="75C6A83B" w14:textId="77777777" w:rsidR="00696FFD" w:rsidRDefault="00000000" w:rsidP="007C1E00">
            <w:pPr>
              <w:bidi/>
            </w:pPr>
            <w:r>
              <w:rPr>
                <w:sz w:val="15"/>
              </w:rPr>
              <w:t>פרטי Offering ו-CTA</w:t>
            </w:r>
          </w:p>
        </w:tc>
        <w:tc>
          <w:tcPr>
            <w:tcW w:w="1247" w:type="dxa"/>
            <w:shd w:val="clear" w:color="auto" w:fill="FAFBFD"/>
            <w:vAlign w:val="center"/>
          </w:tcPr>
          <w:p w14:paraId="6130C5B6" w14:textId="77777777" w:rsidR="00696FFD" w:rsidRDefault="00000000" w:rsidP="007C1E00">
            <w:pPr>
              <w:bidi/>
            </w:pPr>
            <w:r>
              <w:rPr>
                <w:sz w:val="15"/>
              </w:rPr>
              <w:t>כן</w:t>
            </w:r>
          </w:p>
        </w:tc>
      </w:tr>
      <w:tr w:rsidR="00696FFD" w14:paraId="6156DCA0" w14:textId="77777777">
        <w:trPr>
          <w:jc w:val="center"/>
        </w:trPr>
        <w:tc>
          <w:tcPr>
            <w:tcW w:w="2098" w:type="dxa"/>
            <w:shd w:val="clear" w:color="auto" w:fill="EEF3FF"/>
            <w:vAlign w:val="center"/>
          </w:tcPr>
          <w:p w14:paraId="38C43C8E" w14:textId="77777777" w:rsidR="00696FFD" w:rsidRDefault="00000000" w:rsidP="007C1E00">
            <w:pPr>
              <w:bidi/>
            </w:pPr>
            <w:r>
              <w:rPr>
                <w:sz w:val="15"/>
              </w:rPr>
              <w:t>ImageResolver</w:t>
            </w:r>
          </w:p>
        </w:tc>
        <w:tc>
          <w:tcPr>
            <w:tcW w:w="2494" w:type="dxa"/>
            <w:vAlign w:val="center"/>
          </w:tcPr>
          <w:p w14:paraId="5B53F584" w14:textId="77777777" w:rsidR="00696FFD" w:rsidRDefault="00000000" w:rsidP="007C1E00">
            <w:pPr>
              <w:bidi/>
            </w:pPr>
            <w:r>
              <w:rPr>
                <w:sz w:val="15"/>
              </w:rPr>
              <w:t>Pure TypeScript function</w:t>
            </w:r>
          </w:p>
        </w:tc>
        <w:tc>
          <w:tcPr>
            <w:tcW w:w="3685" w:type="dxa"/>
            <w:vAlign w:val="center"/>
          </w:tcPr>
          <w:p w14:paraId="3EFEB24D" w14:textId="77777777" w:rsidR="00696FFD" w:rsidRDefault="00000000" w:rsidP="007C1E00">
            <w:pPr>
              <w:bidi/>
            </w:pPr>
            <w:r>
              <w:rPr>
                <w:sz w:val="15"/>
              </w:rPr>
              <w:t>override -&gt; default -&gt; none</w:t>
            </w:r>
          </w:p>
        </w:tc>
        <w:tc>
          <w:tcPr>
            <w:tcW w:w="1247" w:type="dxa"/>
            <w:vAlign w:val="center"/>
          </w:tcPr>
          <w:p w14:paraId="4C0B1CA6" w14:textId="77777777" w:rsidR="00696FFD" w:rsidRDefault="00000000" w:rsidP="007C1E00">
            <w:pPr>
              <w:bidi/>
            </w:pPr>
            <w:r>
              <w:rPr>
                <w:sz w:val="15"/>
              </w:rPr>
              <w:t>כן</w:t>
            </w:r>
          </w:p>
        </w:tc>
      </w:tr>
      <w:tr w:rsidR="00696FFD" w14:paraId="333D0024" w14:textId="77777777">
        <w:trPr>
          <w:jc w:val="center"/>
        </w:trPr>
        <w:tc>
          <w:tcPr>
            <w:tcW w:w="2098" w:type="dxa"/>
            <w:shd w:val="clear" w:color="auto" w:fill="EEF3FF"/>
            <w:vAlign w:val="center"/>
          </w:tcPr>
          <w:p w14:paraId="5C5ADB89" w14:textId="77777777" w:rsidR="00696FFD" w:rsidRDefault="00000000" w:rsidP="007C1E00">
            <w:pPr>
              <w:bidi/>
            </w:pPr>
            <w:r>
              <w:rPr>
                <w:sz w:val="15"/>
              </w:rPr>
              <w:t>RegistrationButton</w:t>
            </w:r>
          </w:p>
        </w:tc>
        <w:tc>
          <w:tcPr>
            <w:tcW w:w="2494" w:type="dxa"/>
            <w:shd w:val="clear" w:color="auto" w:fill="FAFBFD"/>
            <w:vAlign w:val="center"/>
          </w:tcPr>
          <w:p w14:paraId="24A508D0" w14:textId="77777777" w:rsidR="00696FFD" w:rsidRDefault="00000000" w:rsidP="007C1E00">
            <w:pPr>
              <w:bidi/>
            </w:pPr>
            <w:r>
              <w:rPr>
                <w:sz w:val="15"/>
              </w:rPr>
              <w:t>Astro component</w:t>
            </w:r>
          </w:p>
        </w:tc>
        <w:tc>
          <w:tcPr>
            <w:tcW w:w="3685" w:type="dxa"/>
            <w:shd w:val="clear" w:color="auto" w:fill="FAFBFD"/>
            <w:vAlign w:val="center"/>
          </w:tcPr>
          <w:p w14:paraId="6A4FD892" w14:textId="77777777" w:rsidR="00696FFD" w:rsidRDefault="00000000" w:rsidP="007C1E00">
            <w:pPr>
              <w:bidi/>
            </w:pPr>
            <w:r>
              <w:rPr>
                <w:sz w:val="15"/>
              </w:rPr>
              <w:t>CTA לפי RegistrationMode</w:t>
            </w:r>
          </w:p>
        </w:tc>
        <w:tc>
          <w:tcPr>
            <w:tcW w:w="1247" w:type="dxa"/>
            <w:shd w:val="clear" w:color="auto" w:fill="FAFBFD"/>
            <w:vAlign w:val="center"/>
          </w:tcPr>
          <w:p w14:paraId="14343E0C" w14:textId="77777777" w:rsidR="00696FFD" w:rsidRDefault="00000000" w:rsidP="007C1E00">
            <w:pPr>
              <w:bidi/>
            </w:pPr>
            <w:r>
              <w:rPr>
                <w:sz w:val="15"/>
              </w:rPr>
              <w:t>כן</w:t>
            </w:r>
          </w:p>
        </w:tc>
      </w:tr>
      <w:tr w:rsidR="00696FFD" w14:paraId="6C3BA73B" w14:textId="77777777">
        <w:trPr>
          <w:jc w:val="center"/>
        </w:trPr>
        <w:tc>
          <w:tcPr>
            <w:tcW w:w="2098" w:type="dxa"/>
            <w:shd w:val="clear" w:color="auto" w:fill="EEF3FF"/>
            <w:vAlign w:val="center"/>
          </w:tcPr>
          <w:p w14:paraId="463B3E3E" w14:textId="77777777" w:rsidR="00696FFD" w:rsidRDefault="00000000" w:rsidP="007C1E00">
            <w:pPr>
              <w:bidi/>
            </w:pPr>
            <w:r>
              <w:rPr>
                <w:sz w:val="15"/>
              </w:rPr>
              <w:t>ContactActions</w:t>
            </w:r>
          </w:p>
        </w:tc>
        <w:tc>
          <w:tcPr>
            <w:tcW w:w="2494" w:type="dxa"/>
            <w:vAlign w:val="center"/>
          </w:tcPr>
          <w:p w14:paraId="69CFB034" w14:textId="77777777" w:rsidR="00696FFD" w:rsidRDefault="00000000" w:rsidP="007C1E00">
            <w:pPr>
              <w:bidi/>
            </w:pPr>
            <w:r>
              <w:rPr>
                <w:sz w:val="15"/>
              </w:rPr>
              <w:t>Astro component</w:t>
            </w:r>
          </w:p>
        </w:tc>
        <w:tc>
          <w:tcPr>
            <w:tcW w:w="3685" w:type="dxa"/>
            <w:vAlign w:val="center"/>
          </w:tcPr>
          <w:p w14:paraId="5FA7B95E" w14:textId="77777777" w:rsidR="00696FFD" w:rsidRDefault="00000000" w:rsidP="007C1E00">
            <w:pPr>
              <w:bidi/>
            </w:pPr>
            <w:r>
              <w:rPr>
                <w:sz w:val="15"/>
              </w:rPr>
              <w:t>tel / WhatsApp / mailto עם הקשר</w:t>
            </w:r>
          </w:p>
        </w:tc>
        <w:tc>
          <w:tcPr>
            <w:tcW w:w="1247" w:type="dxa"/>
            <w:vAlign w:val="center"/>
          </w:tcPr>
          <w:p w14:paraId="407F3C5E" w14:textId="77777777" w:rsidR="00696FFD" w:rsidRDefault="00000000" w:rsidP="007C1E00">
            <w:pPr>
              <w:bidi/>
            </w:pPr>
            <w:r>
              <w:rPr>
                <w:sz w:val="15"/>
              </w:rPr>
              <w:t>כן</w:t>
            </w:r>
          </w:p>
        </w:tc>
      </w:tr>
      <w:tr w:rsidR="00696FFD" w14:paraId="1E52B559" w14:textId="77777777">
        <w:trPr>
          <w:jc w:val="center"/>
        </w:trPr>
        <w:tc>
          <w:tcPr>
            <w:tcW w:w="2098" w:type="dxa"/>
            <w:shd w:val="clear" w:color="auto" w:fill="EEF3FF"/>
            <w:vAlign w:val="center"/>
          </w:tcPr>
          <w:p w14:paraId="478B6E68" w14:textId="77777777" w:rsidR="00696FFD" w:rsidRDefault="00000000" w:rsidP="007C1E00">
            <w:pPr>
              <w:bidi/>
            </w:pPr>
            <w:r>
              <w:rPr>
                <w:sz w:val="15"/>
              </w:rPr>
              <w:t>PrintPage</w:t>
            </w:r>
          </w:p>
        </w:tc>
        <w:tc>
          <w:tcPr>
            <w:tcW w:w="2494" w:type="dxa"/>
            <w:shd w:val="clear" w:color="auto" w:fill="FAFBFD"/>
            <w:vAlign w:val="center"/>
          </w:tcPr>
          <w:p w14:paraId="4B175BE1" w14:textId="77777777" w:rsidR="00696FFD" w:rsidRDefault="00000000" w:rsidP="007C1E00">
            <w:pPr>
              <w:bidi/>
            </w:pPr>
            <w:r>
              <w:rPr>
                <w:sz w:val="15"/>
              </w:rPr>
              <w:t>src/pages/print.astro + client state</w:t>
            </w:r>
          </w:p>
        </w:tc>
        <w:tc>
          <w:tcPr>
            <w:tcW w:w="3685" w:type="dxa"/>
            <w:shd w:val="clear" w:color="auto" w:fill="FAFBFD"/>
            <w:vAlign w:val="center"/>
          </w:tcPr>
          <w:p w14:paraId="5A2CA73F" w14:textId="77777777" w:rsidR="00696FFD" w:rsidRDefault="00000000" w:rsidP="007C1E00">
            <w:pPr>
              <w:bidi/>
            </w:pPr>
            <w:r>
              <w:rPr>
                <w:sz w:val="15"/>
              </w:rPr>
              <w:t>הדפסת Selection או תוצאות</w:t>
            </w:r>
          </w:p>
        </w:tc>
        <w:tc>
          <w:tcPr>
            <w:tcW w:w="1247" w:type="dxa"/>
            <w:shd w:val="clear" w:color="auto" w:fill="FAFBFD"/>
            <w:vAlign w:val="center"/>
          </w:tcPr>
          <w:p w14:paraId="7E18F3ED" w14:textId="77777777" w:rsidR="00696FFD" w:rsidRDefault="00000000" w:rsidP="007C1E00">
            <w:pPr>
              <w:bidi/>
            </w:pPr>
            <w:r>
              <w:rPr>
                <w:sz w:val="15"/>
              </w:rPr>
              <w:t>כן</w:t>
            </w:r>
          </w:p>
        </w:tc>
      </w:tr>
      <w:tr w:rsidR="00696FFD" w14:paraId="28DBD271" w14:textId="77777777">
        <w:trPr>
          <w:jc w:val="center"/>
        </w:trPr>
        <w:tc>
          <w:tcPr>
            <w:tcW w:w="2098" w:type="dxa"/>
            <w:shd w:val="clear" w:color="auto" w:fill="EEF3FF"/>
            <w:vAlign w:val="center"/>
          </w:tcPr>
          <w:p w14:paraId="6603E0AF" w14:textId="77777777" w:rsidR="00696FFD" w:rsidRDefault="00000000" w:rsidP="007C1E00">
            <w:pPr>
              <w:bidi/>
            </w:pPr>
            <w:r>
              <w:rPr>
                <w:sz w:val="15"/>
              </w:rPr>
              <w:t>DOCX Importer</w:t>
            </w:r>
          </w:p>
        </w:tc>
        <w:tc>
          <w:tcPr>
            <w:tcW w:w="2494" w:type="dxa"/>
            <w:vAlign w:val="center"/>
          </w:tcPr>
          <w:p w14:paraId="3DCF931C" w14:textId="77777777" w:rsidR="00696FFD" w:rsidRDefault="00000000" w:rsidP="007C1E00">
            <w:pPr>
              <w:bidi/>
            </w:pPr>
            <w:r>
              <w:rPr>
                <w:sz w:val="15"/>
              </w:rPr>
              <w:t>scripts/import-docx.ts</w:t>
            </w:r>
          </w:p>
        </w:tc>
        <w:tc>
          <w:tcPr>
            <w:tcW w:w="3685" w:type="dxa"/>
            <w:vAlign w:val="center"/>
          </w:tcPr>
          <w:p w14:paraId="5F4B6479" w14:textId="77777777" w:rsidR="00696FFD" w:rsidRDefault="00000000" w:rsidP="007C1E00">
            <w:pPr>
              <w:bidi/>
            </w:pPr>
            <w:r>
              <w:rPr>
                <w:sz w:val="15"/>
              </w:rPr>
              <w:t>DOCX -&gt; Draft JSON</w:t>
            </w:r>
          </w:p>
        </w:tc>
        <w:tc>
          <w:tcPr>
            <w:tcW w:w="1247" w:type="dxa"/>
            <w:vAlign w:val="center"/>
          </w:tcPr>
          <w:p w14:paraId="6A5A64D9" w14:textId="77777777" w:rsidR="00696FFD" w:rsidRDefault="00000000" w:rsidP="007C1E00">
            <w:pPr>
              <w:bidi/>
            </w:pPr>
            <w:r>
              <w:rPr>
                <w:sz w:val="15"/>
              </w:rPr>
              <w:t>לא</w:t>
            </w:r>
          </w:p>
        </w:tc>
      </w:tr>
      <w:tr w:rsidR="00696FFD" w14:paraId="0E3D7E93" w14:textId="77777777">
        <w:trPr>
          <w:jc w:val="center"/>
        </w:trPr>
        <w:tc>
          <w:tcPr>
            <w:tcW w:w="2098" w:type="dxa"/>
            <w:shd w:val="clear" w:color="auto" w:fill="EEF3FF"/>
            <w:vAlign w:val="center"/>
          </w:tcPr>
          <w:p w14:paraId="14250B53" w14:textId="77777777" w:rsidR="00696FFD" w:rsidRDefault="00000000" w:rsidP="007C1E00">
            <w:pPr>
              <w:bidi/>
            </w:pPr>
            <w:r>
              <w:rPr>
                <w:sz w:val="15"/>
              </w:rPr>
              <w:t>Content Editor</w:t>
            </w:r>
          </w:p>
        </w:tc>
        <w:tc>
          <w:tcPr>
            <w:tcW w:w="2494" w:type="dxa"/>
            <w:shd w:val="clear" w:color="auto" w:fill="FAFBFD"/>
            <w:vAlign w:val="center"/>
          </w:tcPr>
          <w:p w14:paraId="6C30338F" w14:textId="77777777" w:rsidR="00696FFD" w:rsidRDefault="00000000" w:rsidP="007C1E00">
            <w:pPr>
              <w:bidi/>
            </w:pPr>
            <w:r>
              <w:rPr>
                <w:sz w:val="15"/>
              </w:rPr>
              <w:t>tools/content-editor</w:t>
            </w:r>
          </w:p>
        </w:tc>
        <w:tc>
          <w:tcPr>
            <w:tcW w:w="3685" w:type="dxa"/>
            <w:shd w:val="clear" w:color="auto" w:fill="FAFBFD"/>
            <w:vAlign w:val="center"/>
          </w:tcPr>
          <w:p w14:paraId="1036EEF0" w14:textId="77777777" w:rsidR="00696FFD" w:rsidRDefault="00000000" w:rsidP="007C1E00">
            <w:pPr>
              <w:bidi/>
            </w:pPr>
            <w:r>
              <w:rPr>
                <w:sz w:val="15"/>
              </w:rPr>
              <w:t>עריכה מקומית וייצוא</w:t>
            </w:r>
          </w:p>
        </w:tc>
        <w:tc>
          <w:tcPr>
            <w:tcW w:w="1247" w:type="dxa"/>
            <w:shd w:val="clear" w:color="auto" w:fill="FAFBFD"/>
            <w:vAlign w:val="center"/>
          </w:tcPr>
          <w:p w14:paraId="26791593" w14:textId="77777777" w:rsidR="00696FFD" w:rsidRDefault="00000000" w:rsidP="007C1E00">
            <w:pPr>
              <w:bidi/>
            </w:pPr>
            <w:r>
              <w:rPr>
                <w:sz w:val="15"/>
              </w:rPr>
              <w:t>לא</w:t>
            </w:r>
          </w:p>
        </w:tc>
      </w:tr>
      <w:tr w:rsidR="00696FFD" w14:paraId="208441FD" w14:textId="77777777">
        <w:trPr>
          <w:jc w:val="center"/>
        </w:trPr>
        <w:tc>
          <w:tcPr>
            <w:tcW w:w="2098" w:type="dxa"/>
            <w:shd w:val="clear" w:color="auto" w:fill="EEF3FF"/>
            <w:vAlign w:val="center"/>
          </w:tcPr>
          <w:p w14:paraId="682D7C88" w14:textId="77777777" w:rsidR="00696FFD" w:rsidRDefault="00000000" w:rsidP="007C1E00">
            <w:pPr>
              <w:bidi/>
            </w:pPr>
            <w:r>
              <w:rPr>
                <w:sz w:val="15"/>
              </w:rPr>
              <w:t>Validator</w:t>
            </w:r>
          </w:p>
        </w:tc>
        <w:tc>
          <w:tcPr>
            <w:tcW w:w="2494" w:type="dxa"/>
            <w:vAlign w:val="center"/>
          </w:tcPr>
          <w:p w14:paraId="340F50E9" w14:textId="77777777" w:rsidR="00696FFD" w:rsidRDefault="00000000" w:rsidP="007C1E00">
            <w:pPr>
              <w:bidi/>
            </w:pPr>
            <w:r>
              <w:rPr>
                <w:sz w:val="15"/>
              </w:rPr>
              <w:t>shared TypeScript/Zod</w:t>
            </w:r>
          </w:p>
        </w:tc>
        <w:tc>
          <w:tcPr>
            <w:tcW w:w="3685" w:type="dxa"/>
            <w:vAlign w:val="center"/>
          </w:tcPr>
          <w:p w14:paraId="4A9FDCE0" w14:textId="77777777" w:rsidR="00696FFD" w:rsidRDefault="00000000" w:rsidP="007C1E00">
            <w:pPr>
              <w:bidi/>
            </w:pPr>
            <w:r>
              <w:rPr>
                <w:sz w:val="15"/>
              </w:rPr>
              <w:t>Schema, refs, HTML, URLs, assets</w:t>
            </w:r>
          </w:p>
        </w:tc>
        <w:tc>
          <w:tcPr>
            <w:tcW w:w="1247" w:type="dxa"/>
            <w:vAlign w:val="center"/>
          </w:tcPr>
          <w:p w14:paraId="71E95C3B" w14:textId="77777777" w:rsidR="00696FFD" w:rsidRDefault="00000000" w:rsidP="007C1E00">
            <w:pPr>
              <w:bidi/>
            </w:pPr>
            <w:r>
              <w:rPr>
                <w:sz w:val="15"/>
              </w:rPr>
              <w:t>Build-time בלבד</w:t>
            </w:r>
          </w:p>
        </w:tc>
      </w:tr>
    </w:tbl>
    <w:p w14:paraId="0CE458CF" w14:textId="77777777" w:rsidR="00696FFD" w:rsidRDefault="00696FFD" w:rsidP="007C1E00">
      <w:pPr>
        <w:bidi/>
      </w:pPr>
    </w:p>
    <w:p w14:paraId="2F2FC522" w14:textId="77777777" w:rsidR="00696FFD" w:rsidRDefault="00000000" w:rsidP="007C1E00">
      <w:pPr>
        <w:bidi/>
      </w:pPr>
      <w:r>
        <w:br w:type="page"/>
      </w:r>
    </w:p>
    <w:p w14:paraId="56AA6B36" w14:textId="77777777" w:rsidR="00696FFD" w:rsidRDefault="00000000" w:rsidP="007C1E00">
      <w:pPr>
        <w:pStyle w:val="Heading1"/>
        <w:bidi/>
        <w:spacing w:before="160" w:after="80"/>
      </w:pPr>
      <w:r>
        <w:lastRenderedPageBreak/>
        <w:t>3. Routing ו-Information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1928"/>
        <w:gridCol w:w="3005"/>
        <w:gridCol w:w="1701"/>
      </w:tblGrid>
      <w:tr w:rsidR="00696FFD" w14:paraId="6E09C34E" w14:textId="77777777">
        <w:trPr>
          <w:jc w:val="center"/>
        </w:trPr>
        <w:tc>
          <w:tcPr>
            <w:tcW w:w="2438" w:type="dxa"/>
            <w:shd w:val="clear" w:color="auto" w:fill="173A8C"/>
            <w:vAlign w:val="center"/>
          </w:tcPr>
          <w:p w14:paraId="62DFE9DB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1928" w:type="dxa"/>
            <w:shd w:val="clear" w:color="auto" w:fill="173A8C"/>
            <w:vAlign w:val="center"/>
          </w:tcPr>
          <w:p w14:paraId="431B5E56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סוג</w:t>
            </w:r>
          </w:p>
        </w:tc>
        <w:tc>
          <w:tcPr>
            <w:tcW w:w="3005" w:type="dxa"/>
            <w:shd w:val="clear" w:color="auto" w:fill="173A8C"/>
            <w:vAlign w:val="center"/>
          </w:tcPr>
          <w:p w14:paraId="0BFED2AD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תפקיד</w:t>
            </w:r>
          </w:p>
        </w:tc>
        <w:tc>
          <w:tcPr>
            <w:tcW w:w="1701" w:type="dxa"/>
            <w:shd w:val="clear" w:color="auto" w:fill="173A8C"/>
            <w:vAlign w:val="center"/>
          </w:tcPr>
          <w:p w14:paraId="49E4EA9F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נתונים</w:t>
            </w:r>
          </w:p>
        </w:tc>
      </w:tr>
      <w:tr w:rsidR="00696FFD" w14:paraId="324FAB2C" w14:textId="77777777">
        <w:trPr>
          <w:jc w:val="center"/>
        </w:trPr>
        <w:tc>
          <w:tcPr>
            <w:tcW w:w="2438" w:type="dxa"/>
            <w:shd w:val="clear" w:color="auto" w:fill="EEF3FF"/>
            <w:vAlign w:val="center"/>
          </w:tcPr>
          <w:p w14:paraId="0796769C" w14:textId="77777777" w:rsidR="00696FFD" w:rsidRDefault="00000000" w:rsidP="007C1E00">
            <w:pPr>
              <w:bidi/>
            </w:pPr>
            <w:r>
              <w:rPr>
                <w:sz w:val="16"/>
              </w:rPr>
              <w:t>/</w:t>
            </w:r>
          </w:p>
        </w:tc>
        <w:tc>
          <w:tcPr>
            <w:tcW w:w="1928" w:type="dxa"/>
            <w:vAlign w:val="center"/>
          </w:tcPr>
          <w:p w14:paraId="3250E81C" w14:textId="77777777" w:rsidR="00696FFD" w:rsidRDefault="00000000" w:rsidP="007C1E00">
            <w:pPr>
              <w:bidi/>
            </w:pPr>
            <w:r>
              <w:rPr>
                <w:sz w:val="16"/>
              </w:rPr>
              <w:t>Static page + client filtering</w:t>
            </w:r>
          </w:p>
        </w:tc>
        <w:tc>
          <w:tcPr>
            <w:tcW w:w="3005" w:type="dxa"/>
            <w:vAlign w:val="center"/>
          </w:tcPr>
          <w:p w14:paraId="64E53ECE" w14:textId="77777777" w:rsidR="00696FFD" w:rsidRDefault="00000000" w:rsidP="007C1E00">
            <w:pPr>
              <w:bidi/>
            </w:pPr>
            <w:r>
              <w:rPr>
                <w:sz w:val="16"/>
              </w:rPr>
              <w:t>קטלוג, מסננים ותוצאות</w:t>
            </w:r>
          </w:p>
        </w:tc>
        <w:tc>
          <w:tcPr>
            <w:tcW w:w="1701" w:type="dxa"/>
            <w:vAlign w:val="center"/>
          </w:tcPr>
          <w:p w14:paraId="49A74D5C" w14:textId="77777777" w:rsidR="00696FFD" w:rsidRDefault="00000000" w:rsidP="007C1E00">
            <w:pPr>
              <w:bidi/>
            </w:pPr>
            <w:r>
              <w:rPr>
                <w:sz w:val="16"/>
              </w:rPr>
              <w:t>Programs, AudienceGroups, Courses, Offerings</w:t>
            </w:r>
          </w:p>
        </w:tc>
      </w:tr>
      <w:tr w:rsidR="00696FFD" w14:paraId="67D8D569" w14:textId="77777777">
        <w:trPr>
          <w:jc w:val="center"/>
        </w:trPr>
        <w:tc>
          <w:tcPr>
            <w:tcW w:w="2438" w:type="dxa"/>
            <w:shd w:val="clear" w:color="auto" w:fill="EEF3FF"/>
            <w:vAlign w:val="center"/>
          </w:tcPr>
          <w:p w14:paraId="35668E47" w14:textId="77777777" w:rsidR="00696FFD" w:rsidRDefault="00000000" w:rsidP="007C1E00">
            <w:pPr>
              <w:bidi/>
            </w:pPr>
            <w:r>
              <w:rPr>
                <w:sz w:val="16"/>
              </w:rPr>
              <w:t>/courses/[offeringId]</w:t>
            </w:r>
          </w:p>
        </w:tc>
        <w:tc>
          <w:tcPr>
            <w:tcW w:w="1928" w:type="dxa"/>
            <w:shd w:val="clear" w:color="auto" w:fill="FAFBFD"/>
            <w:vAlign w:val="center"/>
          </w:tcPr>
          <w:p w14:paraId="3A6D04B9" w14:textId="77777777" w:rsidR="00696FFD" w:rsidRDefault="00000000" w:rsidP="007C1E00">
            <w:pPr>
              <w:bidi/>
            </w:pPr>
            <w:r>
              <w:rPr>
                <w:sz w:val="16"/>
              </w:rPr>
              <w:t>Static generated page</w:t>
            </w:r>
          </w:p>
        </w:tc>
        <w:tc>
          <w:tcPr>
            <w:tcW w:w="3005" w:type="dxa"/>
            <w:shd w:val="clear" w:color="auto" w:fill="FAFBFD"/>
            <w:vAlign w:val="center"/>
          </w:tcPr>
          <w:p w14:paraId="035AF943" w14:textId="77777777" w:rsidR="00696FFD" w:rsidRDefault="00000000" w:rsidP="007C1E00">
            <w:pPr>
              <w:bidi/>
            </w:pPr>
            <w:r>
              <w:rPr>
                <w:sz w:val="16"/>
              </w:rPr>
              <w:t>פרטים ספציפיים לקבוצה</w:t>
            </w:r>
          </w:p>
        </w:tc>
        <w:tc>
          <w:tcPr>
            <w:tcW w:w="1701" w:type="dxa"/>
            <w:shd w:val="clear" w:color="auto" w:fill="FAFBFD"/>
            <w:vAlign w:val="center"/>
          </w:tcPr>
          <w:p w14:paraId="541940D4" w14:textId="77777777" w:rsidR="00696FFD" w:rsidRDefault="00000000" w:rsidP="007C1E00">
            <w:pPr>
              <w:bidi/>
            </w:pPr>
            <w:r>
              <w:rPr>
                <w:sz w:val="16"/>
              </w:rPr>
              <w:t>Resolved OfferingViewModel</w:t>
            </w:r>
          </w:p>
        </w:tc>
      </w:tr>
      <w:tr w:rsidR="00696FFD" w14:paraId="36502B8A" w14:textId="77777777">
        <w:trPr>
          <w:jc w:val="center"/>
        </w:trPr>
        <w:tc>
          <w:tcPr>
            <w:tcW w:w="2438" w:type="dxa"/>
            <w:shd w:val="clear" w:color="auto" w:fill="EEF3FF"/>
            <w:vAlign w:val="center"/>
          </w:tcPr>
          <w:p w14:paraId="04801988" w14:textId="77777777" w:rsidR="00696FFD" w:rsidRDefault="00000000" w:rsidP="007C1E00">
            <w:pPr>
              <w:bidi/>
            </w:pPr>
            <w:r>
              <w:rPr>
                <w:sz w:val="16"/>
              </w:rPr>
              <w:t>/print</w:t>
            </w:r>
          </w:p>
        </w:tc>
        <w:tc>
          <w:tcPr>
            <w:tcW w:w="1928" w:type="dxa"/>
            <w:vAlign w:val="center"/>
          </w:tcPr>
          <w:p w14:paraId="4160179A" w14:textId="77777777" w:rsidR="00696FFD" w:rsidRDefault="00000000" w:rsidP="007C1E00">
            <w:pPr>
              <w:bidi/>
            </w:pPr>
            <w:r>
              <w:rPr>
                <w:sz w:val="16"/>
              </w:rPr>
              <w:t>Static page + client selection</w:t>
            </w:r>
          </w:p>
        </w:tc>
        <w:tc>
          <w:tcPr>
            <w:tcW w:w="3005" w:type="dxa"/>
            <w:vAlign w:val="center"/>
          </w:tcPr>
          <w:p w14:paraId="1E763455" w14:textId="77777777" w:rsidR="00696FFD" w:rsidRDefault="00000000" w:rsidP="007C1E00">
            <w:pPr>
              <w:bidi/>
            </w:pPr>
            <w:r>
              <w:rPr>
                <w:sz w:val="16"/>
              </w:rPr>
              <w:t>תצוגה להדפסה</w:t>
            </w:r>
          </w:p>
        </w:tc>
        <w:tc>
          <w:tcPr>
            <w:tcW w:w="1701" w:type="dxa"/>
            <w:vAlign w:val="center"/>
          </w:tcPr>
          <w:p w14:paraId="37C25C00" w14:textId="77777777" w:rsidR="00696FFD" w:rsidRDefault="00000000" w:rsidP="007C1E00">
            <w:pPr>
              <w:bidi/>
            </w:pPr>
            <w:r>
              <w:rPr>
                <w:sz w:val="16"/>
              </w:rPr>
              <w:t>IDs ב-query/local state</w:t>
            </w:r>
          </w:p>
        </w:tc>
      </w:tr>
      <w:tr w:rsidR="00696FFD" w14:paraId="63E2C4E3" w14:textId="77777777">
        <w:trPr>
          <w:jc w:val="center"/>
        </w:trPr>
        <w:tc>
          <w:tcPr>
            <w:tcW w:w="2438" w:type="dxa"/>
            <w:shd w:val="clear" w:color="auto" w:fill="EEF3FF"/>
            <w:vAlign w:val="center"/>
          </w:tcPr>
          <w:p w14:paraId="3CA3282C" w14:textId="77777777" w:rsidR="00696FFD" w:rsidRDefault="00000000" w:rsidP="007C1E00">
            <w:pPr>
              <w:bidi/>
            </w:pPr>
            <w:r>
              <w:rPr>
                <w:sz w:val="16"/>
              </w:rPr>
              <w:t>/404</w:t>
            </w:r>
          </w:p>
        </w:tc>
        <w:tc>
          <w:tcPr>
            <w:tcW w:w="1928" w:type="dxa"/>
            <w:shd w:val="clear" w:color="auto" w:fill="FAFBFD"/>
            <w:vAlign w:val="center"/>
          </w:tcPr>
          <w:p w14:paraId="5A48EE0F" w14:textId="77777777" w:rsidR="00696FFD" w:rsidRDefault="00000000" w:rsidP="007C1E00">
            <w:pPr>
              <w:bidi/>
            </w:pPr>
            <w:r>
              <w:rPr>
                <w:sz w:val="16"/>
              </w:rPr>
              <w:t>Static</w:t>
            </w:r>
          </w:p>
        </w:tc>
        <w:tc>
          <w:tcPr>
            <w:tcW w:w="3005" w:type="dxa"/>
            <w:shd w:val="clear" w:color="auto" w:fill="FAFBFD"/>
            <w:vAlign w:val="center"/>
          </w:tcPr>
          <w:p w14:paraId="3AE199A1" w14:textId="77777777" w:rsidR="00696FFD" w:rsidRDefault="00000000" w:rsidP="007C1E00">
            <w:pPr>
              <w:bidi/>
            </w:pPr>
            <w:r>
              <w:rPr>
                <w:sz w:val="16"/>
              </w:rPr>
              <w:t>עמוד לא נמצא</w:t>
            </w:r>
          </w:p>
        </w:tc>
        <w:tc>
          <w:tcPr>
            <w:tcW w:w="1701" w:type="dxa"/>
            <w:shd w:val="clear" w:color="auto" w:fill="FAFBFD"/>
            <w:vAlign w:val="center"/>
          </w:tcPr>
          <w:p w14:paraId="7BCF89B4" w14:textId="77777777" w:rsidR="00696FFD" w:rsidRDefault="00000000" w:rsidP="007C1E00">
            <w:pPr>
              <w:bidi/>
            </w:pPr>
            <w:r>
              <w:rPr>
                <w:sz w:val="16"/>
              </w:rPr>
              <w:t>Site config</w:t>
            </w:r>
          </w:p>
        </w:tc>
      </w:tr>
    </w:tbl>
    <w:p w14:paraId="0DA8141B" w14:textId="77777777" w:rsidR="00696FFD" w:rsidRDefault="00696FFD" w:rsidP="007C1E00">
      <w:pPr>
        <w:bidi/>
      </w:pPr>
    </w:p>
    <w:p w14:paraId="041808E8" w14:textId="77777777" w:rsidR="00696FFD" w:rsidRDefault="00000000" w:rsidP="007C1E00">
      <w:pPr>
        <w:bidi/>
        <w:spacing w:after="80"/>
      </w:pPr>
      <w:r>
        <w:rPr>
          <w:b/>
          <w:color w:val="A65D00"/>
        </w:rPr>
        <w:t>ה-Route של פרטי קורס מבוסס offeringId ולא courseId. זו החלטה מכוונת: אותו קורס יכול להיות מוצג לקבוצות שונות עם שעות, תמונה או יעד רישום שונים.</w:t>
      </w:r>
    </w:p>
    <w:p w14:paraId="291A6F7E" w14:textId="77777777" w:rsidR="00696FFD" w:rsidRDefault="00000000" w:rsidP="007C1E00">
      <w:pPr>
        <w:pStyle w:val="Heading1"/>
        <w:bidi/>
        <w:spacing w:before="160" w:after="80"/>
      </w:pPr>
      <w:r>
        <w:t>4. עיצוב מסכים</w:t>
      </w:r>
    </w:p>
    <w:p w14:paraId="76340BFD" w14:textId="77777777" w:rsidR="00696FFD" w:rsidRDefault="00000000" w:rsidP="007C1E00">
      <w:pPr>
        <w:pStyle w:val="Heading2"/>
        <w:bidi/>
        <w:spacing w:before="100" w:after="80"/>
      </w:pPr>
      <w:r>
        <w:t>4.1 דף קטלוג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3969"/>
      </w:tblGrid>
      <w:tr w:rsidR="00696FFD" w14:paraId="731E5FFF" w14:textId="77777777">
        <w:trPr>
          <w:jc w:val="center"/>
        </w:trPr>
        <w:tc>
          <w:tcPr>
            <w:tcW w:w="1814" w:type="dxa"/>
            <w:shd w:val="clear" w:color="auto" w:fill="173A8C"/>
            <w:vAlign w:val="center"/>
          </w:tcPr>
          <w:p w14:paraId="45BCD33C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אזור</w:t>
            </w:r>
          </w:p>
        </w:tc>
        <w:tc>
          <w:tcPr>
            <w:tcW w:w="3402" w:type="dxa"/>
            <w:shd w:val="clear" w:color="auto" w:fill="173A8C"/>
            <w:vAlign w:val="center"/>
          </w:tcPr>
          <w:p w14:paraId="7800750B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תוכן/רכיבים</w:t>
            </w:r>
          </w:p>
        </w:tc>
        <w:tc>
          <w:tcPr>
            <w:tcW w:w="3969" w:type="dxa"/>
            <w:shd w:val="clear" w:color="auto" w:fill="173A8C"/>
            <w:vAlign w:val="center"/>
          </w:tcPr>
          <w:p w14:paraId="44971571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התנהגות</w:t>
            </w:r>
          </w:p>
        </w:tc>
      </w:tr>
      <w:tr w:rsidR="00696FFD" w14:paraId="58E424C8" w14:textId="77777777">
        <w:trPr>
          <w:jc w:val="center"/>
        </w:trPr>
        <w:tc>
          <w:tcPr>
            <w:tcW w:w="1814" w:type="dxa"/>
            <w:shd w:val="clear" w:color="auto" w:fill="EEF3FF"/>
            <w:vAlign w:val="center"/>
          </w:tcPr>
          <w:p w14:paraId="6F55B292" w14:textId="77777777" w:rsidR="00696FFD" w:rsidRDefault="00000000" w:rsidP="007C1E00">
            <w:pPr>
              <w:bidi/>
            </w:pPr>
            <w:r>
              <w:rPr>
                <w:sz w:val="16"/>
              </w:rPr>
              <w:t>Header</w:t>
            </w:r>
          </w:p>
        </w:tc>
        <w:tc>
          <w:tcPr>
            <w:tcW w:w="3402" w:type="dxa"/>
            <w:vAlign w:val="center"/>
          </w:tcPr>
          <w:p w14:paraId="45B06B79" w14:textId="77777777" w:rsidR="00696FFD" w:rsidRDefault="00000000" w:rsidP="007C1E00">
            <w:pPr>
              <w:bidi/>
            </w:pPr>
            <w:r>
              <w:rPr>
                <w:sz w:val="16"/>
              </w:rPr>
              <w:t>לוגו/שם המרכז, כותרת קצרה</w:t>
            </w:r>
          </w:p>
        </w:tc>
        <w:tc>
          <w:tcPr>
            <w:tcW w:w="3969" w:type="dxa"/>
            <w:vAlign w:val="center"/>
          </w:tcPr>
          <w:p w14:paraId="1C17D21B" w14:textId="77777777" w:rsidR="00696FFD" w:rsidRDefault="00000000" w:rsidP="007C1E00">
            <w:pPr>
              <w:bidi/>
            </w:pPr>
            <w:r>
              <w:rPr>
                <w:sz w:val="16"/>
              </w:rPr>
              <w:t>Sticky אופציונלי; אינו תופס שטח רב בנייד.</w:t>
            </w:r>
          </w:p>
        </w:tc>
      </w:tr>
      <w:tr w:rsidR="00696FFD" w14:paraId="187102CB" w14:textId="77777777">
        <w:trPr>
          <w:jc w:val="center"/>
        </w:trPr>
        <w:tc>
          <w:tcPr>
            <w:tcW w:w="1814" w:type="dxa"/>
            <w:shd w:val="clear" w:color="auto" w:fill="EEF3FF"/>
            <w:vAlign w:val="center"/>
          </w:tcPr>
          <w:p w14:paraId="4363F7BB" w14:textId="77777777" w:rsidR="00696FFD" w:rsidRDefault="00000000" w:rsidP="007C1E00">
            <w:pPr>
              <w:bidi/>
            </w:pPr>
            <w:r>
              <w:rPr>
                <w:sz w:val="16"/>
              </w:rPr>
              <w:t>Intro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6D238A10" w14:textId="77777777" w:rsidR="00696FFD" w:rsidRDefault="00000000" w:rsidP="007C1E00">
            <w:pPr>
              <w:bidi/>
            </w:pPr>
            <w:r>
              <w:rPr>
                <w:sz w:val="16"/>
              </w:rPr>
              <w:t>משפט הסבר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07746C72" w14:textId="77777777" w:rsidR="00696FFD" w:rsidRDefault="00000000" w:rsidP="007C1E00">
            <w:pPr>
              <w:bidi/>
            </w:pPr>
            <w:r>
              <w:rPr>
                <w:sz w:val="16"/>
              </w:rPr>
              <w:t>טקסט קצר בלבד.</w:t>
            </w:r>
          </w:p>
        </w:tc>
      </w:tr>
      <w:tr w:rsidR="00696FFD" w14:paraId="42797A82" w14:textId="77777777">
        <w:trPr>
          <w:jc w:val="center"/>
        </w:trPr>
        <w:tc>
          <w:tcPr>
            <w:tcW w:w="1814" w:type="dxa"/>
            <w:shd w:val="clear" w:color="auto" w:fill="EEF3FF"/>
            <w:vAlign w:val="center"/>
          </w:tcPr>
          <w:p w14:paraId="4284F41F" w14:textId="77777777" w:rsidR="00696FFD" w:rsidRDefault="00000000" w:rsidP="007C1E00">
            <w:pPr>
              <w:bidi/>
            </w:pPr>
            <w:r>
              <w:rPr>
                <w:sz w:val="16"/>
              </w:rPr>
              <w:t>Filter panel</w:t>
            </w:r>
          </w:p>
        </w:tc>
        <w:tc>
          <w:tcPr>
            <w:tcW w:w="3402" w:type="dxa"/>
            <w:vAlign w:val="center"/>
          </w:tcPr>
          <w:p w14:paraId="019622F4" w14:textId="77777777" w:rsidR="00696FFD" w:rsidRDefault="00000000" w:rsidP="007C1E00">
            <w:pPr>
              <w:bidi/>
            </w:pPr>
            <w:r>
              <w:rPr>
                <w:sz w:val="16"/>
              </w:rPr>
              <w:t>Program, Grade/Age, Gender + Reset</w:t>
            </w:r>
          </w:p>
        </w:tc>
        <w:tc>
          <w:tcPr>
            <w:tcW w:w="3969" w:type="dxa"/>
            <w:vAlign w:val="center"/>
          </w:tcPr>
          <w:p w14:paraId="77C7AE5F" w14:textId="77777777" w:rsidR="00696FFD" w:rsidRDefault="00000000" w:rsidP="007C1E00">
            <w:pPr>
              <w:bidi/>
            </w:pPr>
            <w:r>
              <w:rPr>
                <w:sz w:val="16"/>
              </w:rPr>
              <w:t>אפשר לבחור בכל סדר; Select/Chips נגישים.</w:t>
            </w:r>
          </w:p>
        </w:tc>
      </w:tr>
      <w:tr w:rsidR="00696FFD" w14:paraId="4D8EA4E7" w14:textId="77777777">
        <w:trPr>
          <w:jc w:val="center"/>
        </w:trPr>
        <w:tc>
          <w:tcPr>
            <w:tcW w:w="1814" w:type="dxa"/>
            <w:shd w:val="clear" w:color="auto" w:fill="EEF3FF"/>
            <w:vAlign w:val="center"/>
          </w:tcPr>
          <w:p w14:paraId="495DA651" w14:textId="77777777" w:rsidR="00696FFD" w:rsidRDefault="00000000" w:rsidP="007C1E00">
            <w:pPr>
              <w:bidi/>
            </w:pPr>
            <w:r>
              <w:rPr>
                <w:sz w:val="16"/>
              </w:rPr>
              <w:t>Results summary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28C24A25" w14:textId="77777777" w:rsidR="00696FFD" w:rsidRDefault="00000000" w:rsidP="007C1E00">
            <w:pPr>
              <w:bidi/>
            </w:pPr>
            <w:r>
              <w:rPr>
                <w:sz w:val="16"/>
              </w:rPr>
              <w:t>מספר תוצאות והמסננים הפעילים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40A32351" w14:textId="77777777" w:rsidR="00696FFD" w:rsidRDefault="00000000" w:rsidP="007C1E00">
            <w:pPr>
              <w:bidi/>
            </w:pPr>
            <w:r>
              <w:rPr>
                <w:sz w:val="16"/>
              </w:rPr>
              <w:t>מתעדכן ללא Reload.</w:t>
            </w:r>
          </w:p>
        </w:tc>
      </w:tr>
      <w:tr w:rsidR="00696FFD" w14:paraId="18105F92" w14:textId="77777777">
        <w:trPr>
          <w:jc w:val="center"/>
        </w:trPr>
        <w:tc>
          <w:tcPr>
            <w:tcW w:w="1814" w:type="dxa"/>
            <w:shd w:val="clear" w:color="auto" w:fill="EEF3FF"/>
            <w:vAlign w:val="center"/>
          </w:tcPr>
          <w:p w14:paraId="745920E2" w14:textId="77777777" w:rsidR="00696FFD" w:rsidRDefault="00000000" w:rsidP="007C1E00">
            <w:pPr>
              <w:bidi/>
            </w:pPr>
            <w:r>
              <w:rPr>
                <w:sz w:val="16"/>
              </w:rPr>
              <w:t>Results grid</w:t>
            </w:r>
          </w:p>
        </w:tc>
        <w:tc>
          <w:tcPr>
            <w:tcW w:w="3402" w:type="dxa"/>
            <w:vAlign w:val="center"/>
          </w:tcPr>
          <w:p w14:paraId="1A4F7EAE" w14:textId="77777777" w:rsidR="00696FFD" w:rsidRDefault="00000000" w:rsidP="007C1E00">
            <w:pPr>
              <w:bidi/>
            </w:pPr>
            <w:r>
              <w:rPr>
                <w:sz w:val="16"/>
              </w:rPr>
              <w:t>CourseCard לכל Offering תואם</w:t>
            </w:r>
          </w:p>
        </w:tc>
        <w:tc>
          <w:tcPr>
            <w:tcW w:w="3969" w:type="dxa"/>
            <w:vAlign w:val="center"/>
          </w:tcPr>
          <w:p w14:paraId="76BBA75C" w14:textId="77777777" w:rsidR="00696FFD" w:rsidRDefault="00000000" w:rsidP="007C1E00">
            <w:pPr>
              <w:bidi/>
            </w:pPr>
            <w:r>
              <w:rPr>
                <w:sz w:val="16"/>
              </w:rPr>
              <w:t>עמודה אחת בנייד, 2-3 במחשב.</w:t>
            </w:r>
          </w:p>
        </w:tc>
      </w:tr>
      <w:tr w:rsidR="00696FFD" w14:paraId="08BC1F1F" w14:textId="77777777">
        <w:trPr>
          <w:jc w:val="center"/>
        </w:trPr>
        <w:tc>
          <w:tcPr>
            <w:tcW w:w="1814" w:type="dxa"/>
            <w:shd w:val="clear" w:color="auto" w:fill="EEF3FF"/>
            <w:vAlign w:val="center"/>
          </w:tcPr>
          <w:p w14:paraId="472F344A" w14:textId="77777777" w:rsidR="00696FFD" w:rsidRDefault="00000000" w:rsidP="007C1E00">
            <w:pPr>
              <w:bidi/>
            </w:pPr>
            <w:r>
              <w:rPr>
                <w:sz w:val="16"/>
              </w:rPr>
              <w:t>Print bar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78F5C2F6" w14:textId="77777777" w:rsidR="00696FFD" w:rsidRDefault="00000000" w:rsidP="007C1E00">
            <w:pPr>
              <w:bidi/>
            </w:pPr>
            <w:r>
              <w:rPr>
                <w:sz w:val="16"/>
              </w:rPr>
              <w:t>בחירה והדפסה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07454D88" w14:textId="77777777" w:rsidR="00696FFD" w:rsidRDefault="00000000" w:rsidP="007C1E00">
            <w:pPr>
              <w:bidi/>
            </w:pPr>
            <w:r>
              <w:rPr>
                <w:sz w:val="16"/>
              </w:rPr>
              <w:t>מופיע רק אם הופעלה בחירה.</w:t>
            </w:r>
          </w:p>
        </w:tc>
      </w:tr>
      <w:tr w:rsidR="00696FFD" w14:paraId="3D331113" w14:textId="77777777">
        <w:trPr>
          <w:jc w:val="center"/>
        </w:trPr>
        <w:tc>
          <w:tcPr>
            <w:tcW w:w="1814" w:type="dxa"/>
            <w:shd w:val="clear" w:color="auto" w:fill="EEF3FF"/>
            <w:vAlign w:val="center"/>
          </w:tcPr>
          <w:p w14:paraId="34028B08" w14:textId="77777777" w:rsidR="00696FFD" w:rsidRDefault="00000000" w:rsidP="007C1E00">
            <w:pPr>
              <w:bidi/>
            </w:pPr>
            <w:r>
              <w:rPr>
                <w:sz w:val="16"/>
              </w:rPr>
              <w:t>Empty state</w:t>
            </w:r>
          </w:p>
        </w:tc>
        <w:tc>
          <w:tcPr>
            <w:tcW w:w="3402" w:type="dxa"/>
            <w:vAlign w:val="center"/>
          </w:tcPr>
          <w:p w14:paraId="609C702C" w14:textId="77777777" w:rsidR="00696FFD" w:rsidRDefault="00000000" w:rsidP="007C1E00">
            <w:pPr>
              <w:bidi/>
            </w:pPr>
            <w:r>
              <w:rPr>
                <w:sz w:val="16"/>
              </w:rPr>
              <w:t>אין קורסים מתאימים + Reset</w:t>
            </w:r>
          </w:p>
        </w:tc>
        <w:tc>
          <w:tcPr>
            <w:tcW w:w="3969" w:type="dxa"/>
            <w:vAlign w:val="center"/>
          </w:tcPr>
          <w:p w14:paraId="6C881FA6" w14:textId="77777777" w:rsidR="00696FFD" w:rsidRDefault="00000000" w:rsidP="007C1E00">
            <w:pPr>
              <w:bidi/>
            </w:pPr>
            <w:r>
              <w:rPr>
                <w:sz w:val="16"/>
              </w:rPr>
              <w:t>מוצג במקום Grid.</w:t>
            </w:r>
          </w:p>
        </w:tc>
      </w:tr>
      <w:tr w:rsidR="00696FFD" w14:paraId="305AF543" w14:textId="77777777">
        <w:trPr>
          <w:jc w:val="center"/>
        </w:trPr>
        <w:tc>
          <w:tcPr>
            <w:tcW w:w="1814" w:type="dxa"/>
            <w:shd w:val="clear" w:color="auto" w:fill="EEF3FF"/>
            <w:vAlign w:val="center"/>
          </w:tcPr>
          <w:p w14:paraId="6B22E3C9" w14:textId="77777777" w:rsidR="00696FFD" w:rsidRDefault="00000000" w:rsidP="007C1E00">
            <w:pPr>
              <w:bidi/>
            </w:pPr>
            <w:r>
              <w:rPr>
                <w:sz w:val="16"/>
              </w:rPr>
              <w:t>Footer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348986B6" w14:textId="77777777" w:rsidR="00696FFD" w:rsidRDefault="00000000" w:rsidP="007C1E00">
            <w:pPr>
              <w:bidi/>
            </w:pPr>
            <w:r>
              <w:rPr>
                <w:sz w:val="16"/>
              </w:rPr>
              <w:t>טלפון, WhatsApp, Email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1B01D527" w14:textId="77777777" w:rsidR="00696FFD" w:rsidRDefault="00000000" w:rsidP="007C1E00">
            <w:pPr>
              <w:bidi/>
            </w:pPr>
            <w:r>
              <w:rPr>
                <w:sz w:val="16"/>
              </w:rPr>
              <w:t>קישורים נגישים.</w:t>
            </w:r>
          </w:p>
        </w:tc>
      </w:tr>
    </w:tbl>
    <w:p w14:paraId="2C7FD8BE" w14:textId="77777777" w:rsidR="00696FFD" w:rsidRDefault="00696FFD" w:rsidP="007C1E00">
      <w:pPr>
        <w:bidi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696FFD" w14:paraId="141BCA25" w14:textId="77777777">
        <w:tc>
          <w:tcPr>
            <w:tcW w:w="10312" w:type="dxa"/>
            <w:shd w:val="clear" w:color="auto" w:fill="F3F5F8"/>
          </w:tcPr>
          <w:p w14:paraId="3FAABCDA" w14:textId="77777777" w:rsidR="00696FFD" w:rsidRDefault="00000000" w:rsidP="007C1E00">
            <w:pPr>
              <w:bidi/>
            </w:pPr>
            <w:r>
              <w:rPr>
                <w:rFonts w:ascii="Consolas" w:eastAsia="Consolas" w:hAnsi="Consolas"/>
                <w:sz w:val="16"/>
              </w:rPr>
              <w:t>MOBILE WIREFRAME</w:t>
            </w:r>
            <w:r>
              <w:rPr>
                <w:rFonts w:ascii="Consolas" w:eastAsia="Consolas" w:hAnsi="Consolas"/>
                <w:sz w:val="16"/>
              </w:rPr>
              <w:br/>
              <w:t>+----------------------------------+</w:t>
            </w:r>
            <w:r>
              <w:rPr>
                <w:rFonts w:ascii="Consolas" w:eastAsia="Consolas" w:hAnsi="Consolas"/>
                <w:sz w:val="16"/>
              </w:rPr>
              <w:br/>
              <w:t>| Center name / logo               |</w:t>
            </w:r>
            <w:r>
              <w:rPr>
                <w:rFonts w:ascii="Consolas" w:eastAsia="Consolas" w:hAnsi="Consolas"/>
                <w:sz w:val="16"/>
              </w:rPr>
              <w:br/>
              <w:t>| Short catalog explanation        |</w:t>
            </w:r>
            <w:r>
              <w:rPr>
                <w:rFonts w:ascii="Consolas" w:eastAsia="Consolas" w:hAnsi="Consolas"/>
                <w:sz w:val="16"/>
              </w:rPr>
              <w:br/>
              <w:t>+----------------------------------+</w:t>
            </w:r>
            <w:r>
              <w:rPr>
                <w:rFonts w:ascii="Consolas" w:eastAsia="Consolas" w:hAnsi="Consolas"/>
                <w:sz w:val="16"/>
              </w:rPr>
              <w:br/>
              <w:t>| Program [All v]                  |</w:t>
            </w:r>
            <w:r>
              <w:rPr>
                <w:rFonts w:ascii="Consolas" w:eastAsia="Consolas" w:hAnsi="Consolas"/>
                <w:sz w:val="16"/>
              </w:rPr>
              <w:br/>
              <w:t>| Grade/Age [All v]                |</w:t>
            </w:r>
            <w:r>
              <w:rPr>
                <w:rFonts w:ascii="Consolas" w:eastAsia="Consolas" w:hAnsi="Consolas"/>
                <w:sz w:val="16"/>
              </w:rPr>
              <w:br/>
              <w:t>| Gender [All v]      [Reset]       |</w:t>
            </w:r>
            <w:r>
              <w:rPr>
                <w:rFonts w:ascii="Consolas" w:eastAsia="Consolas" w:hAnsi="Consolas"/>
                <w:sz w:val="16"/>
              </w:rPr>
              <w:br/>
              <w:t>+----------------------------------+</w:t>
            </w:r>
            <w:r>
              <w:rPr>
                <w:rFonts w:ascii="Consolas" w:eastAsia="Consolas" w:hAnsi="Consolas"/>
                <w:sz w:val="16"/>
              </w:rPr>
              <w:br/>
              <w:t>| 7 matching offerings             |</w:t>
            </w:r>
            <w:r>
              <w:rPr>
                <w:rFonts w:ascii="Consolas" w:eastAsia="Consolas" w:hAnsi="Consolas"/>
                <w:sz w:val="16"/>
              </w:rPr>
              <w:br/>
              <w:t>+----------------------------------+</w:t>
            </w:r>
            <w:r>
              <w:rPr>
                <w:rFonts w:ascii="Consolas" w:eastAsia="Consolas" w:hAnsi="Consolas"/>
                <w:sz w:val="16"/>
              </w:rPr>
              <w:br/>
              <w:t>| [optional image]                 |</w:t>
            </w:r>
            <w:r>
              <w:rPr>
                <w:rFonts w:ascii="Consolas" w:eastAsia="Consolas" w:hAnsi="Consolas"/>
                <w:sz w:val="16"/>
              </w:rPr>
              <w:br/>
              <w:t>| Course name                      |</w:t>
            </w:r>
            <w:r>
              <w:rPr>
                <w:rFonts w:ascii="Consolas" w:eastAsia="Consolas" w:hAnsi="Consolas"/>
                <w:sz w:val="16"/>
              </w:rPr>
              <w:br/>
              <w:t>| Teacher                          |</w:t>
            </w:r>
            <w:r>
              <w:rPr>
                <w:rFonts w:ascii="Consolas" w:eastAsia="Consolas" w:hAnsi="Consolas"/>
                <w:sz w:val="16"/>
              </w:rPr>
              <w:br/>
              <w:t>| Program | Grade | Gender         |</w:t>
            </w:r>
            <w:r>
              <w:rPr>
                <w:rFonts w:ascii="Consolas" w:eastAsia="Consolas" w:hAnsi="Consolas"/>
                <w:sz w:val="16"/>
              </w:rPr>
              <w:br/>
              <w:t>| Day 08:15-13:15                  |</w:t>
            </w:r>
            <w:r>
              <w:rPr>
                <w:rFonts w:ascii="Consolas" w:eastAsia="Consolas" w:hAnsi="Consolas"/>
                <w:sz w:val="16"/>
              </w:rPr>
              <w:br/>
              <w:t>|                         [Details] |</w:t>
            </w:r>
            <w:r>
              <w:rPr>
                <w:rFonts w:ascii="Consolas" w:eastAsia="Consolas" w:hAnsi="Consolas"/>
                <w:sz w:val="16"/>
              </w:rPr>
              <w:br/>
              <w:t>+----------------------------------+</w:t>
            </w:r>
            <w:r>
              <w:rPr>
                <w:rFonts w:ascii="Consolas" w:eastAsia="Consolas" w:hAnsi="Consolas"/>
                <w:sz w:val="16"/>
              </w:rPr>
              <w:br/>
              <w:t>| ...                              |</w:t>
            </w:r>
            <w:r>
              <w:rPr>
                <w:rFonts w:ascii="Consolas" w:eastAsia="Consolas" w:hAnsi="Consolas"/>
                <w:sz w:val="16"/>
              </w:rPr>
              <w:br/>
              <w:t>+----------------------------------+</w:t>
            </w:r>
            <w:r>
              <w:rPr>
                <w:rFonts w:ascii="Consolas" w:eastAsia="Consolas" w:hAnsi="Consolas"/>
                <w:sz w:val="16"/>
              </w:rPr>
              <w:br/>
              <w:t>| Phone | WhatsApp | Email         |</w:t>
            </w:r>
            <w:r>
              <w:rPr>
                <w:rFonts w:ascii="Consolas" w:eastAsia="Consolas" w:hAnsi="Consolas"/>
                <w:sz w:val="16"/>
              </w:rPr>
              <w:br/>
              <w:t>+----------------------------------+</w:t>
            </w:r>
          </w:p>
        </w:tc>
      </w:tr>
    </w:tbl>
    <w:p w14:paraId="0926A3D8" w14:textId="77777777" w:rsidR="00696FFD" w:rsidRDefault="00696FFD" w:rsidP="007C1E00">
      <w:pPr>
        <w:bidi/>
      </w:pPr>
    </w:p>
    <w:p w14:paraId="2A684400" w14:textId="77777777" w:rsidR="00696FFD" w:rsidRDefault="00000000" w:rsidP="007C1E00">
      <w:pPr>
        <w:bidi/>
      </w:pPr>
      <w:r>
        <w:br w:type="page"/>
      </w:r>
    </w:p>
    <w:p w14:paraId="7D05861E" w14:textId="77777777" w:rsidR="00696FFD" w:rsidRDefault="00000000" w:rsidP="007C1E00">
      <w:pPr>
        <w:pStyle w:val="Heading2"/>
        <w:bidi/>
        <w:spacing w:before="100" w:after="80"/>
      </w:pPr>
      <w:r>
        <w:lastRenderedPageBreak/>
        <w:t>4.2 כרטיס CourseOffering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2268"/>
      </w:tblGrid>
      <w:tr w:rsidR="00696FFD" w14:paraId="7FDE5F1B" w14:textId="77777777">
        <w:trPr>
          <w:jc w:val="center"/>
        </w:trPr>
        <w:tc>
          <w:tcPr>
            <w:tcW w:w="2381" w:type="dxa"/>
            <w:shd w:val="clear" w:color="auto" w:fill="173A8C"/>
            <w:vAlign w:val="center"/>
          </w:tcPr>
          <w:p w14:paraId="57F73019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3969" w:type="dxa"/>
            <w:shd w:val="clear" w:color="auto" w:fill="173A8C"/>
            <w:vAlign w:val="center"/>
          </w:tcPr>
          <w:p w14:paraId="40FD0B05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מקור</w:t>
            </w:r>
          </w:p>
        </w:tc>
        <w:tc>
          <w:tcPr>
            <w:tcW w:w="2268" w:type="dxa"/>
            <w:shd w:val="clear" w:color="auto" w:fill="173A8C"/>
            <w:vAlign w:val="center"/>
          </w:tcPr>
          <w:p w14:paraId="469C93C9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חובה בתצוגה</w:t>
            </w:r>
          </w:p>
        </w:tc>
      </w:tr>
      <w:tr w:rsidR="00696FFD" w14:paraId="44A9AB9E" w14:textId="77777777">
        <w:trPr>
          <w:jc w:val="center"/>
        </w:trPr>
        <w:tc>
          <w:tcPr>
            <w:tcW w:w="2381" w:type="dxa"/>
            <w:shd w:val="clear" w:color="auto" w:fill="EEF3FF"/>
            <w:vAlign w:val="center"/>
          </w:tcPr>
          <w:p w14:paraId="10F38DE4" w14:textId="77777777" w:rsidR="00696FFD" w:rsidRDefault="00000000" w:rsidP="007C1E00">
            <w:pPr>
              <w:bidi/>
            </w:pPr>
            <w:r>
              <w:rPr>
                <w:sz w:val="16"/>
              </w:rPr>
              <w:t>תמונה</w:t>
            </w:r>
          </w:p>
        </w:tc>
        <w:tc>
          <w:tcPr>
            <w:tcW w:w="3969" w:type="dxa"/>
            <w:vAlign w:val="center"/>
          </w:tcPr>
          <w:p w14:paraId="6A9719B3" w14:textId="77777777" w:rsidR="00696FFD" w:rsidRDefault="00000000" w:rsidP="007C1E00">
            <w:pPr>
              <w:bidi/>
            </w:pPr>
            <w:r>
              <w:rPr>
                <w:sz w:val="16"/>
              </w:rPr>
              <w:t>resolveOfferingImage(offering, course)</w:t>
            </w:r>
          </w:p>
        </w:tc>
        <w:tc>
          <w:tcPr>
            <w:tcW w:w="2268" w:type="dxa"/>
            <w:vAlign w:val="center"/>
          </w:tcPr>
          <w:p w14:paraId="41C1D8DF" w14:textId="77777777" w:rsidR="00696FFD" w:rsidRDefault="00000000" w:rsidP="007C1E00">
            <w:pPr>
              <w:bidi/>
            </w:pPr>
            <w:r>
              <w:rPr>
                <w:sz w:val="16"/>
              </w:rPr>
              <w:t>לא</w:t>
            </w:r>
          </w:p>
        </w:tc>
      </w:tr>
      <w:tr w:rsidR="00696FFD" w14:paraId="7DA1B3CD" w14:textId="77777777">
        <w:trPr>
          <w:jc w:val="center"/>
        </w:trPr>
        <w:tc>
          <w:tcPr>
            <w:tcW w:w="2381" w:type="dxa"/>
            <w:shd w:val="clear" w:color="auto" w:fill="EEF3FF"/>
            <w:vAlign w:val="center"/>
          </w:tcPr>
          <w:p w14:paraId="3C29A69D" w14:textId="77777777" w:rsidR="00696FFD" w:rsidRDefault="00000000" w:rsidP="007C1E00">
            <w:pPr>
              <w:bidi/>
            </w:pPr>
            <w:r>
              <w:rPr>
                <w:sz w:val="16"/>
              </w:rPr>
              <w:t>שם קורס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24E9A330" w14:textId="77777777" w:rsidR="00696FFD" w:rsidRDefault="00000000" w:rsidP="007C1E00">
            <w:pPr>
              <w:bidi/>
            </w:pPr>
            <w:r>
              <w:rPr>
                <w:sz w:val="16"/>
              </w:rPr>
              <w:t>course.name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32262D39" w14:textId="77777777" w:rsidR="00696FFD" w:rsidRDefault="00000000" w:rsidP="007C1E00">
            <w:pPr>
              <w:bidi/>
            </w:pPr>
            <w:r>
              <w:rPr>
                <w:sz w:val="16"/>
              </w:rPr>
              <w:t>כן</w:t>
            </w:r>
          </w:p>
        </w:tc>
      </w:tr>
      <w:tr w:rsidR="00696FFD" w14:paraId="7E760406" w14:textId="77777777">
        <w:trPr>
          <w:jc w:val="center"/>
        </w:trPr>
        <w:tc>
          <w:tcPr>
            <w:tcW w:w="2381" w:type="dxa"/>
            <w:shd w:val="clear" w:color="auto" w:fill="EEF3FF"/>
            <w:vAlign w:val="center"/>
          </w:tcPr>
          <w:p w14:paraId="3F7BC658" w14:textId="77777777" w:rsidR="00696FFD" w:rsidRDefault="00000000" w:rsidP="007C1E00">
            <w:pPr>
              <w:bidi/>
            </w:pPr>
            <w:r>
              <w:rPr>
                <w:sz w:val="16"/>
              </w:rPr>
              <w:t>מורה/מנחים</w:t>
            </w:r>
          </w:p>
        </w:tc>
        <w:tc>
          <w:tcPr>
            <w:tcW w:w="3969" w:type="dxa"/>
            <w:vAlign w:val="center"/>
          </w:tcPr>
          <w:p w14:paraId="0A74F603" w14:textId="77777777" w:rsidR="00696FFD" w:rsidRDefault="00000000" w:rsidP="007C1E00">
            <w:pPr>
              <w:bidi/>
            </w:pPr>
            <w:r>
              <w:rPr>
                <w:sz w:val="16"/>
              </w:rPr>
              <w:t>course.instructors</w:t>
            </w:r>
          </w:p>
        </w:tc>
        <w:tc>
          <w:tcPr>
            <w:tcW w:w="2268" w:type="dxa"/>
            <w:vAlign w:val="center"/>
          </w:tcPr>
          <w:p w14:paraId="440E94FA" w14:textId="77777777" w:rsidR="00696FFD" w:rsidRDefault="00000000" w:rsidP="007C1E00">
            <w:pPr>
              <w:bidi/>
            </w:pPr>
            <w:r>
              <w:rPr>
                <w:sz w:val="16"/>
              </w:rPr>
              <w:t>כן</w:t>
            </w:r>
          </w:p>
        </w:tc>
      </w:tr>
      <w:tr w:rsidR="00696FFD" w14:paraId="633067C0" w14:textId="77777777">
        <w:trPr>
          <w:jc w:val="center"/>
        </w:trPr>
        <w:tc>
          <w:tcPr>
            <w:tcW w:w="2381" w:type="dxa"/>
            <w:shd w:val="clear" w:color="auto" w:fill="EEF3FF"/>
            <w:vAlign w:val="center"/>
          </w:tcPr>
          <w:p w14:paraId="108545C8" w14:textId="77777777" w:rsidR="00696FFD" w:rsidRDefault="00000000" w:rsidP="007C1E00">
            <w:pPr>
              <w:bidi/>
            </w:pPr>
            <w:r>
              <w:rPr>
                <w:sz w:val="16"/>
              </w:rPr>
              <w:t>תוכנית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63D2B6D6" w14:textId="77777777" w:rsidR="00696FFD" w:rsidRDefault="00000000" w:rsidP="007C1E00">
            <w:pPr>
              <w:bidi/>
            </w:pPr>
            <w:r>
              <w:rPr>
                <w:sz w:val="16"/>
              </w:rPr>
              <w:t>program.name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25BD1DE4" w14:textId="77777777" w:rsidR="00696FFD" w:rsidRDefault="00000000" w:rsidP="007C1E00">
            <w:pPr>
              <w:bidi/>
            </w:pPr>
            <w:r>
              <w:rPr>
                <w:sz w:val="16"/>
              </w:rPr>
              <w:t>כן</w:t>
            </w:r>
          </w:p>
        </w:tc>
      </w:tr>
      <w:tr w:rsidR="00696FFD" w14:paraId="1CEE1398" w14:textId="77777777">
        <w:trPr>
          <w:jc w:val="center"/>
        </w:trPr>
        <w:tc>
          <w:tcPr>
            <w:tcW w:w="2381" w:type="dxa"/>
            <w:shd w:val="clear" w:color="auto" w:fill="EEF3FF"/>
            <w:vAlign w:val="center"/>
          </w:tcPr>
          <w:p w14:paraId="53092C3B" w14:textId="77777777" w:rsidR="00696FFD" w:rsidRDefault="00000000" w:rsidP="007C1E00">
            <w:pPr>
              <w:bidi/>
            </w:pPr>
            <w:r>
              <w:rPr>
                <w:sz w:val="16"/>
              </w:rPr>
              <w:t>שכבה</w:t>
            </w:r>
          </w:p>
        </w:tc>
        <w:tc>
          <w:tcPr>
            <w:tcW w:w="3969" w:type="dxa"/>
            <w:vAlign w:val="center"/>
          </w:tcPr>
          <w:p w14:paraId="21F2BA76" w14:textId="77777777" w:rsidR="00696FFD" w:rsidRDefault="00000000" w:rsidP="007C1E00">
            <w:pPr>
              <w:bidi/>
            </w:pPr>
            <w:r>
              <w:rPr>
                <w:sz w:val="16"/>
              </w:rPr>
              <w:t>audienceGroup.gradeLabels</w:t>
            </w:r>
          </w:p>
        </w:tc>
        <w:tc>
          <w:tcPr>
            <w:tcW w:w="2268" w:type="dxa"/>
            <w:vAlign w:val="center"/>
          </w:tcPr>
          <w:p w14:paraId="77E81156" w14:textId="77777777" w:rsidR="00696FFD" w:rsidRDefault="00000000" w:rsidP="007C1E00">
            <w:pPr>
              <w:bidi/>
            </w:pPr>
            <w:r>
              <w:rPr>
                <w:sz w:val="16"/>
              </w:rPr>
              <w:t>כן</w:t>
            </w:r>
          </w:p>
        </w:tc>
      </w:tr>
      <w:tr w:rsidR="00696FFD" w14:paraId="183D3F79" w14:textId="77777777">
        <w:trPr>
          <w:jc w:val="center"/>
        </w:trPr>
        <w:tc>
          <w:tcPr>
            <w:tcW w:w="2381" w:type="dxa"/>
            <w:shd w:val="clear" w:color="auto" w:fill="EEF3FF"/>
            <w:vAlign w:val="center"/>
          </w:tcPr>
          <w:p w14:paraId="747271BA" w14:textId="77777777" w:rsidR="00696FFD" w:rsidRDefault="00000000" w:rsidP="007C1E00">
            <w:pPr>
              <w:bidi/>
            </w:pPr>
            <w:r>
              <w:rPr>
                <w:sz w:val="16"/>
              </w:rPr>
              <w:t>מגדר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6581DFA8" w14:textId="77777777" w:rsidR="00696FFD" w:rsidRDefault="00000000" w:rsidP="007C1E00">
            <w:pPr>
              <w:bidi/>
            </w:pPr>
            <w:r>
              <w:rPr>
                <w:sz w:val="16"/>
              </w:rPr>
              <w:t>audienceGroup.gender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426E303C" w14:textId="77777777" w:rsidR="00696FFD" w:rsidRDefault="00000000" w:rsidP="007C1E00">
            <w:pPr>
              <w:bidi/>
            </w:pPr>
            <w:r>
              <w:rPr>
                <w:sz w:val="16"/>
              </w:rPr>
              <w:t>כן</w:t>
            </w:r>
          </w:p>
        </w:tc>
      </w:tr>
      <w:tr w:rsidR="00696FFD" w14:paraId="4D92B804" w14:textId="77777777">
        <w:trPr>
          <w:jc w:val="center"/>
        </w:trPr>
        <w:tc>
          <w:tcPr>
            <w:tcW w:w="2381" w:type="dxa"/>
            <w:shd w:val="clear" w:color="auto" w:fill="EEF3FF"/>
            <w:vAlign w:val="center"/>
          </w:tcPr>
          <w:p w14:paraId="00B8B7FD" w14:textId="77777777" w:rsidR="00696FFD" w:rsidRDefault="00000000" w:rsidP="007C1E00">
            <w:pPr>
              <w:bidi/>
            </w:pPr>
            <w:r>
              <w:rPr>
                <w:sz w:val="16"/>
              </w:rPr>
              <w:t>יום ושעה</w:t>
            </w:r>
          </w:p>
        </w:tc>
        <w:tc>
          <w:tcPr>
            <w:tcW w:w="3969" w:type="dxa"/>
            <w:vAlign w:val="center"/>
          </w:tcPr>
          <w:p w14:paraId="49770CC6" w14:textId="77777777" w:rsidR="00696FFD" w:rsidRDefault="00000000" w:rsidP="007C1E00">
            <w:pPr>
              <w:bidi/>
            </w:pPr>
            <w:r>
              <w:rPr>
                <w:sz w:val="16"/>
              </w:rPr>
              <w:t>audienceGroup day/start/end</w:t>
            </w:r>
          </w:p>
        </w:tc>
        <w:tc>
          <w:tcPr>
            <w:tcW w:w="2268" w:type="dxa"/>
            <w:vAlign w:val="center"/>
          </w:tcPr>
          <w:p w14:paraId="7731D3AE" w14:textId="77777777" w:rsidR="00696FFD" w:rsidRDefault="00000000" w:rsidP="007C1E00">
            <w:pPr>
              <w:bidi/>
            </w:pPr>
            <w:r>
              <w:rPr>
                <w:sz w:val="16"/>
              </w:rPr>
              <w:t>כן</w:t>
            </w:r>
          </w:p>
        </w:tc>
      </w:tr>
      <w:tr w:rsidR="00696FFD" w14:paraId="1F9089B6" w14:textId="77777777">
        <w:trPr>
          <w:jc w:val="center"/>
        </w:trPr>
        <w:tc>
          <w:tcPr>
            <w:tcW w:w="2381" w:type="dxa"/>
            <w:shd w:val="clear" w:color="auto" w:fill="EEF3FF"/>
            <w:vAlign w:val="center"/>
          </w:tcPr>
          <w:p w14:paraId="10AA4A65" w14:textId="77777777" w:rsidR="00696FFD" w:rsidRDefault="00000000" w:rsidP="007C1E00">
            <w:pPr>
              <w:bidi/>
            </w:pPr>
            <w:r>
              <w:rPr>
                <w:sz w:val="16"/>
              </w:rPr>
              <w:t>כפתור פרטים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6FF4CF78" w14:textId="77777777" w:rsidR="00696FFD" w:rsidRDefault="00000000" w:rsidP="007C1E00">
            <w:pPr>
              <w:bidi/>
            </w:pPr>
            <w:r>
              <w:rPr>
                <w:sz w:val="16"/>
              </w:rPr>
              <w:t>offering.id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1DC81313" w14:textId="77777777" w:rsidR="00696FFD" w:rsidRDefault="00000000" w:rsidP="007C1E00">
            <w:pPr>
              <w:bidi/>
            </w:pPr>
            <w:r>
              <w:rPr>
                <w:sz w:val="16"/>
              </w:rPr>
              <w:t>כן</w:t>
            </w:r>
          </w:p>
        </w:tc>
      </w:tr>
    </w:tbl>
    <w:p w14:paraId="06FFBB60" w14:textId="77777777" w:rsidR="00696FFD" w:rsidRDefault="00696FFD" w:rsidP="007C1E00">
      <w:pPr>
        <w:bidi/>
      </w:pPr>
    </w:p>
    <w:p w14:paraId="1BC40474" w14:textId="77777777" w:rsidR="00696FFD" w:rsidRDefault="00000000" w:rsidP="007C1E00">
      <w:pPr>
        <w:bidi/>
        <w:spacing w:after="80"/>
      </w:pPr>
      <w:r>
        <w:t>התיאור המלא והמחצית אינם מוצגים בכרטיס; הם מוצגים בתצוגת הפרטים, בהתאם להחלטת OPEN-002.</w:t>
      </w:r>
    </w:p>
    <w:p w14:paraId="49EBA0EB" w14:textId="77777777" w:rsidR="00696FFD" w:rsidRDefault="00000000" w:rsidP="007C1E00">
      <w:pPr>
        <w:pStyle w:val="Heading2"/>
        <w:bidi/>
        <w:spacing w:before="100" w:after="80"/>
      </w:pPr>
      <w:r>
        <w:t>4.3 עמוד פרטי Offering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696FFD" w14:paraId="2239CAC0" w14:textId="77777777">
        <w:trPr>
          <w:jc w:val="center"/>
        </w:trPr>
        <w:tc>
          <w:tcPr>
            <w:tcW w:w="2551" w:type="dxa"/>
            <w:shd w:val="clear" w:color="auto" w:fill="173A8C"/>
            <w:vAlign w:val="center"/>
          </w:tcPr>
          <w:p w14:paraId="6F893BD9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אזור</w:t>
            </w:r>
          </w:p>
        </w:tc>
        <w:tc>
          <w:tcPr>
            <w:tcW w:w="6520" w:type="dxa"/>
            <w:shd w:val="clear" w:color="auto" w:fill="173A8C"/>
            <w:vAlign w:val="center"/>
          </w:tcPr>
          <w:p w14:paraId="7EC9E3EC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תוכן</w:t>
            </w:r>
          </w:p>
        </w:tc>
      </w:tr>
      <w:tr w:rsidR="00696FFD" w14:paraId="1F35B29B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1E23DE86" w14:textId="77777777" w:rsidR="00696FFD" w:rsidRDefault="00000000" w:rsidP="007C1E00">
            <w:pPr>
              <w:bidi/>
            </w:pPr>
            <w:r>
              <w:rPr>
                <w:sz w:val="16"/>
              </w:rPr>
              <w:t>Breadcrumb/Back</w:t>
            </w:r>
          </w:p>
        </w:tc>
        <w:tc>
          <w:tcPr>
            <w:tcW w:w="6520" w:type="dxa"/>
            <w:vAlign w:val="center"/>
          </w:tcPr>
          <w:p w14:paraId="611C8C0D" w14:textId="77777777" w:rsidR="00696FFD" w:rsidRDefault="00000000" w:rsidP="007C1E00">
            <w:pPr>
              <w:bidi/>
            </w:pPr>
            <w:r>
              <w:rPr>
                <w:sz w:val="16"/>
              </w:rPr>
              <w:t>חזרה לקטלוג ושימור query filters.</w:t>
            </w:r>
          </w:p>
        </w:tc>
      </w:tr>
      <w:tr w:rsidR="00696FFD" w14:paraId="468C0195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6A119CA7" w14:textId="77777777" w:rsidR="00696FFD" w:rsidRDefault="00000000" w:rsidP="007C1E00">
            <w:pPr>
              <w:bidi/>
            </w:pPr>
            <w:r>
              <w:rPr>
                <w:sz w:val="16"/>
              </w:rPr>
              <w:t>Hero</w:t>
            </w:r>
          </w:p>
        </w:tc>
        <w:tc>
          <w:tcPr>
            <w:tcW w:w="6520" w:type="dxa"/>
            <w:shd w:val="clear" w:color="auto" w:fill="FAFBFD"/>
            <w:vAlign w:val="center"/>
          </w:tcPr>
          <w:p w14:paraId="40B3A349" w14:textId="77777777" w:rsidR="00696FFD" w:rsidRDefault="00000000" w:rsidP="007C1E00">
            <w:pPr>
              <w:bidi/>
            </w:pPr>
            <w:r>
              <w:rPr>
                <w:sz w:val="16"/>
              </w:rPr>
              <w:t>תמונה resolved אם קיימת, שם קורס ושם קצר.</w:t>
            </w:r>
          </w:p>
        </w:tc>
      </w:tr>
      <w:tr w:rsidR="00696FFD" w14:paraId="10B21302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042597B6" w14:textId="77777777" w:rsidR="00696FFD" w:rsidRDefault="00000000" w:rsidP="007C1E00">
            <w:pPr>
              <w:bidi/>
            </w:pPr>
            <w:r>
              <w:rPr>
                <w:sz w:val="16"/>
              </w:rPr>
              <w:t>Metadata</w:t>
            </w:r>
          </w:p>
        </w:tc>
        <w:tc>
          <w:tcPr>
            <w:tcW w:w="6520" w:type="dxa"/>
            <w:vAlign w:val="center"/>
          </w:tcPr>
          <w:p w14:paraId="3139C7C8" w14:textId="77777777" w:rsidR="00696FFD" w:rsidRDefault="00000000" w:rsidP="007C1E00">
            <w:pPr>
              <w:bidi/>
            </w:pPr>
            <w:r>
              <w:rPr>
                <w:sz w:val="16"/>
              </w:rPr>
              <w:t>מורה, תוכנית, שכבה, מגדר, יום, שעה ומחצית.</w:t>
            </w:r>
          </w:p>
        </w:tc>
      </w:tr>
      <w:tr w:rsidR="00696FFD" w14:paraId="46A42AB1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1A8FF4EB" w14:textId="77777777" w:rsidR="00696FFD" w:rsidRDefault="00000000" w:rsidP="007C1E00">
            <w:pPr>
              <w:bidi/>
            </w:pPr>
            <w:r>
              <w:rPr>
                <w:sz w:val="16"/>
              </w:rPr>
              <w:t>Description</w:t>
            </w:r>
          </w:p>
        </w:tc>
        <w:tc>
          <w:tcPr>
            <w:tcW w:w="6520" w:type="dxa"/>
            <w:shd w:val="clear" w:color="auto" w:fill="FAFBFD"/>
            <w:vAlign w:val="center"/>
          </w:tcPr>
          <w:p w14:paraId="1FB38FE6" w14:textId="77777777" w:rsidR="00696FFD" w:rsidRDefault="00000000" w:rsidP="007C1E00">
            <w:pPr>
              <w:bidi/>
            </w:pPr>
            <w:r>
              <w:rPr>
                <w:sz w:val="16"/>
              </w:rPr>
              <w:t>descriptionHtml מסונן.</w:t>
            </w:r>
          </w:p>
        </w:tc>
      </w:tr>
      <w:tr w:rsidR="00696FFD" w14:paraId="3CD10406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2306B4B9" w14:textId="77777777" w:rsidR="00696FFD" w:rsidRDefault="00000000" w:rsidP="007C1E00">
            <w:pPr>
              <w:bidi/>
            </w:pPr>
            <w:r>
              <w:rPr>
                <w:sz w:val="16"/>
              </w:rPr>
              <w:t>Registration CTA</w:t>
            </w:r>
          </w:p>
        </w:tc>
        <w:tc>
          <w:tcPr>
            <w:tcW w:w="6520" w:type="dxa"/>
            <w:vAlign w:val="center"/>
          </w:tcPr>
          <w:p w14:paraId="534FF0AD" w14:textId="77777777" w:rsidR="00696FFD" w:rsidRDefault="00000000" w:rsidP="007C1E00">
            <w:pPr>
              <w:bidi/>
            </w:pPr>
            <w:r>
              <w:rPr>
                <w:sz w:val="16"/>
              </w:rPr>
              <w:t>טקסט וכפתור לפי Mode.</w:t>
            </w:r>
          </w:p>
        </w:tc>
      </w:tr>
      <w:tr w:rsidR="00696FFD" w14:paraId="251B5122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39943897" w14:textId="77777777" w:rsidR="00696FFD" w:rsidRDefault="00000000" w:rsidP="007C1E00">
            <w:pPr>
              <w:bidi/>
            </w:pPr>
            <w:r>
              <w:rPr>
                <w:sz w:val="16"/>
              </w:rPr>
              <w:t>Contact</w:t>
            </w:r>
          </w:p>
        </w:tc>
        <w:tc>
          <w:tcPr>
            <w:tcW w:w="6520" w:type="dxa"/>
            <w:shd w:val="clear" w:color="auto" w:fill="FAFBFD"/>
            <w:vAlign w:val="center"/>
          </w:tcPr>
          <w:p w14:paraId="064BCD9A" w14:textId="77777777" w:rsidR="00696FFD" w:rsidRDefault="00000000" w:rsidP="007C1E00">
            <w:pPr>
              <w:bidi/>
            </w:pPr>
            <w:r>
              <w:rPr>
                <w:sz w:val="16"/>
              </w:rPr>
              <w:t>טלפון, WhatsApp ודוא"ל עם course context.</w:t>
            </w:r>
          </w:p>
        </w:tc>
      </w:tr>
    </w:tbl>
    <w:p w14:paraId="24044412" w14:textId="77777777" w:rsidR="00696FFD" w:rsidRDefault="00696FFD" w:rsidP="007C1E00">
      <w:pPr>
        <w:bidi/>
      </w:pPr>
    </w:p>
    <w:p w14:paraId="52B41B4A" w14:textId="77777777" w:rsidR="00696FFD" w:rsidRDefault="00000000" w:rsidP="007C1E00">
      <w:pPr>
        <w:pStyle w:val="Heading2"/>
        <w:bidi/>
        <w:spacing w:before="100" w:after="80"/>
      </w:pPr>
      <w:r>
        <w:t>4.4 תצוגת הדפסה</w:t>
      </w:r>
    </w:p>
    <w:p w14:paraId="6287BAED" w14:textId="77777777" w:rsidR="00696FFD" w:rsidRDefault="00000000" w:rsidP="007C1E00">
      <w:pPr>
        <w:pStyle w:val="ListBullet"/>
        <w:bidi/>
        <w:spacing w:after="40"/>
      </w:pPr>
      <w:r>
        <w:t>כותרת המרכז ותאריך הפקה.</w:t>
      </w:r>
    </w:p>
    <w:p w14:paraId="0C1AF629" w14:textId="77777777" w:rsidR="00696FFD" w:rsidRDefault="00000000" w:rsidP="007C1E00">
      <w:pPr>
        <w:pStyle w:val="ListBullet"/>
        <w:bidi/>
        <w:spacing w:after="40"/>
      </w:pPr>
      <w:r>
        <w:t>רשימת קורסים נבחרים או כל התוצאות המסוננות.</w:t>
      </w:r>
    </w:p>
    <w:p w14:paraId="01623121" w14:textId="77777777" w:rsidR="00696FFD" w:rsidRDefault="00000000" w:rsidP="007C1E00">
      <w:pPr>
        <w:pStyle w:val="ListBullet"/>
        <w:bidi/>
        <w:spacing w:after="40"/>
      </w:pPr>
      <w:r>
        <w:t>שם, מורה, תוכנית, קבוצה, יום ושעה; תיאור קצר אופציונלי.</w:t>
      </w:r>
    </w:p>
    <w:p w14:paraId="2F03753D" w14:textId="77777777" w:rsidR="00696FFD" w:rsidRDefault="00000000" w:rsidP="007C1E00">
      <w:pPr>
        <w:pStyle w:val="ListBullet"/>
        <w:bidi/>
        <w:spacing w:after="40"/>
      </w:pPr>
      <w:r>
        <w:t>ללא Header ניווט, Footer אינטראקטיבי, כפתורים או תמונות כבדות.</w:t>
      </w:r>
    </w:p>
    <w:p w14:paraId="32B56C1F" w14:textId="77777777" w:rsidR="00696FFD" w:rsidRDefault="00000000" w:rsidP="007C1E00">
      <w:pPr>
        <w:pStyle w:val="Heading1"/>
        <w:bidi/>
        <w:spacing w:before="160" w:after="80"/>
      </w:pPr>
      <w:r>
        <w:t>5. State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1984"/>
        <w:gridCol w:w="2268"/>
      </w:tblGrid>
      <w:tr w:rsidR="00696FFD" w14:paraId="44D76D8F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7501A0C3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1" w:type="dxa"/>
            <w:shd w:val="clear" w:color="auto" w:fill="173A8C"/>
            <w:vAlign w:val="center"/>
          </w:tcPr>
          <w:p w14:paraId="5A814393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מיקום</w:t>
            </w:r>
          </w:p>
        </w:tc>
        <w:tc>
          <w:tcPr>
            <w:tcW w:w="1984" w:type="dxa"/>
            <w:shd w:val="clear" w:color="auto" w:fill="173A8C"/>
            <w:vAlign w:val="center"/>
          </w:tcPr>
          <w:p w14:paraId="2C0A41D5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Persistence</w:t>
            </w:r>
          </w:p>
        </w:tc>
        <w:tc>
          <w:tcPr>
            <w:tcW w:w="2268" w:type="dxa"/>
            <w:shd w:val="clear" w:color="auto" w:fill="173A8C"/>
            <w:vAlign w:val="center"/>
          </w:tcPr>
          <w:p w14:paraId="208C63A5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הערות</w:t>
            </w:r>
          </w:p>
        </w:tc>
      </w:tr>
      <w:tr w:rsidR="00696FFD" w14:paraId="32FE2264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1792DEC5" w14:textId="77777777" w:rsidR="00696FFD" w:rsidRDefault="00000000" w:rsidP="007C1E00">
            <w:pPr>
              <w:bidi/>
            </w:pPr>
            <w:r>
              <w:rPr>
                <w:sz w:val="16"/>
              </w:rPr>
              <w:t>programFilter</w:t>
            </w:r>
          </w:p>
        </w:tc>
        <w:tc>
          <w:tcPr>
            <w:tcW w:w="2551" w:type="dxa"/>
            <w:vAlign w:val="center"/>
          </w:tcPr>
          <w:p w14:paraId="7878DA8B" w14:textId="77777777" w:rsidR="00696FFD" w:rsidRDefault="00000000" w:rsidP="007C1E00">
            <w:pPr>
              <w:bidi/>
            </w:pPr>
            <w:r>
              <w:rPr>
                <w:sz w:val="16"/>
              </w:rPr>
              <w:t>URL query + client state</w:t>
            </w:r>
          </w:p>
        </w:tc>
        <w:tc>
          <w:tcPr>
            <w:tcW w:w="1984" w:type="dxa"/>
            <w:vAlign w:val="center"/>
          </w:tcPr>
          <w:p w14:paraId="4F65026D" w14:textId="77777777" w:rsidR="00696FFD" w:rsidRDefault="00000000" w:rsidP="007C1E00">
            <w:pPr>
              <w:bidi/>
            </w:pPr>
            <w:r>
              <w:rPr>
                <w:sz w:val="16"/>
              </w:rPr>
              <w:t>Shareable</w:t>
            </w:r>
          </w:p>
        </w:tc>
        <w:tc>
          <w:tcPr>
            <w:tcW w:w="2268" w:type="dxa"/>
            <w:vAlign w:val="center"/>
          </w:tcPr>
          <w:p w14:paraId="711AFA38" w14:textId="77777777" w:rsidR="00696FFD" w:rsidRDefault="00000000" w:rsidP="007C1E00">
            <w:pPr>
              <w:bidi/>
            </w:pPr>
            <w:r>
              <w:rPr>
                <w:sz w:val="16"/>
              </w:rPr>
              <w:t>ערך ריק = All</w:t>
            </w:r>
          </w:p>
        </w:tc>
      </w:tr>
      <w:tr w:rsidR="00696FFD" w14:paraId="5BB8A585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5A7A2D78" w14:textId="77777777" w:rsidR="00696FFD" w:rsidRDefault="00000000" w:rsidP="007C1E00">
            <w:pPr>
              <w:bidi/>
            </w:pPr>
            <w:r>
              <w:rPr>
                <w:sz w:val="16"/>
              </w:rPr>
              <w:t>gradeFilter</w:t>
            </w:r>
          </w:p>
        </w:tc>
        <w:tc>
          <w:tcPr>
            <w:tcW w:w="2551" w:type="dxa"/>
            <w:shd w:val="clear" w:color="auto" w:fill="FAFBFD"/>
            <w:vAlign w:val="center"/>
          </w:tcPr>
          <w:p w14:paraId="1C2F37F4" w14:textId="77777777" w:rsidR="00696FFD" w:rsidRDefault="00000000" w:rsidP="007C1E00">
            <w:pPr>
              <w:bidi/>
            </w:pPr>
            <w:r>
              <w:rPr>
                <w:sz w:val="16"/>
              </w:rPr>
              <w:t>URL query + client state</w:t>
            </w:r>
          </w:p>
        </w:tc>
        <w:tc>
          <w:tcPr>
            <w:tcW w:w="1984" w:type="dxa"/>
            <w:shd w:val="clear" w:color="auto" w:fill="FAFBFD"/>
            <w:vAlign w:val="center"/>
          </w:tcPr>
          <w:p w14:paraId="5A823992" w14:textId="77777777" w:rsidR="00696FFD" w:rsidRDefault="00000000" w:rsidP="007C1E00">
            <w:pPr>
              <w:bidi/>
            </w:pPr>
            <w:r>
              <w:rPr>
                <w:sz w:val="16"/>
              </w:rPr>
              <w:t>Shareable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50E77D24" w14:textId="77777777" w:rsidR="00696FFD" w:rsidRDefault="00000000" w:rsidP="007C1E00">
            <w:pPr>
              <w:bidi/>
            </w:pPr>
            <w:r>
              <w:rPr>
                <w:sz w:val="16"/>
              </w:rPr>
              <w:t>תומך grade group IDs</w:t>
            </w:r>
          </w:p>
        </w:tc>
      </w:tr>
      <w:tr w:rsidR="00696FFD" w14:paraId="2291A08F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55B2B82E" w14:textId="77777777" w:rsidR="00696FFD" w:rsidRDefault="00000000" w:rsidP="007C1E00">
            <w:pPr>
              <w:bidi/>
            </w:pPr>
            <w:r>
              <w:rPr>
                <w:sz w:val="16"/>
              </w:rPr>
              <w:t>genderFilter</w:t>
            </w:r>
          </w:p>
        </w:tc>
        <w:tc>
          <w:tcPr>
            <w:tcW w:w="2551" w:type="dxa"/>
            <w:vAlign w:val="center"/>
          </w:tcPr>
          <w:p w14:paraId="4450A6E2" w14:textId="77777777" w:rsidR="00696FFD" w:rsidRDefault="00000000" w:rsidP="007C1E00">
            <w:pPr>
              <w:bidi/>
            </w:pPr>
            <w:r>
              <w:rPr>
                <w:sz w:val="16"/>
              </w:rPr>
              <w:t>URL query + client state</w:t>
            </w:r>
          </w:p>
        </w:tc>
        <w:tc>
          <w:tcPr>
            <w:tcW w:w="1984" w:type="dxa"/>
            <w:vAlign w:val="center"/>
          </w:tcPr>
          <w:p w14:paraId="651F14B3" w14:textId="77777777" w:rsidR="00696FFD" w:rsidRDefault="00000000" w:rsidP="007C1E00">
            <w:pPr>
              <w:bidi/>
            </w:pPr>
            <w:r>
              <w:rPr>
                <w:sz w:val="16"/>
              </w:rPr>
              <w:t>Shareable</w:t>
            </w:r>
          </w:p>
        </w:tc>
        <w:tc>
          <w:tcPr>
            <w:tcW w:w="2268" w:type="dxa"/>
            <w:vAlign w:val="center"/>
          </w:tcPr>
          <w:p w14:paraId="746A06BE" w14:textId="77777777" w:rsidR="00696FFD" w:rsidRDefault="00000000" w:rsidP="007C1E00">
            <w:pPr>
              <w:bidi/>
            </w:pPr>
            <w:r>
              <w:rPr>
                <w:sz w:val="16"/>
              </w:rPr>
              <w:t>boys/girls/mixed</w:t>
            </w:r>
          </w:p>
        </w:tc>
      </w:tr>
      <w:tr w:rsidR="00696FFD" w14:paraId="1A22C9C4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47C95967" w14:textId="77777777" w:rsidR="00696FFD" w:rsidRDefault="00000000" w:rsidP="007C1E00">
            <w:pPr>
              <w:bidi/>
            </w:pPr>
            <w:r>
              <w:rPr>
                <w:sz w:val="16"/>
              </w:rPr>
              <w:t>selectedOfferingIds</w:t>
            </w:r>
          </w:p>
        </w:tc>
        <w:tc>
          <w:tcPr>
            <w:tcW w:w="2551" w:type="dxa"/>
            <w:shd w:val="clear" w:color="auto" w:fill="FAFBFD"/>
            <w:vAlign w:val="center"/>
          </w:tcPr>
          <w:p w14:paraId="12779AE3" w14:textId="77777777" w:rsidR="00696FFD" w:rsidRDefault="00000000" w:rsidP="007C1E00">
            <w:pPr>
              <w:bidi/>
            </w:pPr>
            <w:r>
              <w:rPr>
                <w:sz w:val="16"/>
              </w:rPr>
              <w:t>sessionStorage או URL</w:t>
            </w:r>
          </w:p>
        </w:tc>
        <w:tc>
          <w:tcPr>
            <w:tcW w:w="1984" w:type="dxa"/>
            <w:shd w:val="clear" w:color="auto" w:fill="FAFBFD"/>
            <w:vAlign w:val="center"/>
          </w:tcPr>
          <w:p w14:paraId="117DC179" w14:textId="77777777" w:rsidR="00696FFD" w:rsidRDefault="00000000" w:rsidP="007C1E00">
            <w:pPr>
              <w:bidi/>
            </w:pPr>
            <w:r>
              <w:rPr>
                <w:sz w:val="16"/>
              </w:rPr>
              <w:t>Session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2073EB9E" w14:textId="77777777" w:rsidR="00696FFD" w:rsidRDefault="00000000" w:rsidP="007C1E00">
            <w:pPr>
              <w:bidi/>
            </w:pPr>
            <w:r>
              <w:rPr>
                <w:sz w:val="16"/>
              </w:rPr>
              <w:t>משמש Print</w:t>
            </w:r>
          </w:p>
        </w:tc>
      </w:tr>
      <w:tr w:rsidR="00696FFD" w14:paraId="336A9708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43A334FA" w14:textId="77777777" w:rsidR="00696FFD" w:rsidRDefault="00000000" w:rsidP="007C1E00">
            <w:pPr>
              <w:bidi/>
            </w:pPr>
            <w:r>
              <w:rPr>
                <w:sz w:val="16"/>
              </w:rPr>
              <w:t>editorDraft</w:t>
            </w:r>
          </w:p>
        </w:tc>
        <w:tc>
          <w:tcPr>
            <w:tcW w:w="2551" w:type="dxa"/>
            <w:vAlign w:val="center"/>
          </w:tcPr>
          <w:p w14:paraId="67342D50" w14:textId="77777777" w:rsidR="00696FFD" w:rsidRDefault="00000000" w:rsidP="007C1E00">
            <w:pPr>
              <w:bidi/>
            </w:pPr>
            <w:r>
              <w:rPr>
                <w:sz w:val="16"/>
              </w:rPr>
              <w:t>Local Storage</w:t>
            </w:r>
          </w:p>
        </w:tc>
        <w:tc>
          <w:tcPr>
            <w:tcW w:w="1984" w:type="dxa"/>
            <w:vAlign w:val="center"/>
          </w:tcPr>
          <w:p w14:paraId="57BB55BD" w14:textId="77777777" w:rsidR="00696FFD" w:rsidRDefault="00000000" w:rsidP="007C1E00">
            <w:pPr>
              <w:bidi/>
            </w:pPr>
            <w:r>
              <w:rPr>
                <w:sz w:val="16"/>
              </w:rPr>
              <w:t>Local only</w:t>
            </w:r>
          </w:p>
        </w:tc>
        <w:tc>
          <w:tcPr>
            <w:tcW w:w="2268" w:type="dxa"/>
            <w:vAlign w:val="center"/>
          </w:tcPr>
          <w:p w14:paraId="48D52148" w14:textId="77777777" w:rsidR="00696FFD" w:rsidRDefault="00000000" w:rsidP="007C1E00">
            <w:pPr>
              <w:bidi/>
            </w:pPr>
            <w:r>
              <w:rPr>
                <w:sz w:val="16"/>
              </w:rPr>
              <w:t>לא Production</w:t>
            </w:r>
          </w:p>
        </w:tc>
      </w:tr>
    </w:tbl>
    <w:p w14:paraId="1B30D983" w14:textId="77777777" w:rsidR="00696FFD" w:rsidRDefault="00696FFD" w:rsidP="007C1E00">
      <w:pPr>
        <w:bidi/>
      </w:pPr>
    </w:p>
    <w:p w14:paraId="3C1534A2" w14:textId="77777777" w:rsidR="00696FFD" w:rsidRDefault="00000000" w:rsidP="007C1E00">
      <w:pPr>
        <w:bidi/>
        <w:spacing w:after="80"/>
      </w:pPr>
      <w:r>
        <w:t>מומלץ לסנכרן מסננים ל-query parameters כדי ששיתוף URL וחזרה מעמוד פרטים ישמרו הקשר. אין בכך Analytics או שמירת מידע אישי.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696FFD" w14:paraId="16F873CF" w14:textId="77777777">
        <w:tc>
          <w:tcPr>
            <w:tcW w:w="10312" w:type="dxa"/>
            <w:shd w:val="clear" w:color="auto" w:fill="F3F5F8"/>
          </w:tcPr>
          <w:p w14:paraId="1490ED9E" w14:textId="77777777" w:rsidR="00696FFD" w:rsidRDefault="00000000" w:rsidP="007C1E00">
            <w:pPr>
              <w:bidi/>
            </w:pPr>
            <w:r>
              <w:rPr>
                <w:rFonts w:ascii="Consolas" w:eastAsia="Consolas" w:hAnsi="Consolas"/>
                <w:sz w:val="16"/>
              </w:rPr>
              <w:t>Example:</w:t>
            </w:r>
            <w:r>
              <w:rPr>
                <w:rFonts w:ascii="Consolas" w:eastAsia="Consolas" w:hAnsi="Consolas"/>
                <w:sz w:val="16"/>
              </w:rPr>
              <w:br/>
              <w:t>/?program=gifted&amp;grade=grade-3&amp;gender=girls</w:t>
            </w:r>
            <w:r>
              <w:rPr>
                <w:rFonts w:ascii="Consolas" w:eastAsia="Consolas" w:hAnsi="Consolas"/>
                <w:sz w:val="16"/>
              </w:rPr>
              <w:br/>
              <w:t>/courses/debate-gifted-grade-3-girls?from=%2F%3Fprogram%3Dgifted...</w:t>
            </w:r>
          </w:p>
        </w:tc>
      </w:tr>
    </w:tbl>
    <w:p w14:paraId="547F8285" w14:textId="77777777" w:rsidR="00696FFD" w:rsidRDefault="00696FFD" w:rsidP="007C1E00">
      <w:pPr>
        <w:bidi/>
      </w:pPr>
    </w:p>
    <w:p w14:paraId="3ABF1C9B" w14:textId="77777777" w:rsidR="00696FFD" w:rsidRDefault="00000000" w:rsidP="007C1E00">
      <w:pPr>
        <w:pStyle w:val="Heading1"/>
        <w:bidi/>
        <w:spacing w:before="160" w:after="80"/>
      </w:pPr>
      <w:r>
        <w:t>6. View Models ואלגוריתמי UI</w:t>
      </w:r>
    </w:p>
    <w:p w14:paraId="50B93C8D" w14:textId="77777777" w:rsidR="00696FFD" w:rsidRDefault="00000000" w:rsidP="007C1E00">
      <w:pPr>
        <w:pStyle w:val="Heading2"/>
        <w:bidi/>
        <w:spacing w:before="100" w:after="80"/>
      </w:pPr>
      <w:r>
        <w:t>6.1 OfferingViewModel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696FFD" w14:paraId="68CA1DF5" w14:textId="77777777">
        <w:tc>
          <w:tcPr>
            <w:tcW w:w="10312" w:type="dxa"/>
            <w:shd w:val="clear" w:color="auto" w:fill="F3F5F8"/>
          </w:tcPr>
          <w:p w14:paraId="6D54C9AF" w14:textId="77777777" w:rsidR="00696FFD" w:rsidRDefault="00000000" w:rsidP="007C1E00">
            <w:pPr>
              <w:bidi/>
            </w:pPr>
            <w:r>
              <w:rPr>
                <w:rFonts w:ascii="Consolas" w:eastAsia="Consolas" w:hAnsi="Consolas"/>
                <w:sz w:val="16"/>
              </w:rPr>
              <w:t>interface OfferingViewModel {</w:t>
            </w:r>
            <w:r>
              <w:rPr>
                <w:rFonts w:ascii="Consolas" w:eastAsia="Consolas" w:hAnsi="Consolas"/>
                <w:sz w:val="16"/>
              </w:rPr>
              <w:br/>
              <w:t xml:space="preserve">  offeringId: string;</w:t>
            </w:r>
            <w:r>
              <w:rPr>
                <w:rFonts w:ascii="Consolas" w:eastAsia="Consolas" w:hAnsi="Consolas"/>
                <w:sz w:val="16"/>
              </w:rPr>
              <w:br/>
              <w:t xml:space="preserve">  courseId: string;</w:t>
            </w:r>
            <w:r>
              <w:rPr>
                <w:rFonts w:ascii="Consolas" w:eastAsia="Consolas" w:hAnsi="Consolas"/>
                <w:sz w:val="16"/>
              </w:rPr>
              <w:br/>
              <w:t xml:space="preserve">  courseName: string;</w:t>
            </w:r>
            <w:r>
              <w:rPr>
                <w:rFonts w:ascii="Consolas" w:eastAsia="Consolas" w:hAnsi="Consolas"/>
                <w:sz w:val="16"/>
              </w:rPr>
              <w:br/>
              <w:t xml:space="preserve">  shortName: string;</w:t>
            </w:r>
            <w:r>
              <w:rPr>
                <w:rFonts w:ascii="Consolas" w:eastAsia="Consolas" w:hAnsi="Consolas"/>
                <w:sz w:val="16"/>
              </w:rPr>
              <w:br/>
              <w:t xml:space="preserve">  descriptionHtml: string;</w:t>
            </w:r>
            <w:r>
              <w:rPr>
                <w:rFonts w:ascii="Consolas" w:eastAsia="Consolas" w:hAnsi="Consolas"/>
                <w:sz w:val="16"/>
              </w:rPr>
              <w:br/>
              <w:t xml:space="preserve">  instructors: string[];</w:t>
            </w:r>
            <w:r>
              <w:rPr>
                <w:rFonts w:ascii="Consolas" w:eastAsia="Consolas" w:hAnsi="Consolas"/>
                <w:sz w:val="16"/>
              </w:rPr>
              <w:br/>
              <w:t xml:space="preserve">  program: { id: string; name: string };</w:t>
            </w:r>
            <w:r>
              <w:rPr>
                <w:rFonts w:ascii="Consolas" w:eastAsia="Consolas" w:hAnsi="Consolas"/>
                <w:sz w:val="16"/>
              </w:rPr>
              <w:br/>
              <w:t xml:space="preserve">  audience: {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 xml:space="preserve">    id: string;</w:t>
            </w:r>
            <w:r>
              <w:rPr>
                <w:rFonts w:ascii="Consolas" w:eastAsia="Consolas" w:hAnsi="Consolas"/>
                <w:sz w:val="16"/>
              </w:rPr>
              <w:br/>
              <w:t xml:space="preserve">    gradeLabels: string[];</w:t>
            </w:r>
            <w:r>
              <w:rPr>
                <w:rFonts w:ascii="Consolas" w:eastAsia="Consolas" w:hAnsi="Consolas"/>
                <w:sz w:val="16"/>
              </w:rPr>
              <w:br/>
              <w:t xml:space="preserve">    gender: 'boys' | 'girls' | 'mixed';</w:t>
            </w:r>
            <w:r>
              <w:rPr>
                <w:rFonts w:ascii="Consolas" w:eastAsia="Consolas" w:hAnsi="Consolas"/>
                <w:sz w:val="16"/>
              </w:rPr>
              <w:br/>
              <w:t xml:space="preserve">    day: string;</w:t>
            </w:r>
            <w:r>
              <w:rPr>
                <w:rFonts w:ascii="Consolas" w:eastAsia="Consolas" w:hAnsi="Consolas"/>
                <w:sz w:val="16"/>
              </w:rPr>
              <w:br/>
              <w:t xml:space="preserve">    startTime: string;</w:t>
            </w:r>
            <w:r>
              <w:rPr>
                <w:rFonts w:ascii="Consolas" w:eastAsia="Consolas" w:hAnsi="Consolas"/>
                <w:sz w:val="16"/>
              </w:rPr>
              <w:br/>
              <w:t xml:space="preserve">    endTime: string;</w:t>
            </w:r>
            <w:r>
              <w:rPr>
                <w:rFonts w:ascii="Consolas" w:eastAsia="Consolas" w:hAnsi="Consolas"/>
                <w:sz w:val="16"/>
              </w:rPr>
              <w:br/>
              <w:t xml:space="preserve">  };</w:t>
            </w:r>
            <w:r>
              <w:rPr>
                <w:rFonts w:ascii="Consolas" w:eastAsia="Consolas" w:hAnsi="Consolas"/>
                <w:sz w:val="16"/>
              </w:rPr>
              <w:br/>
              <w:t xml:space="preserve">  semester: 'annual' | 'first' | 'second';</w:t>
            </w:r>
            <w:r>
              <w:rPr>
                <w:rFonts w:ascii="Consolas" w:eastAsia="Consolas" w:hAnsi="Consolas"/>
                <w:sz w:val="16"/>
              </w:rPr>
              <w:br/>
              <w:t xml:space="preserve">  image?: { src: string; alt: string };</w:t>
            </w:r>
            <w:r>
              <w:rPr>
                <w:rFonts w:ascii="Consolas" w:eastAsia="Consolas" w:hAnsi="Consolas"/>
                <w:sz w:val="16"/>
              </w:rPr>
              <w:br/>
              <w:t xml:space="preserve">  registration: RegistrationTarget;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2CEC22B0" w14:textId="77777777" w:rsidR="00696FFD" w:rsidRDefault="00696FFD" w:rsidP="007C1E00">
      <w:pPr>
        <w:bidi/>
      </w:pPr>
    </w:p>
    <w:p w14:paraId="79FB75E0" w14:textId="77777777" w:rsidR="00696FFD" w:rsidRDefault="00000000" w:rsidP="007C1E00">
      <w:pPr>
        <w:pStyle w:val="Heading2"/>
        <w:bidi/>
        <w:spacing w:before="100" w:after="80"/>
      </w:pPr>
      <w:r>
        <w:t>6.2 Filter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696FFD" w14:paraId="1D2F74D3" w14:textId="77777777">
        <w:tc>
          <w:tcPr>
            <w:tcW w:w="10312" w:type="dxa"/>
            <w:shd w:val="clear" w:color="auto" w:fill="F3F5F8"/>
          </w:tcPr>
          <w:p w14:paraId="3EE61E91" w14:textId="77777777" w:rsidR="00696FFD" w:rsidRDefault="00000000" w:rsidP="007C1E00">
            <w:pPr>
              <w:bidi/>
            </w:pPr>
            <w:r>
              <w:rPr>
                <w:rFonts w:ascii="Consolas" w:eastAsia="Consolas" w:hAnsi="Consolas"/>
                <w:sz w:val="16"/>
              </w:rPr>
              <w:t>function matchesFilters(vm, filters) {</w:t>
            </w:r>
            <w:r>
              <w:rPr>
                <w:rFonts w:ascii="Consolas" w:eastAsia="Consolas" w:hAnsi="Consolas"/>
                <w:sz w:val="16"/>
              </w:rPr>
              <w:br/>
              <w:t xml:space="preserve">  return (!filters.programId || vm.program.id === filters.programId)</w:t>
            </w:r>
            <w:r>
              <w:rPr>
                <w:rFonts w:ascii="Consolas" w:eastAsia="Consolas" w:hAnsi="Consolas"/>
                <w:sz w:val="16"/>
              </w:rPr>
              <w:br/>
              <w:t xml:space="preserve">    &amp;&amp; (!filters.gradeGroupId || vm.audience.id === filters.gradeGroupId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|| vm.audience.gradeGroupId === filters.gradeGroupId)</w:t>
            </w:r>
            <w:r>
              <w:rPr>
                <w:rFonts w:ascii="Consolas" w:eastAsia="Consolas" w:hAnsi="Consolas"/>
                <w:sz w:val="16"/>
              </w:rPr>
              <w:br/>
              <w:t xml:space="preserve">    &amp;&amp; (!filters.gender || vm.audience.gender === filters.gender);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const results = allOfferings</w:t>
            </w:r>
            <w:r>
              <w:rPr>
                <w:rFonts w:ascii="Consolas" w:eastAsia="Consolas" w:hAnsi="Consolas"/>
                <w:sz w:val="16"/>
              </w:rPr>
              <w:br/>
              <w:t xml:space="preserve">  .filter(vm =&gt; matchesFilters(vm, filters))</w:t>
            </w:r>
            <w:r>
              <w:rPr>
                <w:rFonts w:ascii="Consolas" w:eastAsia="Consolas" w:hAnsi="Consolas"/>
                <w:sz w:val="16"/>
              </w:rPr>
              <w:br/>
              <w:t xml:space="preserve">  .sort(byProgramThenGradeThenDisplayOrder);</w:t>
            </w:r>
          </w:p>
        </w:tc>
      </w:tr>
    </w:tbl>
    <w:p w14:paraId="40A17574" w14:textId="77777777" w:rsidR="00696FFD" w:rsidRDefault="00696FFD" w:rsidP="007C1E00">
      <w:pPr>
        <w:bidi/>
      </w:pPr>
    </w:p>
    <w:p w14:paraId="0D23C2D4" w14:textId="77777777" w:rsidR="00696FFD" w:rsidRDefault="00000000" w:rsidP="007C1E00">
      <w:pPr>
        <w:bidi/>
        <w:spacing w:after="80"/>
      </w:pPr>
      <w:r>
        <w:t>בפועל gradeFilter צריך להתבסס על מזהה GradeGroup מוגדר ולא על טקסט תצוגה. הדבר מונע בעיות בכיתות משולבות.</w:t>
      </w:r>
    </w:p>
    <w:p w14:paraId="2FF5F0C5" w14:textId="77777777" w:rsidR="00696FFD" w:rsidRDefault="00000000" w:rsidP="007C1E00">
      <w:pPr>
        <w:pStyle w:val="Heading2"/>
        <w:bidi/>
        <w:spacing w:before="100" w:after="80"/>
      </w:pPr>
      <w:r>
        <w:t>6.3 Image resolution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696FFD" w14:paraId="0BA57452" w14:textId="77777777">
        <w:tc>
          <w:tcPr>
            <w:tcW w:w="10312" w:type="dxa"/>
            <w:shd w:val="clear" w:color="auto" w:fill="F3F5F8"/>
          </w:tcPr>
          <w:p w14:paraId="0922806C" w14:textId="77777777" w:rsidR="00696FFD" w:rsidRDefault="00000000" w:rsidP="007C1E00">
            <w:pPr>
              <w:bidi/>
            </w:pPr>
            <w:r>
              <w:rPr>
                <w:rFonts w:ascii="Consolas" w:eastAsia="Consolas" w:hAnsi="Consolas"/>
                <w:sz w:val="16"/>
              </w:rPr>
              <w:t>function resolveOfferingImage(course, offering) {</w:t>
            </w:r>
            <w:r>
              <w:rPr>
                <w:rFonts w:ascii="Consolas" w:eastAsia="Consolas" w:hAnsi="Consolas"/>
                <w:sz w:val="16"/>
              </w:rPr>
              <w:br/>
              <w:t xml:space="preserve">  return offering.imageOverride ?? course.defaultImage ?? undefined;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656C3365" w14:textId="77777777" w:rsidR="00696FFD" w:rsidRDefault="00696FFD" w:rsidP="007C1E00">
      <w:pPr>
        <w:bidi/>
      </w:pPr>
    </w:p>
    <w:p w14:paraId="02FCA015" w14:textId="77777777" w:rsidR="00696FFD" w:rsidRDefault="00000000" w:rsidP="007C1E00">
      <w:pPr>
        <w:pStyle w:val="ListBullet"/>
        <w:bidi/>
        <w:spacing w:after="40"/>
      </w:pPr>
      <w:r>
        <w:t>אין Placeholder חובה.</w:t>
      </w:r>
    </w:p>
    <w:p w14:paraId="3095F8CE" w14:textId="77777777" w:rsidR="00696FFD" w:rsidRDefault="00000000" w:rsidP="007C1E00">
      <w:pPr>
        <w:pStyle w:val="ListBullet"/>
        <w:bidi/>
        <w:spacing w:after="40"/>
      </w:pPr>
      <w:r>
        <w:t>אם קיימת תמונת mixed ספציפית לדיבייט, היא מוגדרת ב-Offering של mixed בלבד.</w:t>
      </w:r>
    </w:p>
    <w:p w14:paraId="0476D301" w14:textId="77777777" w:rsidR="00696FFD" w:rsidRDefault="00000000" w:rsidP="007C1E00">
      <w:pPr>
        <w:pStyle w:val="ListBullet"/>
        <w:bidi/>
        <w:spacing w:after="40"/>
      </w:pPr>
      <w:r>
        <w:t>תמונת Course משמשת לכל ה-Offerings שאין להם override.</w:t>
      </w:r>
    </w:p>
    <w:p w14:paraId="5D898183" w14:textId="77777777" w:rsidR="00696FFD" w:rsidRDefault="00000000" w:rsidP="007C1E00">
      <w:pPr>
        <w:bidi/>
      </w:pPr>
      <w:r>
        <w:br w:type="page"/>
      </w:r>
    </w:p>
    <w:p w14:paraId="7F3A689C" w14:textId="77777777" w:rsidR="00696FFD" w:rsidRDefault="00000000" w:rsidP="007C1E00">
      <w:pPr>
        <w:pStyle w:val="Heading2"/>
        <w:bidi/>
        <w:spacing w:before="100" w:after="80"/>
      </w:pPr>
      <w:r>
        <w:lastRenderedPageBreak/>
        <w:t>6.4 Registration resolution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696FFD" w14:paraId="796889C5" w14:textId="77777777">
        <w:tc>
          <w:tcPr>
            <w:tcW w:w="10312" w:type="dxa"/>
            <w:shd w:val="clear" w:color="auto" w:fill="F3F5F8"/>
          </w:tcPr>
          <w:p w14:paraId="7ECC29B2" w14:textId="77777777" w:rsidR="00696FFD" w:rsidRDefault="00000000" w:rsidP="007C1E00">
            <w:pPr>
              <w:bidi/>
            </w:pPr>
            <w:r>
              <w:rPr>
                <w:rFonts w:ascii="Consolas" w:eastAsia="Consolas" w:hAnsi="Consolas"/>
                <w:sz w:val="16"/>
              </w:rPr>
              <w:t>function resolveRegistration(program, offering, targets) {</w:t>
            </w:r>
            <w:r>
              <w:rPr>
                <w:rFonts w:ascii="Consolas" w:eastAsia="Consolas" w:hAnsi="Consolas"/>
                <w:sz w:val="16"/>
              </w:rPr>
              <w:br/>
              <w:t xml:space="preserve">  const id = offering.registrationTargetId</w:t>
            </w:r>
            <w:r>
              <w:rPr>
                <w:rFonts w:ascii="Consolas" w:eastAsia="Consolas" w:hAnsi="Consolas"/>
                <w:sz w:val="16"/>
              </w:rPr>
              <w:br/>
              <w:t xml:space="preserve">    ?? program.defaultRegistrationTargetId;</w:t>
            </w:r>
            <w:r>
              <w:rPr>
                <w:rFonts w:ascii="Consolas" w:eastAsia="Consolas" w:hAnsi="Consolas"/>
                <w:sz w:val="16"/>
              </w:rPr>
              <w:br/>
              <w:t xml:space="preserve">  if (!id) throw new ContentValidationError('Missing target');</w:t>
            </w:r>
            <w:r>
              <w:rPr>
                <w:rFonts w:ascii="Consolas" w:eastAsia="Consolas" w:hAnsi="Consolas"/>
                <w:sz w:val="16"/>
              </w:rPr>
              <w:br/>
              <w:t xml:space="preserve">  return targetsById[id];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3A7A515D" w14:textId="77777777" w:rsidR="00696FFD" w:rsidRDefault="00696FFD" w:rsidP="007C1E00">
      <w:pPr>
        <w:bidi/>
      </w:pPr>
    </w:p>
    <w:p w14:paraId="01902DF0" w14:textId="77777777" w:rsidR="00696FFD" w:rsidRDefault="00000000" w:rsidP="007C1E00">
      <w:pPr>
        <w:pStyle w:val="Heading1"/>
        <w:bidi/>
        <w:spacing w:before="160" w:after="80"/>
      </w:pPr>
      <w:r>
        <w:t>7. חוזי נתונים מפורטים</w:t>
      </w:r>
    </w:p>
    <w:p w14:paraId="133EF8CD" w14:textId="77777777" w:rsidR="00696FFD" w:rsidRDefault="00000000" w:rsidP="007C1E00">
      <w:pPr>
        <w:pStyle w:val="Heading2"/>
        <w:bidi/>
        <w:spacing w:before="100" w:after="80"/>
      </w:pPr>
      <w:r>
        <w:t>7.1 Catalog root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696FFD" w14:paraId="0FF700B6" w14:textId="77777777">
        <w:tc>
          <w:tcPr>
            <w:tcW w:w="10312" w:type="dxa"/>
            <w:shd w:val="clear" w:color="auto" w:fill="F3F5F8"/>
          </w:tcPr>
          <w:p w14:paraId="71DB952E" w14:textId="77777777" w:rsidR="00696FFD" w:rsidRDefault="00000000" w:rsidP="007C1E00">
            <w:pPr>
              <w:bidi/>
            </w:pPr>
            <w:r>
              <w:rPr>
                <w:rFonts w:ascii="Consolas" w:eastAsia="Consolas" w:hAnsi="Consolas"/>
                <w:sz w:val="16"/>
              </w:rPr>
              <w:t>interface CatalogData {</w:t>
            </w:r>
            <w:r>
              <w:rPr>
                <w:rFonts w:ascii="Consolas" w:eastAsia="Consolas" w:hAnsi="Consolas"/>
                <w:sz w:val="16"/>
              </w:rPr>
              <w:br/>
              <w:t xml:space="preserve">  schemaVersion: '1.0';</w:t>
            </w:r>
            <w:r>
              <w:rPr>
                <w:rFonts w:ascii="Consolas" w:eastAsia="Consolas" w:hAnsi="Consolas"/>
                <w:sz w:val="16"/>
              </w:rPr>
              <w:br/>
              <w:t xml:space="preserve">  academicYear: { id: string; label: string };</w:t>
            </w:r>
            <w:r>
              <w:rPr>
                <w:rFonts w:ascii="Consolas" w:eastAsia="Consolas" w:hAnsi="Consolas"/>
                <w:sz w:val="16"/>
              </w:rPr>
              <w:br/>
              <w:t xml:space="preserve">  programs: Program[];</w:t>
            </w:r>
            <w:r>
              <w:rPr>
                <w:rFonts w:ascii="Consolas" w:eastAsia="Consolas" w:hAnsi="Consolas"/>
                <w:sz w:val="16"/>
              </w:rPr>
              <w:br/>
              <w:t xml:space="preserve">  audienceGroups: AudienceGroup[];</w:t>
            </w:r>
            <w:r>
              <w:rPr>
                <w:rFonts w:ascii="Consolas" w:eastAsia="Consolas" w:hAnsi="Consolas"/>
                <w:sz w:val="16"/>
              </w:rPr>
              <w:br/>
              <w:t xml:space="preserve">  courses: Course[];</w:t>
            </w:r>
            <w:r>
              <w:rPr>
                <w:rFonts w:ascii="Consolas" w:eastAsia="Consolas" w:hAnsi="Consolas"/>
                <w:sz w:val="16"/>
              </w:rPr>
              <w:br/>
              <w:t xml:space="preserve">  offerings: CourseOffering[];</w:t>
            </w:r>
            <w:r>
              <w:rPr>
                <w:rFonts w:ascii="Consolas" w:eastAsia="Consolas" w:hAnsi="Consolas"/>
                <w:sz w:val="16"/>
              </w:rPr>
              <w:br/>
              <w:t xml:space="preserve">  registrationTargets: RegistrationTarget[];</w:t>
            </w:r>
            <w:r>
              <w:rPr>
                <w:rFonts w:ascii="Consolas" w:eastAsia="Consolas" w:hAnsi="Consolas"/>
                <w:sz w:val="16"/>
              </w:rPr>
              <w:br/>
              <w:t xml:space="preserve">  siteConfig: SiteConfig;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11E2ECB5" w14:textId="77777777" w:rsidR="00696FFD" w:rsidRDefault="00696FFD" w:rsidP="007C1E00">
      <w:pPr>
        <w:bidi/>
      </w:pPr>
    </w:p>
    <w:p w14:paraId="499FA422" w14:textId="77777777" w:rsidR="00696FFD" w:rsidRDefault="00000000" w:rsidP="007C1E00">
      <w:pPr>
        <w:pStyle w:val="Heading2"/>
        <w:bidi/>
        <w:spacing w:before="100" w:after="80"/>
      </w:pPr>
      <w:r>
        <w:t>7.2 Schemas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696FFD" w14:paraId="239CF8B2" w14:textId="77777777">
        <w:tc>
          <w:tcPr>
            <w:tcW w:w="10312" w:type="dxa"/>
            <w:shd w:val="clear" w:color="auto" w:fill="F3F5F8"/>
          </w:tcPr>
          <w:p w14:paraId="0C689807" w14:textId="77777777" w:rsidR="00696FFD" w:rsidRDefault="00000000" w:rsidP="007C1E00">
            <w:pPr>
              <w:bidi/>
            </w:pPr>
            <w:r>
              <w:rPr>
                <w:rFonts w:ascii="Consolas" w:eastAsia="Consolas" w:hAnsi="Consolas"/>
                <w:sz w:val="16"/>
              </w:rPr>
              <w:t>const ImageSchema = z.object({</w:t>
            </w:r>
            <w:r>
              <w:rPr>
                <w:rFonts w:ascii="Consolas" w:eastAsia="Consolas" w:hAnsi="Consolas"/>
                <w:sz w:val="16"/>
              </w:rPr>
              <w:br/>
              <w:t xml:space="preserve">  src: z.string().min(1),</w:t>
            </w:r>
            <w:r>
              <w:rPr>
                <w:rFonts w:ascii="Consolas" w:eastAsia="Consolas" w:hAnsi="Consolas"/>
                <w:sz w:val="16"/>
              </w:rPr>
              <w:br/>
              <w:t xml:space="preserve">  alt: z.string().default(''),</w:t>
            </w:r>
            <w:r>
              <w:rPr>
                <w:rFonts w:ascii="Consolas" w:eastAsia="Consolas" w:hAnsi="Consolas"/>
                <w:sz w:val="16"/>
              </w:rPr>
              <w:br/>
              <w:t>});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const CourseSchema = z.object({</w:t>
            </w:r>
            <w:r>
              <w:rPr>
                <w:rFonts w:ascii="Consolas" w:eastAsia="Consolas" w:hAnsi="Consolas"/>
                <w:sz w:val="16"/>
              </w:rPr>
              <w:br/>
              <w:t xml:space="preserve">  id: IdSchema,</w:t>
            </w:r>
            <w:r>
              <w:rPr>
                <w:rFonts w:ascii="Consolas" w:eastAsia="Consolas" w:hAnsi="Consolas"/>
                <w:sz w:val="16"/>
              </w:rPr>
              <w:br/>
              <w:t xml:space="preserve">  name: z.string().min(1),</w:t>
            </w:r>
            <w:r>
              <w:rPr>
                <w:rFonts w:ascii="Consolas" w:eastAsia="Consolas" w:hAnsi="Consolas"/>
                <w:sz w:val="16"/>
              </w:rPr>
              <w:br/>
              <w:t xml:space="preserve">  shortName: z.string().min(1),</w:t>
            </w:r>
            <w:r>
              <w:rPr>
                <w:rFonts w:ascii="Consolas" w:eastAsia="Consolas" w:hAnsi="Consolas"/>
                <w:sz w:val="16"/>
              </w:rPr>
              <w:br/>
              <w:t xml:space="preserve">  descriptionHtml: SanitizedHtmlSchema,</w:t>
            </w:r>
            <w:r>
              <w:rPr>
                <w:rFonts w:ascii="Consolas" w:eastAsia="Consolas" w:hAnsi="Consolas"/>
                <w:sz w:val="16"/>
              </w:rPr>
              <w:br/>
              <w:t xml:space="preserve">  instructors: z.array(z.string().min(1)).min(1),</w:t>
            </w:r>
            <w:r>
              <w:rPr>
                <w:rFonts w:ascii="Consolas" w:eastAsia="Consolas" w:hAnsi="Consolas"/>
                <w:sz w:val="16"/>
              </w:rPr>
              <w:br/>
              <w:t xml:space="preserve">  defaultImage: ImageSchema.optional(),</w:t>
            </w:r>
            <w:r>
              <w:rPr>
                <w:rFonts w:ascii="Consolas" w:eastAsia="Consolas" w:hAnsi="Consolas"/>
                <w:sz w:val="16"/>
              </w:rPr>
              <w:br/>
              <w:t>});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const CourseOfferingSchema = z.object({</w:t>
            </w:r>
            <w:r>
              <w:rPr>
                <w:rFonts w:ascii="Consolas" w:eastAsia="Consolas" w:hAnsi="Consolas"/>
                <w:sz w:val="16"/>
              </w:rPr>
              <w:br/>
              <w:t xml:space="preserve">  id: IdSchema,</w:t>
            </w:r>
            <w:r>
              <w:rPr>
                <w:rFonts w:ascii="Consolas" w:eastAsia="Consolas" w:hAnsi="Consolas"/>
                <w:sz w:val="16"/>
              </w:rPr>
              <w:br/>
              <w:t xml:space="preserve">  courseId: IdSchema,</w:t>
            </w:r>
            <w:r>
              <w:rPr>
                <w:rFonts w:ascii="Consolas" w:eastAsia="Consolas" w:hAnsi="Consolas"/>
                <w:sz w:val="16"/>
              </w:rPr>
              <w:br/>
              <w:t xml:space="preserve">  audienceGroupId: IdSchema,</w:t>
            </w:r>
            <w:r>
              <w:rPr>
                <w:rFonts w:ascii="Consolas" w:eastAsia="Consolas" w:hAnsi="Consolas"/>
                <w:sz w:val="16"/>
              </w:rPr>
              <w:br/>
              <w:t xml:space="preserve">  semester: z.enum(['annual','first','second']),</w:t>
            </w:r>
            <w:r>
              <w:rPr>
                <w:rFonts w:ascii="Consolas" w:eastAsia="Consolas" w:hAnsi="Consolas"/>
                <w:sz w:val="16"/>
              </w:rPr>
              <w:br/>
              <w:t xml:space="preserve">  displayOrder: z.number().int().nonnegative(),</w:t>
            </w:r>
            <w:r>
              <w:rPr>
                <w:rFonts w:ascii="Consolas" w:eastAsia="Consolas" w:hAnsi="Consolas"/>
                <w:sz w:val="16"/>
              </w:rPr>
              <w:br/>
              <w:t xml:space="preserve">  registrationTargetId: IdSchema.optional(),</w:t>
            </w:r>
            <w:r>
              <w:rPr>
                <w:rFonts w:ascii="Consolas" w:eastAsia="Consolas" w:hAnsi="Consolas"/>
                <w:sz w:val="16"/>
              </w:rPr>
              <w:br/>
              <w:t xml:space="preserve">  imageOverride: ImageSchema.optional(),</w:t>
            </w:r>
            <w:r>
              <w:rPr>
                <w:rFonts w:ascii="Consolas" w:eastAsia="Consolas" w:hAnsi="Consolas"/>
                <w:sz w:val="16"/>
              </w:rPr>
              <w:br/>
              <w:t>});</w:t>
            </w:r>
          </w:p>
        </w:tc>
      </w:tr>
    </w:tbl>
    <w:p w14:paraId="57FD8853" w14:textId="77777777" w:rsidR="00696FFD" w:rsidRDefault="00696FFD" w:rsidP="007C1E00">
      <w:pPr>
        <w:bidi/>
      </w:pPr>
    </w:p>
    <w:p w14:paraId="3463B2D1" w14:textId="77777777" w:rsidR="00696FFD" w:rsidRDefault="00000000" w:rsidP="007C1E00">
      <w:pPr>
        <w:bidi/>
      </w:pPr>
      <w:r>
        <w:br w:type="page"/>
      </w:r>
    </w:p>
    <w:p w14:paraId="6FCFCD85" w14:textId="77777777" w:rsidR="00696FFD" w:rsidRDefault="00000000" w:rsidP="007C1E00">
      <w:pPr>
        <w:pStyle w:val="Heading2"/>
        <w:bidi/>
        <w:spacing w:before="100" w:after="80"/>
      </w:pPr>
      <w:r>
        <w:lastRenderedPageBreak/>
        <w:t>7.3 Referential validation</w:t>
      </w:r>
    </w:p>
    <w:p w14:paraId="120C601B" w14:textId="77777777" w:rsidR="00696FFD" w:rsidRDefault="00000000" w:rsidP="007C1E00">
      <w:pPr>
        <w:pStyle w:val="ListBullet"/>
        <w:bidi/>
        <w:spacing w:after="40"/>
      </w:pPr>
      <w:r>
        <w:t>כל courseId ב-Offering חייב להצביע ל-Course קיים.</w:t>
      </w:r>
    </w:p>
    <w:p w14:paraId="7FCF97CA" w14:textId="77777777" w:rsidR="00696FFD" w:rsidRDefault="00000000" w:rsidP="007C1E00">
      <w:pPr>
        <w:pStyle w:val="ListBullet"/>
        <w:bidi/>
        <w:spacing w:after="40"/>
      </w:pPr>
      <w:r>
        <w:t>כל audienceGroupId חייב להצביע ל-AudienceGroup קיים.</w:t>
      </w:r>
    </w:p>
    <w:p w14:paraId="59FF121F" w14:textId="77777777" w:rsidR="00696FFD" w:rsidRDefault="00000000" w:rsidP="007C1E00">
      <w:pPr>
        <w:pStyle w:val="ListBullet"/>
        <w:bidi/>
        <w:spacing w:after="40"/>
      </w:pPr>
      <w:r>
        <w:t>כל programId בקבוצה חייב להצביע ל-Program קיים.</w:t>
      </w:r>
    </w:p>
    <w:p w14:paraId="29672547" w14:textId="77777777" w:rsidR="00696FFD" w:rsidRDefault="00000000" w:rsidP="007C1E00">
      <w:pPr>
        <w:pStyle w:val="ListBullet"/>
        <w:bidi/>
        <w:spacing w:after="40"/>
      </w:pPr>
      <w:r>
        <w:t>כל registrationTargetId חייב להצביע ליעד enabled.</w:t>
      </w:r>
    </w:p>
    <w:p w14:paraId="750DCB7D" w14:textId="77777777" w:rsidR="00696FFD" w:rsidRDefault="00000000" w:rsidP="007C1E00">
      <w:pPr>
        <w:pStyle w:val="ListBullet"/>
        <w:bidi/>
        <w:spacing w:after="40"/>
      </w:pPr>
      <w:r>
        <w:t>Offering IDs ו-Course IDs ייחודיים.</w:t>
      </w:r>
    </w:p>
    <w:p w14:paraId="2D446B2E" w14:textId="77777777" w:rsidR="00696FFD" w:rsidRDefault="00000000" w:rsidP="007C1E00">
      <w:pPr>
        <w:pStyle w:val="ListBullet"/>
        <w:bidi/>
        <w:spacing w:after="40"/>
      </w:pPr>
      <w:r>
        <w:t>CourseOffering אינו כולל שדה status.</w:t>
      </w:r>
    </w:p>
    <w:p w14:paraId="34D0856D" w14:textId="77777777" w:rsidR="00696FFD" w:rsidRDefault="00000000" w:rsidP="007C1E00">
      <w:pPr>
        <w:bidi/>
      </w:pPr>
      <w:r>
        <w:br w:type="page"/>
      </w:r>
    </w:p>
    <w:p w14:paraId="3E9B658A" w14:textId="77777777" w:rsidR="00696FFD" w:rsidRDefault="00000000" w:rsidP="007C1E00">
      <w:pPr>
        <w:pStyle w:val="Heading1"/>
        <w:bidi/>
        <w:spacing w:before="160" w:after="80"/>
      </w:pPr>
      <w:r>
        <w:lastRenderedPageBreak/>
        <w:t>8. DOCX Importer Design</w:t>
      </w:r>
    </w:p>
    <w:p w14:paraId="6A9328C9" w14:textId="77777777" w:rsidR="00696FFD" w:rsidRDefault="00000000" w:rsidP="007C1E00">
      <w:pPr>
        <w:bidi/>
      </w:pPr>
      <w:r>
        <w:rPr>
          <w:noProof/>
        </w:rPr>
        <w:drawing>
          <wp:inline distT="0" distB="0" distL="0" distR="0" wp14:anchorId="19E1C9E3" wp14:editId="060AD2F9">
            <wp:extent cx="5669280" cy="2290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d_content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9611" w14:textId="77777777" w:rsidR="00696FFD" w:rsidRDefault="00000000" w:rsidP="007C1E00">
      <w:pPr>
        <w:bidi/>
      </w:pPr>
      <w:r>
        <w:rPr>
          <w:i/>
          <w:color w:val="52647A"/>
          <w:sz w:val="18"/>
        </w:rPr>
        <w:t>איור 2 — Pipeline תוכן מ-DOCX עד אתר Production</w:t>
      </w:r>
    </w:p>
    <w:p w14:paraId="07D9C500" w14:textId="77777777" w:rsidR="00696FFD" w:rsidRDefault="00000000" w:rsidP="007C1E00">
      <w:pPr>
        <w:pStyle w:val="Heading2"/>
        <w:bidi/>
        <w:spacing w:before="100" w:after="80"/>
      </w:pPr>
      <w:r>
        <w:t>8.1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2268"/>
        <w:gridCol w:w="3118"/>
      </w:tblGrid>
      <w:tr w:rsidR="00696FFD" w14:paraId="0EDEC972" w14:textId="77777777">
        <w:trPr>
          <w:jc w:val="center"/>
        </w:trPr>
        <w:tc>
          <w:tcPr>
            <w:tcW w:w="1814" w:type="dxa"/>
            <w:shd w:val="clear" w:color="auto" w:fill="173A8C"/>
            <w:vAlign w:val="center"/>
          </w:tcPr>
          <w:p w14:paraId="486734AA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1814" w:type="dxa"/>
            <w:shd w:val="clear" w:color="auto" w:fill="173A8C"/>
            <w:vAlign w:val="center"/>
          </w:tcPr>
          <w:p w14:paraId="3A5C4948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2268" w:type="dxa"/>
            <w:shd w:val="clear" w:color="auto" w:fill="173A8C"/>
            <w:vAlign w:val="center"/>
          </w:tcPr>
          <w:p w14:paraId="01741BBD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3118" w:type="dxa"/>
            <w:shd w:val="clear" w:color="auto" w:fill="173A8C"/>
            <w:vAlign w:val="center"/>
          </w:tcPr>
          <w:p w14:paraId="5E58C733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אחריות</w:t>
            </w:r>
          </w:p>
        </w:tc>
      </w:tr>
      <w:tr w:rsidR="00696FFD" w14:paraId="37E86F01" w14:textId="77777777">
        <w:trPr>
          <w:jc w:val="center"/>
        </w:trPr>
        <w:tc>
          <w:tcPr>
            <w:tcW w:w="1814" w:type="dxa"/>
            <w:shd w:val="clear" w:color="auto" w:fill="EEF3FF"/>
            <w:vAlign w:val="center"/>
          </w:tcPr>
          <w:p w14:paraId="13E2D828" w14:textId="77777777" w:rsidR="00696FFD" w:rsidRDefault="00000000" w:rsidP="007C1E00">
            <w:pPr>
              <w:bidi/>
            </w:pPr>
            <w:r>
              <w:rPr>
                <w:sz w:val="16"/>
              </w:rPr>
              <w:t>docx-reader</w:t>
            </w:r>
          </w:p>
        </w:tc>
        <w:tc>
          <w:tcPr>
            <w:tcW w:w="1814" w:type="dxa"/>
            <w:vAlign w:val="center"/>
          </w:tcPr>
          <w:p w14:paraId="008B43C9" w14:textId="77777777" w:rsidR="00696FFD" w:rsidRDefault="00000000" w:rsidP="007C1E00">
            <w:pPr>
              <w:bidi/>
            </w:pPr>
            <w:r>
              <w:rPr>
                <w:sz w:val="16"/>
              </w:rPr>
              <w:t>DOCX buffer</w:t>
            </w:r>
          </w:p>
        </w:tc>
        <w:tc>
          <w:tcPr>
            <w:tcW w:w="2268" w:type="dxa"/>
            <w:vAlign w:val="center"/>
          </w:tcPr>
          <w:p w14:paraId="79B433E8" w14:textId="77777777" w:rsidR="00696FFD" w:rsidRDefault="00000000" w:rsidP="007C1E00">
            <w:pPr>
              <w:bidi/>
            </w:pPr>
            <w:r>
              <w:rPr>
                <w:sz w:val="16"/>
              </w:rPr>
              <w:t>HTML/document tree</w:t>
            </w:r>
          </w:p>
        </w:tc>
        <w:tc>
          <w:tcPr>
            <w:tcW w:w="3118" w:type="dxa"/>
            <w:vAlign w:val="center"/>
          </w:tcPr>
          <w:p w14:paraId="11384CD6" w14:textId="77777777" w:rsidR="00696FFD" w:rsidRDefault="00000000" w:rsidP="007C1E00">
            <w:pPr>
              <w:bidi/>
            </w:pPr>
            <w:r>
              <w:rPr>
                <w:sz w:val="16"/>
              </w:rPr>
              <w:t>Mammoth conversion ו-diagnostics.</w:t>
            </w:r>
          </w:p>
        </w:tc>
      </w:tr>
      <w:tr w:rsidR="00696FFD" w14:paraId="0AB99687" w14:textId="77777777">
        <w:trPr>
          <w:jc w:val="center"/>
        </w:trPr>
        <w:tc>
          <w:tcPr>
            <w:tcW w:w="1814" w:type="dxa"/>
            <w:shd w:val="clear" w:color="auto" w:fill="EEF3FF"/>
            <w:vAlign w:val="center"/>
          </w:tcPr>
          <w:p w14:paraId="6AF75B38" w14:textId="77777777" w:rsidR="00696FFD" w:rsidRDefault="00000000" w:rsidP="007C1E00">
            <w:pPr>
              <w:bidi/>
            </w:pPr>
            <w:r>
              <w:rPr>
                <w:sz w:val="16"/>
              </w:rPr>
              <w:t>structure-parser</w:t>
            </w:r>
          </w:p>
        </w:tc>
        <w:tc>
          <w:tcPr>
            <w:tcW w:w="1814" w:type="dxa"/>
            <w:shd w:val="clear" w:color="auto" w:fill="FAFBFD"/>
            <w:vAlign w:val="center"/>
          </w:tcPr>
          <w:p w14:paraId="2E7355BA" w14:textId="77777777" w:rsidR="00696FFD" w:rsidRDefault="00000000" w:rsidP="007C1E00">
            <w:pPr>
              <w:bidi/>
            </w:pPr>
            <w:r>
              <w:rPr>
                <w:sz w:val="16"/>
              </w:rPr>
              <w:t>HTML tree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19AC8715" w14:textId="77777777" w:rsidR="00696FFD" w:rsidRDefault="00000000" w:rsidP="007C1E00">
            <w:pPr>
              <w:bidi/>
            </w:pPr>
            <w:r>
              <w:rPr>
                <w:sz w:val="16"/>
              </w:rPr>
              <w:t>raw sections</w:t>
            </w:r>
          </w:p>
        </w:tc>
        <w:tc>
          <w:tcPr>
            <w:tcW w:w="3118" w:type="dxa"/>
            <w:shd w:val="clear" w:color="auto" w:fill="FAFBFD"/>
            <w:vAlign w:val="center"/>
          </w:tcPr>
          <w:p w14:paraId="0AC6E130" w14:textId="77777777" w:rsidR="00696FFD" w:rsidRDefault="00000000" w:rsidP="007C1E00">
            <w:pPr>
              <w:bidi/>
            </w:pPr>
            <w:r>
              <w:rPr>
                <w:sz w:val="16"/>
              </w:rPr>
              <w:t>זיהוי program/group/course blocks.</w:t>
            </w:r>
          </w:p>
        </w:tc>
      </w:tr>
      <w:tr w:rsidR="00696FFD" w14:paraId="1872F8DC" w14:textId="77777777">
        <w:trPr>
          <w:jc w:val="center"/>
        </w:trPr>
        <w:tc>
          <w:tcPr>
            <w:tcW w:w="1814" w:type="dxa"/>
            <w:shd w:val="clear" w:color="auto" w:fill="EEF3FF"/>
            <w:vAlign w:val="center"/>
          </w:tcPr>
          <w:p w14:paraId="0CD07357" w14:textId="77777777" w:rsidR="00696FFD" w:rsidRDefault="00000000" w:rsidP="007C1E00">
            <w:pPr>
              <w:bidi/>
            </w:pPr>
            <w:r>
              <w:rPr>
                <w:sz w:val="16"/>
              </w:rPr>
              <w:t>normalizer</w:t>
            </w:r>
          </w:p>
        </w:tc>
        <w:tc>
          <w:tcPr>
            <w:tcW w:w="1814" w:type="dxa"/>
            <w:vAlign w:val="center"/>
          </w:tcPr>
          <w:p w14:paraId="33E59038" w14:textId="77777777" w:rsidR="00696FFD" w:rsidRDefault="00000000" w:rsidP="007C1E00">
            <w:pPr>
              <w:bidi/>
            </w:pPr>
            <w:r>
              <w:rPr>
                <w:sz w:val="16"/>
              </w:rPr>
              <w:t>raw sections</w:t>
            </w:r>
          </w:p>
        </w:tc>
        <w:tc>
          <w:tcPr>
            <w:tcW w:w="2268" w:type="dxa"/>
            <w:vAlign w:val="center"/>
          </w:tcPr>
          <w:p w14:paraId="08DA965B" w14:textId="77777777" w:rsidR="00696FFD" w:rsidRDefault="00000000" w:rsidP="007C1E00">
            <w:pPr>
              <w:bidi/>
            </w:pPr>
            <w:r>
              <w:rPr>
                <w:sz w:val="16"/>
              </w:rPr>
              <w:t>draft entities</w:t>
            </w:r>
          </w:p>
        </w:tc>
        <w:tc>
          <w:tcPr>
            <w:tcW w:w="3118" w:type="dxa"/>
            <w:vAlign w:val="center"/>
          </w:tcPr>
          <w:p w14:paraId="44C6C4A6" w14:textId="77777777" w:rsidR="00696FFD" w:rsidRDefault="00000000" w:rsidP="007C1E00">
            <w:pPr>
              <w:bidi/>
            </w:pPr>
            <w:r>
              <w:rPr>
                <w:sz w:val="16"/>
              </w:rPr>
              <w:t>IDs, enum mapping, whitespace cleanup.</w:t>
            </w:r>
          </w:p>
        </w:tc>
      </w:tr>
      <w:tr w:rsidR="00696FFD" w14:paraId="19EAF908" w14:textId="77777777">
        <w:trPr>
          <w:jc w:val="center"/>
        </w:trPr>
        <w:tc>
          <w:tcPr>
            <w:tcW w:w="1814" w:type="dxa"/>
            <w:shd w:val="clear" w:color="auto" w:fill="EEF3FF"/>
            <w:vAlign w:val="center"/>
          </w:tcPr>
          <w:p w14:paraId="0DC1E09F" w14:textId="77777777" w:rsidR="00696FFD" w:rsidRDefault="00000000" w:rsidP="007C1E00">
            <w:pPr>
              <w:bidi/>
            </w:pPr>
            <w:r>
              <w:rPr>
                <w:sz w:val="16"/>
              </w:rPr>
              <w:t>deduplicator</w:t>
            </w:r>
          </w:p>
        </w:tc>
        <w:tc>
          <w:tcPr>
            <w:tcW w:w="1814" w:type="dxa"/>
            <w:shd w:val="clear" w:color="auto" w:fill="FAFBFD"/>
            <w:vAlign w:val="center"/>
          </w:tcPr>
          <w:p w14:paraId="61D2FF4A" w14:textId="77777777" w:rsidR="00696FFD" w:rsidRDefault="00000000" w:rsidP="007C1E00">
            <w:pPr>
              <w:bidi/>
            </w:pPr>
            <w:r>
              <w:rPr>
                <w:sz w:val="16"/>
              </w:rPr>
              <w:t>draft courses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76989751" w14:textId="77777777" w:rsidR="00696FFD" w:rsidRDefault="00000000" w:rsidP="007C1E00">
            <w:pPr>
              <w:bidi/>
            </w:pPr>
            <w:r>
              <w:rPr>
                <w:sz w:val="16"/>
              </w:rPr>
              <w:t>Course + Offering refs</w:t>
            </w:r>
          </w:p>
        </w:tc>
        <w:tc>
          <w:tcPr>
            <w:tcW w:w="3118" w:type="dxa"/>
            <w:shd w:val="clear" w:color="auto" w:fill="FAFBFD"/>
            <w:vAlign w:val="center"/>
          </w:tcPr>
          <w:p w14:paraId="56F1EBAC" w14:textId="77777777" w:rsidR="00696FFD" w:rsidRDefault="00000000" w:rsidP="007C1E00">
            <w:pPr>
              <w:bidi/>
            </w:pPr>
            <w:r>
              <w:rPr>
                <w:sz w:val="16"/>
              </w:rPr>
              <w:t>איחוד קורסים שחוזרים בקבוצות.</w:t>
            </w:r>
          </w:p>
        </w:tc>
      </w:tr>
      <w:tr w:rsidR="00696FFD" w14:paraId="4B4754B4" w14:textId="77777777">
        <w:trPr>
          <w:jc w:val="center"/>
        </w:trPr>
        <w:tc>
          <w:tcPr>
            <w:tcW w:w="1814" w:type="dxa"/>
            <w:shd w:val="clear" w:color="auto" w:fill="EEF3FF"/>
            <w:vAlign w:val="center"/>
          </w:tcPr>
          <w:p w14:paraId="66606FAF" w14:textId="77777777" w:rsidR="00696FFD" w:rsidRDefault="00000000" w:rsidP="007C1E00">
            <w:pPr>
              <w:bidi/>
            </w:pPr>
            <w:r>
              <w:rPr>
                <w:sz w:val="16"/>
              </w:rPr>
              <w:t>diagnostics</w:t>
            </w:r>
          </w:p>
        </w:tc>
        <w:tc>
          <w:tcPr>
            <w:tcW w:w="1814" w:type="dxa"/>
            <w:vAlign w:val="center"/>
          </w:tcPr>
          <w:p w14:paraId="1CA98D3B" w14:textId="77777777" w:rsidR="00696FFD" w:rsidRDefault="00000000" w:rsidP="007C1E00">
            <w:pPr>
              <w:bidi/>
            </w:pPr>
            <w:r>
              <w:rPr>
                <w:sz w:val="16"/>
              </w:rPr>
              <w:t>all stages</w:t>
            </w:r>
          </w:p>
        </w:tc>
        <w:tc>
          <w:tcPr>
            <w:tcW w:w="2268" w:type="dxa"/>
            <w:vAlign w:val="center"/>
          </w:tcPr>
          <w:p w14:paraId="2F9BBF31" w14:textId="77777777" w:rsidR="00696FFD" w:rsidRDefault="00000000" w:rsidP="007C1E00">
            <w:pPr>
              <w:bidi/>
            </w:pPr>
            <w:r>
              <w:rPr>
                <w:sz w:val="16"/>
              </w:rPr>
              <w:t>Diagnostic[]</w:t>
            </w:r>
          </w:p>
        </w:tc>
        <w:tc>
          <w:tcPr>
            <w:tcW w:w="3118" w:type="dxa"/>
            <w:vAlign w:val="center"/>
          </w:tcPr>
          <w:p w14:paraId="05027B78" w14:textId="77777777" w:rsidR="00696FFD" w:rsidRDefault="00000000" w:rsidP="007C1E00">
            <w:pPr>
              <w:bidi/>
            </w:pPr>
            <w:r>
              <w:rPr>
                <w:sz w:val="16"/>
              </w:rPr>
              <w:t>warning/error עם context.</w:t>
            </w:r>
          </w:p>
        </w:tc>
      </w:tr>
      <w:tr w:rsidR="00696FFD" w14:paraId="1FD0985E" w14:textId="77777777">
        <w:trPr>
          <w:jc w:val="center"/>
        </w:trPr>
        <w:tc>
          <w:tcPr>
            <w:tcW w:w="1814" w:type="dxa"/>
            <w:shd w:val="clear" w:color="auto" w:fill="EEF3FF"/>
            <w:vAlign w:val="center"/>
          </w:tcPr>
          <w:p w14:paraId="0A895A61" w14:textId="77777777" w:rsidR="00696FFD" w:rsidRDefault="00000000" w:rsidP="007C1E00">
            <w:pPr>
              <w:bidi/>
            </w:pPr>
            <w:r>
              <w:rPr>
                <w:sz w:val="16"/>
              </w:rPr>
              <w:t>draft-writer</w:t>
            </w:r>
          </w:p>
        </w:tc>
        <w:tc>
          <w:tcPr>
            <w:tcW w:w="1814" w:type="dxa"/>
            <w:shd w:val="clear" w:color="auto" w:fill="FAFBFD"/>
            <w:vAlign w:val="center"/>
          </w:tcPr>
          <w:p w14:paraId="525CFEAC" w14:textId="77777777" w:rsidR="00696FFD" w:rsidRDefault="00000000" w:rsidP="007C1E00">
            <w:pPr>
              <w:bidi/>
            </w:pPr>
            <w:r>
              <w:rPr>
                <w:sz w:val="16"/>
              </w:rPr>
              <w:t>entities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54A2F89B" w14:textId="77777777" w:rsidR="00696FFD" w:rsidRDefault="00000000" w:rsidP="007C1E00">
            <w:pPr>
              <w:bidi/>
            </w:pPr>
            <w:r>
              <w:rPr>
                <w:sz w:val="16"/>
              </w:rPr>
              <w:t>draft-catalog.json</w:t>
            </w:r>
          </w:p>
        </w:tc>
        <w:tc>
          <w:tcPr>
            <w:tcW w:w="3118" w:type="dxa"/>
            <w:shd w:val="clear" w:color="auto" w:fill="FAFBFD"/>
            <w:vAlign w:val="center"/>
          </w:tcPr>
          <w:p w14:paraId="0B283046" w14:textId="77777777" w:rsidR="00696FFD" w:rsidRDefault="00000000" w:rsidP="007C1E00">
            <w:pPr>
              <w:bidi/>
            </w:pPr>
            <w:r>
              <w:rPr>
                <w:sz w:val="16"/>
              </w:rPr>
              <w:t>פלט דטרמיניסטי.</w:t>
            </w:r>
          </w:p>
        </w:tc>
      </w:tr>
    </w:tbl>
    <w:p w14:paraId="207204B3" w14:textId="77777777" w:rsidR="00696FFD" w:rsidRDefault="00696FFD" w:rsidP="007C1E00">
      <w:pPr>
        <w:bidi/>
      </w:pPr>
    </w:p>
    <w:p w14:paraId="512B037E" w14:textId="77777777" w:rsidR="00696FFD" w:rsidRDefault="00000000" w:rsidP="007C1E00">
      <w:pPr>
        <w:pStyle w:val="Heading2"/>
        <w:bidi/>
        <w:spacing w:before="100" w:after="80"/>
      </w:pPr>
      <w:r>
        <w:t>8.2 Diagnostics contract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696FFD" w14:paraId="67C51C09" w14:textId="77777777">
        <w:tc>
          <w:tcPr>
            <w:tcW w:w="10312" w:type="dxa"/>
            <w:shd w:val="clear" w:color="auto" w:fill="F3F5F8"/>
          </w:tcPr>
          <w:p w14:paraId="7A31E903" w14:textId="77777777" w:rsidR="00696FFD" w:rsidRDefault="00000000" w:rsidP="007C1E00">
            <w:pPr>
              <w:bidi/>
            </w:pPr>
            <w:r>
              <w:rPr>
                <w:rFonts w:ascii="Consolas" w:eastAsia="Consolas" w:hAnsi="Consolas"/>
                <w:sz w:val="16"/>
              </w:rPr>
              <w:t>interface Diagnostic {</w:t>
            </w:r>
            <w:r>
              <w:rPr>
                <w:rFonts w:ascii="Consolas" w:eastAsia="Consolas" w:hAnsi="Consolas"/>
                <w:sz w:val="16"/>
              </w:rPr>
              <w:br/>
              <w:t xml:space="preserve">  severity: 'info' | 'warning' | 'error';</w:t>
            </w:r>
            <w:r>
              <w:rPr>
                <w:rFonts w:ascii="Consolas" w:eastAsia="Consolas" w:hAnsi="Consolas"/>
                <w:sz w:val="16"/>
              </w:rPr>
              <w:br/>
              <w:t xml:space="preserve">  code: string;</w:t>
            </w:r>
            <w:r>
              <w:rPr>
                <w:rFonts w:ascii="Consolas" w:eastAsia="Consolas" w:hAnsi="Consolas"/>
                <w:sz w:val="16"/>
              </w:rPr>
              <w:br/>
              <w:t xml:space="preserve">  message: string;</w:t>
            </w:r>
            <w:r>
              <w:rPr>
                <w:rFonts w:ascii="Consolas" w:eastAsia="Consolas" w:hAnsi="Consolas"/>
                <w:sz w:val="16"/>
              </w:rPr>
              <w:br/>
              <w:t xml:space="preserve">  source?: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paragraphIndex?: number;</w:t>
            </w:r>
            <w:r>
              <w:rPr>
                <w:rFonts w:ascii="Consolas" w:eastAsia="Consolas" w:hAnsi="Consolas"/>
                <w:sz w:val="16"/>
              </w:rPr>
              <w:br/>
              <w:t xml:space="preserve">    heading?: string;</w:t>
            </w:r>
            <w:r>
              <w:rPr>
                <w:rFonts w:ascii="Consolas" w:eastAsia="Consolas" w:hAnsi="Consolas"/>
                <w:sz w:val="16"/>
              </w:rPr>
              <w:br/>
              <w:t xml:space="preserve">    excerpt?: string;</w:t>
            </w:r>
            <w:r>
              <w:rPr>
                <w:rFonts w:ascii="Consolas" w:eastAsia="Consolas" w:hAnsi="Consolas"/>
                <w:sz w:val="16"/>
              </w:rPr>
              <w:br/>
              <w:t xml:space="preserve">  };</w:t>
            </w:r>
            <w:r>
              <w:rPr>
                <w:rFonts w:ascii="Consolas" w:eastAsia="Consolas" w:hAnsi="Consolas"/>
                <w:sz w:val="16"/>
              </w:rPr>
              <w:br/>
              <w:t xml:space="preserve">  entityRef?: { type: string; id?: string; name?: string };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0FD18088" w14:textId="77777777" w:rsidR="00696FFD" w:rsidRDefault="00696FFD" w:rsidP="007C1E00">
      <w:pPr>
        <w:bidi/>
      </w:pPr>
    </w:p>
    <w:p w14:paraId="733C8D29" w14:textId="77777777" w:rsidR="00696FFD" w:rsidRDefault="00000000" w:rsidP="007C1E00">
      <w:pPr>
        <w:pStyle w:val="Heading2"/>
        <w:bidi/>
        <w:spacing w:before="100" w:after="80"/>
      </w:pPr>
      <w:r>
        <w:t>8.3 Parser mapping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835"/>
        <w:gridCol w:w="3685"/>
      </w:tblGrid>
      <w:tr w:rsidR="00696FFD" w14:paraId="15836BF7" w14:textId="77777777">
        <w:trPr>
          <w:jc w:val="center"/>
        </w:trPr>
        <w:tc>
          <w:tcPr>
            <w:tcW w:w="2551" w:type="dxa"/>
            <w:shd w:val="clear" w:color="auto" w:fill="173A8C"/>
            <w:vAlign w:val="center"/>
          </w:tcPr>
          <w:p w14:paraId="75006117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מקור DOCX</w:t>
            </w:r>
          </w:p>
        </w:tc>
        <w:tc>
          <w:tcPr>
            <w:tcW w:w="2835" w:type="dxa"/>
            <w:shd w:val="clear" w:color="auto" w:fill="173A8C"/>
            <w:vAlign w:val="center"/>
          </w:tcPr>
          <w:p w14:paraId="2A99B1A8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פלט</w:t>
            </w:r>
          </w:p>
        </w:tc>
        <w:tc>
          <w:tcPr>
            <w:tcW w:w="3685" w:type="dxa"/>
            <w:shd w:val="clear" w:color="auto" w:fill="173A8C"/>
            <w:vAlign w:val="center"/>
          </w:tcPr>
          <w:p w14:paraId="65414F13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הערות</w:t>
            </w:r>
          </w:p>
        </w:tc>
      </w:tr>
      <w:tr w:rsidR="00696FFD" w14:paraId="1B6FA472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6DD190F5" w14:textId="77777777" w:rsidR="00696FFD" w:rsidRDefault="00000000" w:rsidP="007C1E00">
            <w:pPr>
              <w:bidi/>
            </w:pPr>
            <w:r>
              <w:rPr>
                <w:sz w:val="16"/>
              </w:rPr>
              <w:t>כותרת תוכנית</w:t>
            </w:r>
          </w:p>
        </w:tc>
        <w:tc>
          <w:tcPr>
            <w:tcW w:w="2835" w:type="dxa"/>
            <w:vAlign w:val="center"/>
          </w:tcPr>
          <w:p w14:paraId="1BB309FB" w14:textId="77777777" w:rsidR="00696FFD" w:rsidRDefault="00000000" w:rsidP="007C1E00">
            <w:pPr>
              <w:bidi/>
            </w:pPr>
            <w:r>
              <w:rPr>
                <w:sz w:val="16"/>
              </w:rPr>
              <w:t>Program</w:t>
            </w:r>
          </w:p>
        </w:tc>
        <w:tc>
          <w:tcPr>
            <w:tcW w:w="3685" w:type="dxa"/>
            <w:vAlign w:val="center"/>
          </w:tcPr>
          <w:p w14:paraId="3E92A924" w14:textId="77777777" w:rsidR="00696FFD" w:rsidRDefault="00000000" w:rsidP="007C1E00">
            <w:pPr>
              <w:bidi/>
            </w:pPr>
            <w:r>
              <w:rPr>
                <w:sz w:val="16"/>
              </w:rPr>
              <w:t>מחוננים/מצטיינים/תוכנית עירונית לפי mapping.</w:t>
            </w:r>
          </w:p>
        </w:tc>
      </w:tr>
      <w:tr w:rsidR="00696FFD" w14:paraId="1AB29224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25045F24" w14:textId="77777777" w:rsidR="00696FFD" w:rsidRDefault="00000000" w:rsidP="007C1E00">
            <w:pPr>
              <w:bidi/>
            </w:pPr>
            <w:r>
              <w:rPr>
                <w:sz w:val="16"/>
              </w:rPr>
              <w:t>כותרת כיתה/מגדר</w:t>
            </w:r>
          </w:p>
        </w:tc>
        <w:tc>
          <w:tcPr>
            <w:tcW w:w="2835" w:type="dxa"/>
            <w:shd w:val="clear" w:color="auto" w:fill="FAFBFD"/>
            <w:vAlign w:val="center"/>
          </w:tcPr>
          <w:p w14:paraId="33C2A49F" w14:textId="77777777" w:rsidR="00696FFD" w:rsidRDefault="00000000" w:rsidP="007C1E00">
            <w:pPr>
              <w:bidi/>
            </w:pPr>
            <w:r>
              <w:rPr>
                <w:sz w:val="16"/>
              </w:rPr>
              <w:t>AudienceGroup</w:t>
            </w:r>
          </w:p>
        </w:tc>
        <w:tc>
          <w:tcPr>
            <w:tcW w:w="3685" w:type="dxa"/>
            <w:shd w:val="clear" w:color="auto" w:fill="FAFBFD"/>
            <w:vAlign w:val="center"/>
          </w:tcPr>
          <w:p w14:paraId="4D32389C" w14:textId="77777777" w:rsidR="00696FFD" w:rsidRDefault="00000000" w:rsidP="007C1E00">
            <w:pPr>
              <w:bidi/>
            </w:pPr>
            <w:r>
              <w:rPr>
                <w:sz w:val="16"/>
              </w:rPr>
              <w:t>מיפוי GradeGroup + Gender.</w:t>
            </w:r>
          </w:p>
        </w:tc>
      </w:tr>
      <w:tr w:rsidR="00696FFD" w14:paraId="7DCC6BCC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4F9D1DE8" w14:textId="77777777" w:rsidR="00696FFD" w:rsidRDefault="00000000" w:rsidP="007C1E00">
            <w:pPr>
              <w:bidi/>
            </w:pPr>
            <w:r>
              <w:rPr>
                <w:sz w:val="16"/>
              </w:rPr>
              <w:t>רשימה תחת קבוצה</w:t>
            </w:r>
          </w:p>
        </w:tc>
        <w:tc>
          <w:tcPr>
            <w:tcW w:w="2835" w:type="dxa"/>
            <w:vAlign w:val="center"/>
          </w:tcPr>
          <w:p w14:paraId="59913B46" w14:textId="77777777" w:rsidR="00696FFD" w:rsidRDefault="00000000" w:rsidP="007C1E00">
            <w:pPr>
              <w:bidi/>
            </w:pPr>
            <w:r>
              <w:rPr>
                <w:sz w:val="16"/>
              </w:rPr>
              <w:t>CourseOffering order</w:t>
            </w:r>
          </w:p>
        </w:tc>
        <w:tc>
          <w:tcPr>
            <w:tcW w:w="3685" w:type="dxa"/>
            <w:vAlign w:val="center"/>
          </w:tcPr>
          <w:p w14:paraId="339BDF25" w14:textId="77777777" w:rsidR="00696FFD" w:rsidRDefault="00000000" w:rsidP="007C1E00">
            <w:pPr>
              <w:bidi/>
            </w:pPr>
            <w:r>
              <w:rPr>
                <w:sz w:val="16"/>
              </w:rPr>
              <w:t>הסדר נשמר ב-displayOrder.</w:t>
            </w:r>
          </w:p>
        </w:tc>
      </w:tr>
      <w:tr w:rsidR="00696FFD" w14:paraId="24F85DB7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26507DC0" w14:textId="77777777" w:rsidR="00696FFD" w:rsidRDefault="00000000" w:rsidP="007C1E00">
            <w:pPr>
              <w:bidi/>
            </w:pPr>
            <w:r>
              <w:rPr>
                <w:sz w:val="16"/>
              </w:rPr>
              <w:t>שם הקורס</w:t>
            </w:r>
          </w:p>
        </w:tc>
        <w:tc>
          <w:tcPr>
            <w:tcW w:w="2835" w:type="dxa"/>
            <w:shd w:val="clear" w:color="auto" w:fill="FAFBFD"/>
            <w:vAlign w:val="center"/>
          </w:tcPr>
          <w:p w14:paraId="78F50657" w14:textId="77777777" w:rsidR="00696FFD" w:rsidRDefault="00000000" w:rsidP="007C1E00">
            <w:pPr>
              <w:bidi/>
            </w:pPr>
            <w:r>
              <w:rPr>
                <w:sz w:val="16"/>
              </w:rPr>
              <w:t>Course.name/shortName</w:t>
            </w:r>
          </w:p>
        </w:tc>
        <w:tc>
          <w:tcPr>
            <w:tcW w:w="3685" w:type="dxa"/>
            <w:shd w:val="clear" w:color="auto" w:fill="FAFBFD"/>
            <w:vAlign w:val="center"/>
          </w:tcPr>
          <w:p w14:paraId="6B011E68" w14:textId="77777777" w:rsidR="00696FFD" w:rsidRDefault="00000000" w:rsidP="007C1E00">
            <w:pPr>
              <w:bidi/>
            </w:pPr>
            <w:r>
              <w:rPr>
                <w:sz w:val="16"/>
              </w:rPr>
              <w:t>ניתן לתיקון בעורך.</w:t>
            </w:r>
          </w:p>
        </w:tc>
      </w:tr>
      <w:tr w:rsidR="00696FFD" w14:paraId="740C5A8F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672FF88A" w14:textId="77777777" w:rsidR="00696FFD" w:rsidRDefault="00000000" w:rsidP="007C1E00">
            <w:pPr>
              <w:bidi/>
            </w:pPr>
            <w:r>
              <w:rPr>
                <w:sz w:val="16"/>
              </w:rPr>
              <w:t>בהנחיית/מורה</w:t>
            </w:r>
          </w:p>
        </w:tc>
        <w:tc>
          <w:tcPr>
            <w:tcW w:w="2835" w:type="dxa"/>
            <w:vAlign w:val="center"/>
          </w:tcPr>
          <w:p w14:paraId="365EB5C7" w14:textId="77777777" w:rsidR="00696FFD" w:rsidRDefault="00000000" w:rsidP="007C1E00">
            <w:pPr>
              <w:bidi/>
            </w:pPr>
            <w:r>
              <w:rPr>
                <w:sz w:val="16"/>
              </w:rPr>
              <w:t>Course.instructors</w:t>
            </w:r>
          </w:p>
        </w:tc>
        <w:tc>
          <w:tcPr>
            <w:tcW w:w="3685" w:type="dxa"/>
            <w:vAlign w:val="center"/>
          </w:tcPr>
          <w:p w14:paraId="6A705F7E" w14:textId="77777777" w:rsidR="00696FFD" w:rsidRDefault="00000000" w:rsidP="007C1E00">
            <w:pPr>
              <w:bidi/>
            </w:pPr>
            <w:r>
              <w:rPr>
                <w:sz w:val="16"/>
              </w:rPr>
              <w:t>מפוצל לפי delimiters מאושרים.</w:t>
            </w:r>
          </w:p>
        </w:tc>
      </w:tr>
      <w:tr w:rsidR="00696FFD" w14:paraId="3C44CE8D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18FB0E79" w14:textId="77777777" w:rsidR="00696FFD" w:rsidRDefault="00000000" w:rsidP="007C1E00">
            <w:pPr>
              <w:bidi/>
            </w:pPr>
            <w:r>
              <w:rPr>
                <w:sz w:val="16"/>
              </w:rPr>
              <w:t>פסקאות תיאור</w:t>
            </w:r>
          </w:p>
        </w:tc>
        <w:tc>
          <w:tcPr>
            <w:tcW w:w="2835" w:type="dxa"/>
            <w:shd w:val="clear" w:color="auto" w:fill="FAFBFD"/>
            <w:vAlign w:val="center"/>
          </w:tcPr>
          <w:p w14:paraId="7266E86F" w14:textId="77777777" w:rsidR="00696FFD" w:rsidRDefault="00000000" w:rsidP="007C1E00">
            <w:pPr>
              <w:bidi/>
            </w:pPr>
            <w:r>
              <w:rPr>
                <w:sz w:val="16"/>
              </w:rPr>
              <w:t>Course.descriptionHtml</w:t>
            </w:r>
          </w:p>
        </w:tc>
        <w:tc>
          <w:tcPr>
            <w:tcW w:w="3685" w:type="dxa"/>
            <w:shd w:val="clear" w:color="auto" w:fill="FAFBFD"/>
            <w:vAlign w:val="center"/>
          </w:tcPr>
          <w:p w14:paraId="70EFD82B" w14:textId="77777777" w:rsidR="00696FFD" w:rsidRDefault="00000000" w:rsidP="007C1E00">
            <w:pPr>
              <w:bidi/>
            </w:pPr>
            <w:r>
              <w:rPr>
                <w:sz w:val="16"/>
              </w:rPr>
              <w:t>המרה וסניטציה.</w:t>
            </w:r>
          </w:p>
        </w:tc>
      </w:tr>
      <w:tr w:rsidR="00696FFD" w14:paraId="11252EDA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36B4C47A" w14:textId="77777777" w:rsidR="00696FFD" w:rsidRDefault="00000000" w:rsidP="007C1E00">
            <w:pPr>
              <w:bidi/>
            </w:pPr>
            <w:r>
              <w:rPr>
                <w:sz w:val="16"/>
              </w:rPr>
              <w:t>קישור/קוד רישום</w:t>
            </w:r>
          </w:p>
        </w:tc>
        <w:tc>
          <w:tcPr>
            <w:tcW w:w="2835" w:type="dxa"/>
            <w:vAlign w:val="center"/>
          </w:tcPr>
          <w:p w14:paraId="4FE23A36" w14:textId="77777777" w:rsidR="00696FFD" w:rsidRDefault="00000000" w:rsidP="007C1E00">
            <w:pPr>
              <w:bidi/>
            </w:pPr>
            <w:r>
              <w:rPr>
                <w:sz w:val="16"/>
              </w:rPr>
              <w:t>RegistrationTarget ref</w:t>
            </w:r>
          </w:p>
        </w:tc>
        <w:tc>
          <w:tcPr>
            <w:tcW w:w="3685" w:type="dxa"/>
            <w:vAlign w:val="center"/>
          </w:tcPr>
          <w:p w14:paraId="34E004CE" w14:textId="77777777" w:rsidR="00696FFD" w:rsidRDefault="00000000" w:rsidP="007C1E00">
            <w:pPr>
              <w:bidi/>
            </w:pPr>
            <w:r>
              <w:rPr>
                <w:sz w:val="16"/>
              </w:rPr>
              <w:t>ברוב המקרים יושלם ידנית.</w:t>
            </w:r>
          </w:p>
        </w:tc>
      </w:tr>
    </w:tbl>
    <w:p w14:paraId="5A8316C5" w14:textId="77777777" w:rsidR="00696FFD" w:rsidRDefault="00696FFD" w:rsidP="007C1E00">
      <w:pPr>
        <w:bidi/>
      </w:pPr>
    </w:p>
    <w:p w14:paraId="720D5888" w14:textId="77777777" w:rsidR="00696FFD" w:rsidRDefault="00000000" w:rsidP="007C1E00">
      <w:pPr>
        <w:pStyle w:val="Heading1"/>
        <w:bidi/>
        <w:spacing w:before="160" w:after="80"/>
      </w:pPr>
      <w:r>
        <w:lastRenderedPageBreak/>
        <w:t>9. Local Content Editor Design</w:t>
      </w:r>
    </w:p>
    <w:p w14:paraId="050A58DD" w14:textId="77777777" w:rsidR="00696FFD" w:rsidRDefault="00000000" w:rsidP="007C1E00">
      <w:pPr>
        <w:bidi/>
      </w:pPr>
      <w:r>
        <w:rPr>
          <w:noProof/>
        </w:rPr>
        <w:drawing>
          <wp:inline distT="0" distB="0" distL="0" distR="0" wp14:anchorId="684C5533" wp14:editId="536D6EF3">
            <wp:extent cx="4937760" cy="6470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nt_editor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4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C8B5" w14:textId="77777777" w:rsidR="00696FFD" w:rsidRDefault="00000000" w:rsidP="007C1E00">
      <w:pPr>
        <w:bidi/>
      </w:pPr>
      <w:r>
        <w:rPr>
          <w:i/>
          <w:color w:val="52647A"/>
          <w:sz w:val="18"/>
        </w:rPr>
        <w:t>איור 3 — תהליך העבודה בעורך המקומי</w:t>
      </w:r>
    </w:p>
    <w:p w14:paraId="07C3D153" w14:textId="77777777" w:rsidR="00696FFD" w:rsidRDefault="00000000" w:rsidP="007C1E00">
      <w:pPr>
        <w:bidi/>
      </w:pPr>
      <w:r>
        <w:br w:type="page"/>
      </w:r>
    </w:p>
    <w:p w14:paraId="7E422382" w14:textId="77777777" w:rsidR="00696FFD" w:rsidRDefault="00000000" w:rsidP="007C1E00">
      <w:pPr>
        <w:pStyle w:val="Heading2"/>
        <w:bidi/>
        <w:spacing w:before="100" w:after="80"/>
      </w:pPr>
      <w:r>
        <w:lastRenderedPageBreak/>
        <w:t>9.1 מסכים פנימיים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948"/>
        <w:gridCol w:w="4139"/>
      </w:tblGrid>
      <w:tr w:rsidR="00696FFD" w14:paraId="28757DE9" w14:textId="77777777">
        <w:trPr>
          <w:jc w:val="center"/>
        </w:trPr>
        <w:tc>
          <w:tcPr>
            <w:tcW w:w="1984" w:type="dxa"/>
            <w:shd w:val="clear" w:color="auto" w:fill="173A8C"/>
            <w:vAlign w:val="center"/>
          </w:tcPr>
          <w:p w14:paraId="4A592192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מסך</w:t>
            </w:r>
          </w:p>
        </w:tc>
        <w:tc>
          <w:tcPr>
            <w:tcW w:w="2948" w:type="dxa"/>
            <w:shd w:val="clear" w:color="auto" w:fill="173A8C"/>
            <w:vAlign w:val="center"/>
          </w:tcPr>
          <w:p w14:paraId="5869B4E1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תפקיד</w:t>
            </w:r>
          </w:p>
        </w:tc>
        <w:tc>
          <w:tcPr>
            <w:tcW w:w="4139" w:type="dxa"/>
            <w:shd w:val="clear" w:color="auto" w:fill="173A8C"/>
            <w:vAlign w:val="center"/>
          </w:tcPr>
          <w:p w14:paraId="6A4D0995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רכיבים</w:t>
            </w:r>
          </w:p>
        </w:tc>
      </w:tr>
      <w:tr w:rsidR="00696FFD" w14:paraId="4C33C70A" w14:textId="77777777">
        <w:trPr>
          <w:jc w:val="center"/>
        </w:trPr>
        <w:tc>
          <w:tcPr>
            <w:tcW w:w="1984" w:type="dxa"/>
            <w:shd w:val="clear" w:color="auto" w:fill="EEF3FF"/>
            <w:vAlign w:val="center"/>
          </w:tcPr>
          <w:p w14:paraId="3E6C12E2" w14:textId="77777777" w:rsidR="00696FFD" w:rsidRDefault="00000000" w:rsidP="007C1E00">
            <w:pPr>
              <w:bidi/>
            </w:pPr>
            <w:r>
              <w:rPr>
                <w:sz w:val="16"/>
              </w:rPr>
              <w:t>Dashboard</w:t>
            </w:r>
          </w:p>
        </w:tc>
        <w:tc>
          <w:tcPr>
            <w:tcW w:w="2948" w:type="dxa"/>
            <w:vAlign w:val="center"/>
          </w:tcPr>
          <w:p w14:paraId="531D4DA1" w14:textId="77777777" w:rsidR="00696FFD" w:rsidRDefault="00000000" w:rsidP="007C1E00">
            <w:pPr>
              <w:bidi/>
            </w:pPr>
            <w:r>
              <w:rPr>
                <w:sz w:val="16"/>
              </w:rPr>
              <w:t>טעינת קובץ וסקירת שגיאות</w:t>
            </w:r>
          </w:p>
        </w:tc>
        <w:tc>
          <w:tcPr>
            <w:tcW w:w="4139" w:type="dxa"/>
            <w:vAlign w:val="center"/>
          </w:tcPr>
          <w:p w14:paraId="2637F80D" w14:textId="77777777" w:rsidR="00696FFD" w:rsidRDefault="00000000" w:rsidP="007C1E00">
            <w:pPr>
              <w:bidi/>
            </w:pPr>
            <w:r>
              <w:rPr>
                <w:sz w:val="16"/>
              </w:rPr>
              <w:t>Import draft/approved, diagnostics summary, export status.</w:t>
            </w:r>
          </w:p>
        </w:tc>
      </w:tr>
      <w:tr w:rsidR="00696FFD" w14:paraId="5E1F40BF" w14:textId="77777777">
        <w:trPr>
          <w:jc w:val="center"/>
        </w:trPr>
        <w:tc>
          <w:tcPr>
            <w:tcW w:w="1984" w:type="dxa"/>
            <w:shd w:val="clear" w:color="auto" w:fill="EEF3FF"/>
            <w:vAlign w:val="center"/>
          </w:tcPr>
          <w:p w14:paraId="7967ACF0" w14:textId="77777777" w:rsidR="00696FFD" w:rsidRDefault="00000000" w:rsidP="007C1E00">
            <w:pPr>
              <w:bidi/>
            </w:pPr>
            <w:r>
              <w:rPr>
                <w:sz w:val="16"/>
              </w:rPr>
              <w:t>Programs &amp; Groups</w:t>
            </w:r>
          </w:p>
        </w:tc>
        <w:tc>
          <w:tcPr>
            <w:tcW w:w="2948" w:type="dxa"/>
            <w:shd w:val="clear" w:color="auto" w:fill="FAFBFD"/>
            <w:vAlign w:val="center"/>
          </w:tcPr>
          <w:p w14:paraId="19625905" w14:textId="77777777" w:rsidR="00696FFD" w:rsidRDefault="00000000" w:rsidP="007C1E00">
            <w:pPr>
              <w:bidi/>
            </w:pPr>
            <w:r>
              <w:rPr>
                <w:sz w:val="16"/>
              </w:rPr>
              <w:t>עריכת תוכניות וקבוצות</w:t>
            </w:r>
          </w:p>
        </w:tc>
        <w:tc>
          <w:tcPr>
            <w:tcW w:w="4139" w:type="dxa"/>
            <w:shd w:val="clear" w:color="auto" w:fill="FAFBFD"/>
            <w:vAlign w:val="center"/>
          </w:tcPr>
          <w:p w14:paraId="6CFDC298" w14:textId="77777777" w:rsidR="00696FFD" w:rsidRDefault="00000000" w:rsidP="007C1E00">
            <w:pPr>
              <w:bidi/>
            </w:pPr>
            <w:r>
              <w:rPr>
                <w:sz w:val="16"/>
              </w:rPr>
              <w:t>Forms, grade labels, gender, day/time, registration mode.</w:t>
            </w:r>
          </w:p>
        </w:tc>
      </w:tr>
      <w:tr w:rsidR="00696FFD" w14:paraId="59A1F9B2" w14:textId="77777777">
        <w:trPr>
          <w:jc w:val="center"/>
        </w:trPr>
        <w:tc>
          <w:tcPr>
            <w:tcW w:w="1984" w:type="dxa"/>
            <w:shd w:val="clear" w:color="auto" w:fill="EEF3FF"/>
            <w:vAlign w:val="center"/>
          </w:tcPr>
          <w:p w14:paraId="7003BF38" w14:textId="77777777" w:rsidR="00696FFD" w:rsidRDefault="00000000" w:rsidP="007C1E00">
            <w:pPr>
              <w:bidi/>
            </w:pPr>
            <w:r>
              <w:rPr>
                <w:sz w:val="16"/>
              </w:rPr>
              <w:t>Courses</w:t>
            </w:r>
          </w:p>
        </w:tc>
        <w:tc>
          <w:tcPr>
            <w:tcW w:w="2948" w:type="dxa"/>
            <w:vAlign w:val="center"/>
          </w:tcPr>
          <w:p w14:paraId="5ACBAD65" w14:textId="77777777" w:rsidR="00696FFD" w:rsidRDefault="00000000" w:rsidP="007C1E00">
            <w:pPr>
              <w:bidi/>
            </w:pPr>
            <w:r>
              <w:rPr>
                <w:sz w:val="16"/>
              </w:rPr>
              <w:t>עריכת Course</w:t>
            </w:r>
          </w:p>
        </w:tc>
        <w:tc>
          <w:tcPr>
            <w:tcW w:w="4139" w:type="dxa"/>
            <w:vAlign w:val="center"/>
          </w:tcPr>
          <w:p w14:paraId="52C7E4D1" w14:textId="77777777" w:rsidR="00696FFD" w:rsidRDefault="00000000" w:rsidP="007C1E00">
            <w:pPr>
              <w:bidi/>
            </w:pPr>
            <w:r>
              <w:rPr>
                <w:sz w:val="16"/>
              </w:rPr>
              <w:t>שם, short name, instructors, Rich Text, default image.</w:t>
            </w:r>
          </w:p>
        </w:tc>
      </w:tr>
      <w:tr w:rsidR="00696FFD" w14:paraId="1D19D4D4" w14:textId="77777777">
        <w:trPr>
          <w:jc w:val="center"/>
        </w:trPr>
        <w:tc>
          <w:tcPr>
            <w:tcW w:w="1984" w:type="dxa"/>
            <w:shd w:val="clear" w:color="auto" w:fill="EEF3FF"/>
            <w:vAlign w:val="center"/>
          </w:tcPr>
          <w:p w14:paraId="35F4FE5A" w14:textId="77777777" w:rsidR="00696FFD" w:rsidRDefault="00000000" w:rsidP="007C1E00">
            <w:pPr>
              <w:bidi/>
            </w:pPr>
            <w:r>
              <w:rPr>
                <w:sz w:val="16"/>
              </w:rPr>
              <w:t>Offerings</w:t>
            </w:r>
          </w:p>
        </w:tc>
        <w:tc>
          <w:tcPr>
            <w:tcW w:w="2948" w:type="dxa"/>
            <w:shd w:val="clear" w:color="auto" w:fill="FAFBFD"/>
            <w:vAlign w:val="center"/>
          </w:tcPr>
          <w:p w14:paraId="12CE90A0" w14:textId="77777777" w:rsidR="00696FFD" w:rsidRDefault="00000000" w:rsidP="007C1E00">
            <w:pPr>
              <w:bidi/>
            </w:pPr>
            <w:r>
              <w:rPr>
                <w:sz w:val="16"/>
              </w:rPr>
              <w:t>עריכת שיוכים</w:t>
            </w:r>
          </w:p>
        </w:tc>
        <w:tc>
          <w:tcPr>
            <w:tcW w:w="4139" w:type="dxa"/>
            <w:shd w:val="clear" w:color="auto" w:fill="FAFBFD"/>
            <w:vAlign w:val="center"/>
          </w:tcPr>
          <w:p w14:paraId="198EFA02" w14:textId="77777777" w:rsidR="00696FFD" w:rsidRDefault="00000000" w:rsidP="007C1E00">
            <w:pPr>
              <w:bidi/>
            </w:pPr>
            <w:r>
              <w:rPr>
                <w:sz w:val="16"/>
              </w:rPr>
              <w:t>Course, group, semester, order, target, image override.</w:t>
            </w:r>
          </w:p>
        </w:tc>
      </w:tr>
      <w:tr w:rsidR="00696FFD" w14:paraId="6E796011" w14:textId="77777777">
        <w:trPr>
          <w:jc w:val="center"/>
        </w:trPr>
        <w:tc>
          <w:tcPr>
            <w:tcW w:w="1984" w:type="dxa"/>
            <w:shd w:val="clear" w:color="auto" w:fill="EEF3FF"/>
            <w:vAlign w:val="center"/>
          </w:tcPr>
          <w:p w14:paraId="0306820A" w14:textId="77777777" w:rsidR="00696FFD" w:rsidRDefault="00000000" w:rsidP="007C1E00">
            <w:pPr>
              <w:bidi/>
            </w:pPr>
            <w:r>
              <w:rPr>
                <w:sz w:val="16"/>
              </w:rPr>
              <w:t>Registration Targets</w:t>
            </w:r>
          </w:p>
        </w:tc>
        <w:tc>
          <w:tcPr>
            <w:tcW w:w="2948" w:type="dxa"/>
            <w:vAlign w:val="center"/>
          </w:tcPr>
          <w:p w14:paraId="2BB775E0" w14:textId="77777777" w:rsidR="00696FFD" w:rsidRDefault="00000000" w:rsidP="007C1E00">
            <w:pPr>
              <w:bidi/>
            </w:pPr>
            <w:r>
              <w:rPr>
                <w:sz w:val="16"/>
              </w:rPr>
              <w:t>ניהול URLs</w:t>
            </w:r>
          </w:p>
        </w:tc>
        <w:tc>
          <w:tcPr>
            <w:tcW w:w="4139" w:type="dxa"/>
            <w:vAlign w:val="center"/>
          </w:tcPr>
          <w:p w14:paraId="3831EDB7" w14:textId="77777777" w:rsidR="00696FFD" w:rsidRDefault="00000000" w:rsidP="007C1E00">
            <w:pPr>
              <w:bidi/>
            </w:pPr>
            <w:r>
              <w:rPr>
                <w:sz w:val="16"/>
              </w:rPr>
              <w:t>Type, URL, label, enabled, domain validation.</w:t>
            </w:r>
          </w:p>
        </w:tc>
      </w:tr>
      <w:tr w:rsidR="00696FFD" w14:paraId="2C4D8856" w14:textId="77777777">
        <w:trPr>
          <w:jc w:val="center"/>
        </w:trPr>
        <w:tc>
          <w:tcPr>
            <w:tcW w:w="1984" w:type="dxa"/>
            <w:shd w:val="clear" w:color="auto" w:fill="EEF3FF"/>
            <w:vAlign w:val="center"/>
          </w:tcPr>
          <w:p w14:paraId="41675D2B" w14:textId="77777777" w:rsidR="00696FFD" w:rsidRDefault="00000000" w:rsidP="007C1E00">
            <w:pPr>
              <w:bidi/>
            </w:pPr>
            <w:r>
              <w:rPr>
                <w:sz w:val="16"/>
              </w:rPr>
              <w:t>Preview</w:t>
            </w:r>
          </w:p>
        </w:tc>
        <w:tc>
          <w:tcPr>
            <w:tcW w:w="2948" w:type="dxa"/>
            <w:shd w:val="clear" w:color="auto" w:fill="FAFBFD"/>
            <w:vAlign w:val="center"/>
          </w:tcPr>
          <w:p w14:paraId="356E112A" w14:textId="77777777" w:rsidR="00696FFD" w:rsidRDefault="00000000" w:rsidP="007C1E00">
            <w:pPr>
              <w:bidi/>
            </w:pPr>
            <w:r>
              <w:rPr>
                <w:sz w:val="16"/>
              </w:rPr>
              <w:t>תצוגת אתר</w:t>
            </w:r>
          </w:p>
        </w:tc>
        <w:tc>
          <w:tcPr>
            <w:tcW w:w="4139" w:type="dxa"/>
            <w:shd w:val="clear" w:color="auto" w:fill="FAFBFD"/>
            <w:vAlign w:val="center"/>
          </w:tcPr>
          <w:p w14:paraId="5A954A3A" w14:textId="77777777" w:rsidR="00696FFD" w:rsidRDefault="00000000" w:rsidP="007C1E00">
            <w:pPr>
              <w:bidi/>
            </w:pPr>
            <w:r>
              <w:rPr>
                <w:sz w:val="16"/>
              </w:rPr>
              <w:t>Card + Details responsive preview.</w:t>
            </w:r>
          </w:p>
        </w:tc>
      </w:tr>
    </w:tbl>
    <w:p w14:paraId="357408FC" w14:textId="77777777" w:rsidR="00696FFD" w:rsidRDefault="00696FFD" w:rsidP="007C1E00">
      <w:pPr>
        <w:bidi/>
      </w:pPr>
    </w:p>
    <w:p w14:paraId="3F8978CC" w14:textId="77777777" w:rsidR="00696FFD" w:rsidRDefault="00000000" w:rsidP="007C1E00">
      <w:pPr>
        <w:pStyle w:val="Heading2"/>
        <w:bidi/>
        <w:spacing w:before="100" w:after="80"/>
      </w:pPr>
      <w:r>
        <w:t>9.2 Editor state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696FFD" w14:paraId="55EFE0F9" w14:textId="77777777">
        <w:tc>
          <w:tcPr>
            <w:tcW w:w="10312" w:type="dxa"/>
            <w:shd w:val="clear" w:color="auto" w:fill="F3F5F8"/>
          </w:tcPr>
          <w:p w14:paraId="17EC0E5E" w14:textId="77777777" w:rsidR="00696FFD" w:rsidRDefault="00000000" w:rsidP="007C1E00">
            <w:pPr>
              <w:bidi/>
            </w:pPr>
            <w:r>
              <w:rPr>
                <w:rFonts w:ascii="Consolas" w:eastAsia="Consolas" w:hAnsi="Consolas"/>
                <w:sz w:val="16"/>
              </w:rPr>
              <w:t>interface EditorState {</w:t>
            </w:r>
            <w:r>
              <w:rPr>
                <w:rFonts w:ascii="Consolas" w:eastAsia="Consolas" w:hAnsi="Consolas"/>
                <w:sz w:val="16"/>
              </w:rPr>
              <w:br/>
              <w:t xml:space="preserve">  catalog: CatalogData;</w:t>
            </w:r>
            <w:r>
              <w:rPr>
                <w:rFonts w:ascii="Consolas" w:eastAsia="Consolas" w:hAnsi="Consolas"/>
                <w:sz w:val="16"/>
              </w:rPr>
              <w:br/>
              <w:t xml:space="preserve">  diagnostics: Diagnostic[];</w:t>
            </w:r>
            <w:r>
              <w:rPr>
                <w:rFonts w:ascii="Consolas" w:eastAsia="Consolas" w:hAnsi="Consolas"/>
                <w:sz w:val="16"/>
              </w:rPr>
              <w:br/>
              <w:t xml:space="preserve">  dirty: boolean;</w:t>
            </w:r>
            <w:r>
              <w:rPr>
                <w:rFonts w:ascii="Consolas" w:eastAsia="Consolas" w:hAnsi="Consolas"/>
                <w:sz w:val="16"/>
              </w:rPr>
              <w:br/>
              <w:t xml:space="preserve">  selectedEntity?: { type: EntityType; id: string };</w:t>
            </w:r>
            <w:r>
              <w:rPr>
                <w:rFonts w:ascii="Consolas" w:eastAsia="Consolas" w:hAnsi="Consolas"/>
                <w:sz w:val="16"/>
              </w:rPr>
              <w:br/>
              <w:t xml:space="preserve">  previewMode: 'card' | 'details';</w:t>
            </w:r>
            <w:r>
              <w:rPr>
                <w:rFonts w:ascii="Consolas" w:eastAsia="Consolas" w:hAnsi="Consolas"/>
                <w:sz w:val="16"/>
              </w:rPr>
              <w:br/>
              <w:t xml:space="preserve">  sourceFile?: { name: string; importedAt: string };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6E968C77" w14:textId="77777777" w:rsidR="00696FFD" w:rsidRDefault="00696FFD" w:rsidP="007C1E00">
      <w:pPr>
        <w:bidi/>
      </w:pPr>
    </w:p>
    <w:p w14:paraId="2097B388" w14:textId="77777777" w:rsidR="00696FFD" w:rsidRDefault="00000000" w:rsidP="007C1E00">
      <w:pPr>
        <w:pStyle w:val="Heading2"/>
        <w:bidi/>
        <w:spacing w:before="100" w:after="80"/>
      </w:pPr>
      <w:r>
        <w:t>9.3 Rich text 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696FFD" w14:paraId="4ED97198" w14:textId="77777777">
        <w:trPr>
          <w:jc w:val="center"/>
        </w:trPr>
        <w:tc>
          <w:tcPr>
            <w:tcW w:w="2835" w:type="dxa"/>
            <w:shd w:val="clear" w:color="auto" w:fill="173A8C"/>
            <w:vAlign w:val="center"/>
          </w:tcPr>
          <w:p w14:paraId="76CF3D72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Allowed</w:t>
            </w:r>
          </w:p>
        </w:tc>
        <w:tc>
          <w:tcPr>
            <w:tcW w:w="2835" w:type="dxa"/>
            <w:shd w:val="clear" w:color="auto" w:fill="173A8C"/>
            <w:vAlign w:val="center"/>
          </w:tcPr>
          <w:p w14:paraId="077544D7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Forbidden</w:t>
            </w:r>
          </w:p>
        </w:tc>
        <w:tc>
          <w:tcPr>
            <w:tcW w:w="3402" w:type="dxa"/>
            <w:shd w:val="clear" w:color="auto" w:fill="173A8C"/>
            <w:vAlign w:val="center"/>
          </w:tcPr>
          <w:p w14:paraId="38DE9A7D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Processing</w:t>
            </w:r>
          </w:p>
        </w:tc>
      </w:tr>
      <w:tr w:rsidR="00696FFD" w14:paraId="11C35850" w14:textId="77777777">
        <w:trPr>
          <w:jc w:val="center"/>
        </w:trPr>
        <w:tc>
          <w:tcPr>
            <w:tcW w:w="2835" w:type="dxa"/>
            <w:shd w:val="clear" w:color="auto" w:fill="EEF3FF"/>
            <w:vAlign w:val="center"/>
          </w:tcPr>
          <w:p w14:paraId="06E7B94D" w14:textId="77777777" w:rsidR="00696FFD" w:rsidRDefault="00000000" w:rsidP="007C1E00">
            <w:pPr>
              <w:bidi/>
            </w:pPr>
            <w:r>
              <w:rPr>
                <w:sz w:val="16"/>
              </w:rPr>
              <w:t>p, br, strong, em, ul, ol, li, a</w:t>
            </w:r>
          </w:p>
        </w:tc>
        <w:tc>
          <w:tcPr>
            <w:tcW w:w="2835" w:type="dxa"/>
            <w:vAlign w:val="center"/>
          </w:tcPr>
          <w:p w14:paraId="02BC73BA" w14:textId="77777777" w:rsidR="00696FFD" w:rsidRDefault="00000000" w:rsidP="007C1E00">
            <w:pPr>
              <w:bidi/>
            </w:pPr>
            <w:r>
              <w:rPr>
                <w:sz w:val="16"/>
              </w:rPr>
              <w:t>script, iframe, style, form, event attributes</w:t>
            </w:r>
          </w:p>
        </w:tc>
        <w:tc>
          <w:tcPr>
            <w:tcW w:w="3402" w:type="dxa"/>
            <w:vAlign w:val="center"/>
          </w:tcPr>
          <w:p w14:paraId="12B05541" w14:textId="77777777" w:rsidR="00696FFD" w:rsidRDefault="00000000" w:rsidP="007C1E00">
            <w:pPr>
              <w:bidi/>
            </w:pPr>
            <w:r>
              <w:rPr>
                <w:sz w:val="16"/>
              </w:rPr>
              <w:t>Sanitize on paste, on save, and on build.</w:t>
            </w:r>
          </w:p>
        </w:tc>
      </w:tr>
    </w:tbl>
    <w:p w14:paraId="0E1FBA4D" w14:textId="77777777" w:rsidR="00696FFD" w:rsidRDefault="00696FFD" w:rsidP="007C1E00">
      <w:pPr>
        <w:bidi/>
      </w:pPr>
    </w:p>
    <w:p w14:paraId="723AC927" w14:textId="77777777" w:rsidR="00696FFD" w:rsidRDefault="00000000" w:rsidP="007C1E00">
      <w:pPr>
        <w:pStyle w:val="Heading2"/>
        <w:bidi/>
        <w:spacing w:before="100" w:after="80"/>
      </w:pPr>
      <w:r>
        <w:t>9.4 JSON export</w:t>
      </w:r>
    </w:p>
    <w:p w14:paraId="5443CB50" w14:textId="77777777" w:rsidR="00696FFD" w:rsidRDefault="00000000" w:rsidP="007C1E00">
      <w:pPr>
        <w:pStyle w:val="ListBullet"/>
        <w:bidi/>
        <w:spacing w:after="40"/>
      </w:pPr>
      <w:r>
        <w:t>מיון arrays לפי ID או displayOrder כדי לשמור diff יציב.</w:t>
      </w:r>
    </w:p>
    <w:p w14:paraId="47DB9680" w14:textId="77777777" w:rsidR="00696FFD" w:rsidRDefault="00000000" w:rsidP="007C1E00">
      <w:pPr>
        <w:pStyle w:val="ListBullet"/>
        <w:bidi/>
        <w:spacing w:after="40"/>
      </w:pPr>
      <w:r>
        <w:t>Indentation של 2 spaces ו-UTF-8.</w:t>
      </w:r>
    </w:p>
    <w:p w14:paraId="4E298F8E" w14:textId="77777777" w:rsidR="00696FFD" w:rsidRDefault="00000000" w:rsidP="007C1E00">
      <w:pPr>
        <w:pStyle w:val="ListBullet"/>
        <w:bidi/>
        <w:spacing w:after="40"/>
      </w:pPr>
      <w:r>
        <w:t>אין timestamps משתנים בתוך קובצי התוכן, אלא בקובץ manifest נפרד אם נדרש.</w:t>
      </w:r>
    </w:p>
    <w:p w14:paraId="2B75195F" w14:textId="77777777" w:rsidR="00696FFD" w:rsidRDefault="00000000" w:rsidP="007C1E00">
      <w:pPr>
        <w:pStyle w:val="ListBullet"/>
        <w:bidi/>
        <w:spacing w:after="40"/>
      </w:pPr>
      <w:r>
        <w:t>Export נחסם על errors; warnings דורשים acknowledgment.</w:t>
      </w:r>
    </w:p>
    <w:p w14:paraId="465B22BC" w14:textId="77777777" w:rsidR="00696FFD" w:rsidRDefault="00000000" w:rsidP="007C1E00">
      <w:pPr>
        <w:pStyle w:val="Heading1"/>
        <w:bidi/>
        <w:spacing w:before="160" w:after="80"/>
      </w:pPr>
      <w:r>
        <w:t>10. Registration Component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835"/>
        <w:gridCol w:w="1701"/>
      </w:tblGrid>
      <w:tr w:rsidR="00696FFD" w14:paraId="3ED800F5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31505C3E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w="2268" w:type="dxa"/>
            <w:shd w:val="clear" w:color="auto" w:fill="173A8C"/>
            <w:vAlign w:val="center"/>
          </w:tcPr>
          <w:p w14:paraId="72EF771C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Button label</w:t>
            </w:r>
          </w:p>
        </w:tc>
        <w:tc>
          <w:tcPr>
            <w:tcW w:w="2835" w:type="dxa"/>
            <w:shd w:val="clear" w:color="auto" w:fill="173A8C"/>
            <w:vAlign w:val="center"/>
          </w:tcPr>
          <w:p w14:paraId="67B95D0A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Destination</w:t>
            </w:r>
          </w:p>
        </w:tc>
        <w:tc>
          <w:tcPr>
            <w:tcW w:w="1701" w:type="dxa"/>
            <w:shd w:val="clear" w:color="auto" w:fill="173A8C"/>
            <w:vAlign w:val="center"/>
          </w:tcPr>
          <w:p w14:paraId="4D3329D0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Runtime behavior</w:t>
            </w:r>
          </w:p>
        </w:tc>
      </w:tr>
      <w:tr w:rsidR="00696FFD" w14:paraId="112F18FC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7FA97C29" w14:textId="77777777" w:rsidR="00696FFD" w:rsidRDefault="00000000" w:rsidP="007C1E00">
            <w:pPr>
              <w:bidi/>
            </w:pPr>
            <w:r>
              <w:rPr>
                <w:sz w:val="16"/>
              </w:rPr>
              <w:t>DIRECT_REGISTRATION</w:t>
            </w:r>
          </w:p>
        </w:tc>
        <w:tc>
          <w:tcPr>
            <w:tcW w:w="2268" w:type="dxa"/>
            <w:vAlign w:val="center"/>
          </w:tcPr>
          <w:p w14:paraId="240D23D6" w14:textId="77777777" w:rsidR="00696FFD" w:rsidRDefault="00000000" w:rsidP="007C1E00">
            <w:pPr>
              <w:bidi/>
            </w:pPr>
            <w:r>
              <w:rPr>
                <w:sz w:val="16"/>
              </w:rPr>
              <w:t>להרשמה ותשלום</w:t>
            </w:r>
          </w:p>
        </w:tc>
        <w:tc>
          <w:tcPr>
            <w:tcW w:w="2835" w:type="dxa"/>
            <w:vAlign w:val="center"/>
          </w:tcPr>
          <w:p w14:paraId="272494CC" w14:textId="77777777" w:rsidR="00696FFD" w:rsidRDefault="00000000" w:rsidP="007C1E00">
            <w:pPr>
              <w:bidi/>
            </w:pPr>
            <w:r>
              <w:rPr>
                <w:sz w:val="16"/>
              </w:rPr>
              <w:t>Payment/registration URL</w:t>
            </w:r>
          </w:p>
        </w:tc>
        <w:tc>
          <w:tcPr>
            <w:tcW w:w="1701" w:type="dxa"/>
            <w:vAlign w:val="center"/>
          </w:tcPr>
          <w:p w14:paraId="416D1799" w14:textId="77777777" w:rsidR="00696FFD" w:rsidRDefault="00000000" w:rsidP="007C1E00">
            <w:pPr>
              <w:bidi/>
            </w:pPr>
            <w:r>
              <w:rPr>
                <w:sz w:val="16"/>
              </w:rPr>
              <w:t>Anchor HTTPS רגיל.</w:t>
            </w:r>
          </w:p>
        </w:tc>
      </w:tr>
      <w:tr w:rsidR="00696FFD" w14:paraId="125934C8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56DE2B33" w14:textId="77777777" w:rsidR="00696FFD" w:rsidRDefault="00000000" w:rsidP="007C1E00">
            <w:pPr>
              <w:bidi/>
            </w:pPr>
            <w:r>
              <w:rPr>
                <w:sz w:val="16"/>
              </w:rPr>
              <w:t>FORM_REDIRECT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242C3173" w14:textId="77777777" w:rsidR="00696FFD" w:rsidRDefault="00000000" w:rsidP="007C1E00">
            <w:pPr>
              <w:bidi/>
            </w:pPr>
            <w:r>
              <w:rPr>
                <w:sz w:val="16"/>
              </w:rPr>
              <w:t>לטופס הרשמה</w:t>
            </w:r>
          </w:p>
        </w:tc>
        <w:tc>
          <w:tcPr>
            <w:tcW w:w="2835" w:type="dxa"/>
            <w:shd w:val="clear" w:color="auto" w:fill="FAFBFD"/>
            <w:vAlign w:val="center"/>
          </w:tcPr>
          <w:p w14:paraId="4E71CE29" w14:textId="77777777" w:rsidR="00696FFD" w:rsidRDefault="00000000" w:rsidP="007C1E00">
            <w:pPr>
              <w:bidi/>
            </w:pPr>
            <w:r>
              <w:rPr>
                <w:sz w:val="16"/>
              </w:rPr>
              <w:t>Google Form/intermediate form</w:t>
            </w:r>
          </w:p>
        </w:tc>
        <w:tc>
          <w:tcPr>
            <w:tcW w:w="1701" w:type="dxa"/>
            <w:shd w:val="clear" w:color="auto" w:fill="FAFBFD"/>
            <w:vAlign w:val="center"/>
          </w:tcPr>
          <w:p w14:paraId="7EFEDC5F" w14:textId="77777777" w:rsidR="00696FFD" w:rsidRDefault="00000000" w:rsidP="007C1E00">
            <w:pPr>
              <w:bidi/>
            </w:pPr>
            <w:r>
              <w:rPr>
                <w:sz w:val="16"/>
              </w:rPr>
              <w:t>Anchor HTTPS רגיל.</w:t>
            </w:r>
          </w:p>
        </w:tc>
      </w:tr>
    </w:tbl>
    <w:p w14:paraId="034A9156" w14:textId="77777777" w:rsidR="00696FFD" w:rsidRDefault="00696FFD" w:rsidP="007C1E00">
      <w:pPr>
        <w:bidi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696FFD" w14:paraId="0F8D6FD3" w14:textId="77777777">
        <w:tc>
          <w:tcPr>
            <w:tcW w:w="10312" w:type="dxa"/>
            <w:shd w:val="clear" w:color="auto" w:fill="F3F5F8"/>
          </w:tcPr>
          <w:p w14:paraId="5EB637F4" w14:textId="77777777" w:rsidR="00696FFD" w:rsidRDefault="00000000" w:rsidP="007C1E00">
            <w:pPr>
              <w:bidi/>
            </w:pPr>
            <w:r>
              <w:rPr>
                <w:rFonts w:ascii="Consolas" w:eastAsia="Consolas" w:hAnsi="Consolas"/>
                <w:sz w:val="16"/>
              </w:rPr>
              <w:t>type RegistrationMode =</w:t>
            </w:r>
            <w:r>
              <w:rPr>
                <w:rFonts w:ascii="Consolas" w:eastAsia="Consolas" w:hAnsi="Consolas"/>
                <w:sz w:val="16"/>
              </w:rPr>
              <w:br/>
              <w:t xml:space="preserve">  | 'DIRECT_REGISTRATION'</w:t>
            </w:r>
            <w:r>
              <w:rPr>
                <w:rFonts w:ascii="Consolas" w:eastAsia="Consolas" w:hAnsi="Consolas"/>
                <w:sz w:val="16"/>
              </w:rPr>
              <w:br/>
              <w:t xml:space="preserve">  | 'FORM_REDIRECT';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function registrationLabel(mode) {</w:t>
            </w:r>
            <w:r>
              <w:rPr>
                <w:rFonts w:ascii="Consolas" w:eastAsia="Consolas" w:hAnsi="Consolas"/>
                <w:sz w:val="16"/>
              </w:rPr>
              <w:br/>
              <w:t xml:space="preserve">  return mode === 'DIRECT_REGISTRATION'</w:t>
            </w:r>
            <w:r>
              <w:rPr>
                <w:rFonts w:ascii="Consolas" w:eastAsia="Consolas" w:hAnsi="Consolas"/>
                <w:sz w:val="16"/>
              </w:rPr>
              <w:br/>
              <w:t xml:space="preserve">    ? 'להרשמה ותשלום'</w:t>
            </w:r>
            <w:r>
              <w:rPr>
                <w:rFonts w:ascii="Consolas" w:eastAsia="Consolas" w:hAnsi="Consolas"/>
                <w:sz w:val="16"/>
              </w:rPr>
              <w:br/>
              <w:t xml:space="preserve">    : 'לטופס הרשמה';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4007B683" w14:textId="77777777" w:rsidR="00696FFD" w:rsidRDefault="00696FFD" w:rsidP="007C1E00">
      <w:pPr>
        <w:bidi/>
      </w:pPr>
    </w:p>
    <w:p w14:paraId="02F196A9" w14:textId="77777777" w:rsidR="00696FFD" w:rsidRDefault="00000000" w:rsidP="007C1E00">
      <w:pPr>
        <w:pStyle w:val="Heading1"/>
        <w:bidi/>
        <w:spacing w:before="160" w:after="80"/>
      </w:pPr>
      <w:r>
        <w:t>11. Contact Link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696FFD" w14:paraId="32B0EC4A" w14:textId="77777777">
        <w:tc>
          <w:tcPr>
            <w:tcW w:w="10312" w:type="dxa"/>
            <w:shd w:val="clear" w:color="auto" w:fill="F3F5F8"/>
          </w:tcPr>
          <w:p w14:paraId="092D876C" w14:textId="77777777" w:rsidR="00696FFD" w:rsidRDefault="00000000" w:rsidP="007C1E00">
            <w:pPr>
              <w:bidi/>
            </w:pPr>
            <w:r>
              <w:rPr>
                <w:rFonts w:ascii="Consolas" w:eastAsia="Consolas" w:hAnsi="Consolas"/>
                <w:sz w:val="16"/>
              </w:rPr>
              <w:t>const context = `שלום, יש לי שאלה לגבי הקורס ${courseName}, ${groupLabel}`;</w:t>
            </w:r>
            <w:r>
              <w:rPr>
                <w:rFonts w:ascii="Consolas" w:eastAsia="Consolas" w:hAnsi="Consolas"/>
                <w:sz w:val="16"/>
              </w:rPr>
              <w:br/>
              <w:t>const whatsappUrl = `https://wa.me/${phone}?text=${encodeURIComponent(context)}`;</w:t>
            </w:r>
            <w:r>
              <w:rPr>
                <w:rFonts w:ascii="Consolas" w:eastAsia="Consolas" w:hAnsi="Consolas"/>
                <w:sz w:val="16"/>
              </w:rPr>
              <w:br/>
              <w:t xml:space="preserve">const emailUrl = `mailto:${email}?subject=${encodeURIComponent('שאלה לגבי </w:t>
            </w:r>
            <w:r>
              <w:rPr>
                <w:rFonts w:ascii="Consolas" w:eastAsia="Consolas" w:hAnsi="Consolas"/>
                <w:sz w:val="16"/>
              </w:rPr>
              <w:lastRenderedPageBreak/>
              <w:t>קורס')}&amp;body=${encodeURIComponent(context)}`;</w:t>
            </w:r>
          </w:p>
        </w:tc>
      </w:tr>
    </w:tbl>
    <w:p w14:paraId="4865AA3D" w14:textId="77777777" w:rsidR="00696FFD" w:rsidRDefault="00696FFD" w:rsidP="007C1E00">
      <w:pPr>
        <w:bidi/>
      </w:pPr>
    </w:p>
    <w:p w14:paraId="7F40CF2B" w14:textId="77777777" w:rsidR="00696FFD" w:rsidRDefault="00000000" w:rsidP="007C1E00">
      <w:pPr>
        <w:bidi/>
        <w:spacing w:after="80"/>
      </w:pPr>
      <w:r>
        <w:t>הנתונים נוצרים מקומית בלבד ואינם נשלחים לשרת האתר.</w:t>
      </w:r>
    </w:p>
    <w:p w14:paraId="7458A771" w14:textId="77777777" w:rsidR="00696FFD" w:rsidRDefault="00000000" w:rsidP="007C1E00">
      <w:pPr>
        <w:pStyle w:val="Heading1"/>
        <w:bidi/>
        <w:spacing w:before="160" w:after="80"/>
      </w:pPr>
      <w:r>
        <w:t>12. Error and Empty-State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3231"/>
        <w:gridCol w:w="3402"/>
      </w:tblGrid>
      <w:tr w:rsidR="00696FFD" w14:paraId="6FC0402B" w14:textId="77777777">
        <w:trPr>
          <w:jc w:val="center"/>
        </w:trPr>
        <w:tc>
          <w:tcPr>
            <w:tcW w:w="2438" w:type="dxa"/>
            <w:shd w:val="clear" w:color="auto" w:fill="173A8C"/>
            <w:vAlign w:val="center"/>
          </w:tcPr>
          <w:p w14:paraId="081C9FF4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מצב</w:t>
            </w:r>
          </w:p>
        </w:tc>
        <w:tc>
          <w:tcPr>
            <w:tcW w:w="3231" w:type="dxa"/>
            <w:shd w:val="clear" w:color="auto" w:fill="173A8C"/>
            <w:vAlign w:val="center"/>
          </w:tcPr>
          <w:p w14:paraId="4D30F788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UI</w:t>
            </w:r>
          </w:p>
        </w:tc>
        <w:tc>
          <w:tcPr>
            <w:tcW w:w="3402" w:type="dxa"/>
            <w:shd w:val="clear" w:color="auto" w:fill="173A8C"/>
            <w:vAlign w:val="center"/>
          </w:tcPr>
          <w:p w14:paraId="6A94F678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Logging/Build</w:t>
            </w:r>
          </w:p>
        </w:tc>
      </w:tr>
      <w:tr w:rsidR="00696FFD" w14:paraId="251EFA0D" w14:textId="77777777">
        <w:trPr>
          <w:jc w:val="center"/>
        </w:trPr>
        <w:tc>
          <w:tcPr>
            <w:tcW w:w="2438" w:type="dxa"/>
            <w:shd w:val="clear" w:color="auto" w:fill="EEF3FF"/>
            <w:vAlign w:val="center"/>
          </w:tcPr>
          <w:p w14:paraId="3D6AA503" w14:textId="77777777" w:rsidR="00696FFD" w:rsidRDefault="00000000" w:rsidP="007C1E00">
            <w:pPr>
              <w:bidi/>
            </w:pPr>
            <w:r>
              <w:rPr>
                <w:sz w:val="16"/>
              </w:rPr>
              <w:t>אין תוצאות</w:t>
            </w:r>
          </w:p>
        </w:tc>
        <w:tc>
          <w:tcPr>
            <w:tcW w:w="3231" w:type="dxa"/>
            <w:vAlign w:val="center"/>
          </w:tcPr>
          <w:p w14:paraId="3F493370" w14:textId="77777777" w:rsidR="00696FFD" w:rsidRDefault="00000000" w:rsidP="007C1E00">
            <w:pPr>
              <w:bidi/>
            </w:pPr>
            <w:r>
              <w:rPr>
                <w:sz w:val="16"/>
              </w:rPr>
              <w:t>EmptyState + Reset</w:t>
            </w:r>
          </w:p>
        </w:tc>
        <w:tc>
          <w:tcPr>
            <w:tcW w:w="3402" w:type="dxa"/>
            <w:vAlign w:val="center"/>
          </w:tcPr>
          <w:p w14:paraId="7647373C" w14:textId="77777777" w:rsidR="00696FFD" w:rsidRDefault="00000000" w:rsidP="007C1E00">
            <w:pPr>
              <w:bidi/>
            </w:pPr>
            <w:r>
              <w:rPr>
                <w:sz w:val="16"/>
              </w:rPr>
              <w:t>אין Logging.</w:t>
            </w:r>
          </w:p>
        </w:tc>
      </w:tr>
      <w:tr w:rsidR="00696FFD" w14:paraId="64E4AF11" w14:textId="77777777">
        <w:trPr>
          <w:jc w:val="center"/>
        </w:trPr>
        <w:tc>
          <w:tcPr>
            <w:tcW w:w="2438" w:type="dxa"/>
            <w:shd w:val="clear" w:color="auto" w:fill="EEF3FF"/>
            <w:vAlign w:val="center"/>
          </w:tcPr>
          <w:p w14:paraId="306B84F0" w14:textId="77777777" w:rsidR="00696FFD" w:rsidRDefault="00000000" w:rsidP="007C1E00">
            <w:pPr>
              <w:bidi/>
            </w:pPr>
            <w:r>
              <w:rPr>
                <w:sz w:val="16"/>
              </w:rPr>
              <w:t>Offering לא נמצא</w:t>
            </w:r>
          </w:p>
        </w:tc>
        <w:tc>
          <w:tcPr>
            <w:tcW w:w="3231" w:type="dxa"/>
            <w:shd w:val="clear" w:color="auto" w:fill="FAFBFD"/>
            <w:vAlign w:val="center"/>
          </w:tcPr>
          <w:p w14:paraId="27D7B837" w14:textId="77777777" w:rsidR="00696FFD" w:rsidRDefault="00000000" w:rsidP="007C1E00">
            <w:pPr>
              <w:bidi/>
            </w:pPr>
            <w:r>
              <w:rPr>
                <w:sz w:val="16"/>
              </w:rPr>
              <w:t>404 סטטי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19C2E555" w14:textId="77777777" w:rsidR="00696FFD" w:rsidRDefault="00000000" w:rsidP="007C1E00">
            <w:pPr>
              <w:bidi/>
            </w:pPr>
            <w:r>
              <w:rPr>
                <w:sz w:val="16"/>
              </w:rPr>
              <w:t>נמנע באמצעות generateStaticPaths ו-validation.</w:t>
            </w:r>
          </w:p>
        </w:tc>
      </w:tr>
      <w:tr w:rsidR="00696FFD" w14:paraId="19C19B85" w14:textId="77777777">
        <w:trPr>
          <w:jc w:val="center"/>
        </w:trPr>
        <w:tc>
          <w:tcPr>
            <w:tcW w:w="2438" w:type="dxa"/>
            <w:shd w:val="clear" w:color="auto" w:fill="EEF3FF"/>
            <w:vAlign w:val="center"/>
          </w:tcPr>
          <w:p w14:paraId="341CFA11" w14:textId="77777777" w:rsidR="00696FFD" w:rsidRDefault="00000000" w:rsidP="007C1E00">
            <w:pPr>
              <w:bidi/>
            </w:pPr>
            <w:r>
              <w:rPr>
                <w:sz w:val="16"/>
              </w:rPr>
              <w:t>תמונה חסרה</w:t>
            </w:r>
          </w:p>
        </w:tc>
        <w:tc>
          <w:tcPr>
            <w:tcW w:w="3231" w:type="dxa"/>
            <w:vAlign w:val="center"/>
          </w:tcPr>
          <w:p w14:paraId="56B21E50" w14:textId="77777777" w:rsidR="00696FFD" w:rsidRDefault="00000000" w:rsidP="007C1E00">
            <w:pPr>
              <w:bidi/>
            </w:pPr>
            <w:r>
              <w:rPr>
                <w:sz w:val="16"/>
              </w:rPr>
              <w:t>ללא תמונה</w:t>
            </w:r>
          </w:p>
        </w:tc>
        <w:tc>
          <w:tcPr>
            <w:tcW w:w="3402" w:type="dxa"/>
            <w:vAlign w:val="center"/>
          </w:tcPr>
          <w:p w14:paraId="0A41CF7D" w14:textId="77777777" w:rsidR="00696FFD" w:rsidRDefault="00000000" w:rsidP="007C1E00">
            <w:pPr>
              <w:bidi/>
            </w:pPr>
            <w:r>
              <w:rPr>
                <w:sz w:val="16"/>
              </w:rPr>
              <w:t>Build warning/error לפי policy.</w:t>
            </w:r>
          </w:p>
        </w:tc>
      </w:tr>
      <w:tr w:rsidR="00696FFD" w14:paraId="52044BA8" w14:textId="77777777">
        <w:trPr>
          <w:jc w:val="center"/>
        </w:trPr>
        <w:tc>
          <w:tcPr>
            <w:tcW w:w="2438" w:type="dxa"/>
            <w:shd w:val="clear" w:color="auto" w:fill="EEF3FF"/>
            <w:vAlign w:val="center"/>
          </w:tcPr>
          <w:p w14:paraId="3377FE21" w14:textId="77777777" w:rsidR="00696FFD" w:rsidRDefault="00000000" w:rsidP="007C1E00">
            <w:pPr>
              <w:bidi/>
            </w:pPr>
            <w:r>
              <w:rPr>
                <w:sz w:val="16"/>
              </w:rPr>
              <w:t>Registration target חסר</w:t>
            </w:r>
          </w:p>
        </w:tc>
        <w:tc>
          <w:tcPr>
            <w:tcW w:w="3231" w:type="dxa"/>
            <w:shd w:val="clear" w:color="auto" w:fill="FAFBFD"/>
            <w:vAlign w:val="center"/>
          </w:tcPr>
          <w:p w14:paraId="1D5D1666" w14:textId="77777777" w:rsidR="00696FFD" w:rsidRDefault="00000000" w:rsidP="007C1E00">
            <w:pPr>
              <w:bidi/>
            </w:pPr>
            <w:r>
              <w:rPr>
                <w:sz w:val="16"/>
              </w:rPr>
              <w:t>אין CTA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17311BCD" w14:textId="77777777" w:rsidR="00696FFD" w:rsidRDefault="00000000" w:rsidP="007C1E00">
            <w:pPr>
              <w:bidi/>
            </w:pPr>
            <w:r>
              <w:rPr>
                <w:sz w:val="16"/>
              </w:rPr>
              <w:t>Build error — לא אמור להגיע ל-Production.</w:t>
            </w:r>
          </w:p>
        </w:tc>
      </w:tr>
      <w:tr w:rsidR="00696FFD" w14:paraId="2F7BCF5F" w14:textId="77777777">
        <w:trPr>
          <w:jc w:val="center"/>
        </w:trPr>
        <w:tc>
          <w:tcPr>
            <w:tcW w:w="2438" w:type="dxa"/>
            <w:shd w:val="clear" w:color="auto" w:fill="EEF3FF"/>
            <w:vAlign w:val="center"/>
          </w:tcPr>
          <w:p w14:paraId="09D7511D" w14:textId="77777777" w:rsidR="00696FFD" w:rsidRDefault="00000000" w:rsidP="007C1E00">
            <w:pPr>
              <w:bidi/>
            </w:pPr>
            <w:r>
              <w:rPr>
                <w:sz w:val="16"/>
              </w:rPr>
              <w:t>DOCX parse ambiguity</w:t>
            </w:r>
          </w:p>
        </w:tc>
        <w:tc>
          <w:tcPr>
            <w:tcW w:w="3231" w:type="dxa"/>
            <w:vAlign w:val="center"/>
          </w:tcPr>
          <w:p w14:paraId="244F7A49" w14:textId="77777777" w:rsidR="00696FFD" w:rsidRDefault="00000000" w:rsidP="007C1E00">
            <w:pPr>
              <w:bidi/>
            </w:pPr>
            <w:r>
              <w:rPr>
                <w:sz w:val="16"/>
              </w:rPr>
              <w:t>Diagnostic בעורך</w:t>
            </w:r>
          </w:p>
        </w:tc>
        <w:tc>
          <w:tcPr>
            <w:tcW w:w="3402" w:type="dxa"/>
            <w:vAlign w:val="center"/>
          </w:tcPr>
          <w:p w14:paraId="18131791" w14:textId="77777777" w:rsidR="00696FFD" w:rsidRDefault="00000000" w:rsidP="007C1E00">
            <w:pPr>
              <w:bidi/>
            </w:pPr>
            <w:r>
              <w:rPr>
                <w:sz w:val="16"/>
              </w:rPr>
              <w:t>חובה תיקון/אישור.</w:t>
            </w:r>
          </w:p>
        </w:tc>
      </w:tr>
      <w:tr w:rsidR="00696FFD" w14:paraId="38D80C2A" w14:textId="77777777">
        <w:trPr>
          <w:jc w:val="center"/>
        </w:trPr>
        <w:tc>
          <w:tcPr>
            <w:tcW w:w="2438" w:type="dxa"/>
            <w:shd w:val="clear" w:color="auto" w:fill="EEF3FF"/>
            <w:vAlign w:val="center"/>
          </w:tcPr>
          <w:p w14:paraId="3BCF441B" w14:textId="77777777" w:rsidR="00696FFD" w:rsidRDefault="00000000" w:rsidP="007C1E00">
            <w:pPr>
              <w:bidi/>
            </w:pPr>
            <w:r>
              <w:rPr>
                <w:sz w:val="16"/>
              </w:rPr>
              <w:t>Invalid HTML</w:t>
            </w:r>
          </w:p>
        </w:tc>
        <w:tc>
          <w:tcPr>
            <w:tcW w:w="3231" w:type="dxa"/>
            <w:shd w:val="clear" w:color="auto" w:fill="FAFBFD"/>
            <w:vAlign w:val="center"/>
          </w:tcPr>
          <w:p w14:paraId="19749C6C" w14:textId="77777777" w:rsidR="00696FFD" w:rsidRDefault="00000000" w:rsidP="007C1E00">
            <w:pPr>
              <w:bidi/>
            </w:pPr>
            <w:r>
              <w:rPr>
                <w:sz w:val="16"/>
              </w:rPr>
              <w:t>Field error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29A1A231" w14:textId="77777777" w:rsidR="00696FFD" w:rsidRDefault="00000000" w:rsidP="007C1E00">
            <w:pPr>
              <w:bidi/>
            </w:pPr>
            <w:r>
              <w:rPr>
                <w:sz w:val="16"/>
              </w:rPr>
              <w:t>Export blocked.</w:t>
            </w:r>
          </w:p>
        </w:tc>
      </w:tr>
      <w:tr w:rsidR="00696FFD" w14:paraId="4A4AAF2C" w14:textId="77777777">
        <w:trPr>
          <w:jc w:val="center"/>
        </w:trPr>
        <w:tc>
          <w:tcPr>
            <w:tcW w:w="2438" w:type="dxa"/>
            <w:shd w:val="clear" w:color="auto" w:fill="EEF3FF"/>
            <w:vAlign w:val="center"/>
          </w:tcPr>
          <w:p w14:paraId="53578358" w14:textId="77777777" w:rsidR="00696FFD" w:rsidRDefault="00000000" w:rsidP="007C1E00">
            <w:pPr>
              <w:bidi/>
            </w:pPr>
            <w:r>
              <w:rPr>
                <w:sz w:val="16"/>
              </w:rPr>
              <w:t>External site down</w:t>
            </w:r>
          </w:p>
        </w:tc>
        <w:tc>
          <w:tcPr>
            <w:tcW w:w="3231" w:type="dxa"/>
            <w:vAlign w:val="center"/>
          </w:tcPr>
          <w:p w14:paraId="5F56A9DF" w14:textId="77777777" w:rsidR="00696FFD" w:rsidRDefault="00000000" w:rsidP="007C1E00">
            <w:pPr>
              <w:bidi/>
            </w:pPr>
            <w:r>
              <w:rPr>
                <w:sz w:val="16"/>
              </w:rPr>
              <w:t>אין חיווי Runtime</w:t>
            </w:r>
          </w:p>
        </w:tc>
        <w:tc>
          <w:tcPr>
            <w:tcW w:w="3402" w:type="dxa"/>
            <w:vAlign w:val="center"/>
          </w:tcPr>
          <w:p w14:paraId="1ABFC73A" w14:textId="77777777" w:rsidR="00696FFD" w:rsidRDefault="00000000" w:rsidP="007C1E00">
            <w:pPr>
              <w:bidi/>
            </w:pPr>
            <w:r>
              <w:rPr>
                <w:sz w:val="16"/>
              </w:rPr>
              <w:t>הצגת Contact actions.</w:t>
            </w:r>
          </w:p>
        </w:tc>
      </w:tr>
    </w:tbl>
    <w:p w14:paraId="2E2F002E" w14:textId="77777777" w:rsidR="00696FFD" w:rsidRDefault="00696FFD" w:rsidP="007C1E00">
      <w:pPr>
        <w:bidi/>
      </w:pPr>
    </w:p>
    <w:p w14:paraId="5C26AC57" w14:textId="77777777" w:rsidR="00696FFD" w:rsidRDefault="00000000" w:rsidP="007C1E00">
      <w:pPr>
        <w:pStyle w:val="Heading1"/>
        <w:bidi/>
        <w:spacing w:before="160" w:after="80"/>
      </w:pPr>
      <w:r>
        <w:t>13. Security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696FFD" w14:paraId="7093FB14" w14:textId="77777777">
        <w:trPr>
          <w:jc w:val="center"/>
        </w:trPr>
        <w:tc>
          <w:tcPr>
            <w:tcW w:w="2551" w:type="dxa"/>
            <w:shd w:val="clear" w:color="auto" w:fill="173A8C"/>
            <w:vAlign w:val="center"/>
          </w:tcPr>
          <w:p w14:paraId="52AE7852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בקרה</w:t>
            </w:r>
          </w:p>
        </w:tc>
        <w:tc>
          <w:tcPr>
            <w:tcW w:w="6520" w:type="dxa"/>
            <w:shd w:val="clear" w:color="auto" w:fill="173A8C"/>
            <w:vAlign w:val="center"/>
          </w:tcPr>
          <w:p w14:paraId="0A4ABF27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 w:rsidR="00696FFD" w14:paraId="2CFCCE8F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78142C24" w14:textId="77777777" w:rsidR="00696FFD" w:rsidRDefault="00000000" w:rsidP="007C1E00">
            <w:pPr>
              <w:bidi/>
            </w:pPr>
            <w:r>
              <w:rPr>
                <w:sz w:val="16"/>
              </w:rPr>
              <w:t>HTTPS</w:t>
            </w:r>
          </w:p>
        </w:tc>
        <w:tc>
          <w:tcPr>
            <w:tcW w:w="6520" w:type="dxa"/>
            <w:vAlign w:val="center"/>
          </w:tcPr>
          <w:p w14:paraId="38EE6747" w14:textId="77777777" w:rsidR="00696FFD" w:rsidRDefault="00000000" w:rsidP="007C1E00">
            <w:pPr>
              <w:bidi/>
            </w:pPr>
            <w:r>
              <w:rPr>
                <w:sz w:val="16"/>
              </w:rPr>
              <w:t>אחריות Hosting; HTTP redirect.</w:t>
            </w:r>
          </w:p>
        </w:tc>
      </w:tr>
      <w:tr w:rsidR="00696FFD" w14:paraId="26A55047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798D0D87" w14:textId="77777777" w:rsidR="00696FFD" w:rsidRDefault="00000000" w:rsidP="007C1E00">
            <w:pPr>
              <w:bidi/>
            </w:pPr>
            <w:r>
              <w:rPr>
                <w:sz w:val="16"/>
              </w:rPr>
              <w:t>Secrets</w:t>
            </w:r>
          </w:p>
        </w:tc>
        <w:tc>
          <w:tcPr>
            <w:tcW w:w="6520" w:type="dxa"/>
            <w:shd w:val="clear" w:color="auto" w:fill="FAFBFD"/>
            <w:vAlign w:val="center"/>
          </w:tcPr>
          <w:p w14:paraId="334CDC1F" w14:textId="77777777" w:rsidR="00696FFD" w:rsidRDefault="00000000" w:rsidP="007C1E00">
            <w:pPr>
              <w:bidi/>
            </w:pPr>
            <w:r>
              <w:rPr>
                <w:sz w:val="16"/>
              </w:rPr>
              <w:t>אין Secrets ב-client, JSON או Astro public env.</w:t>
            </w:r>
          </w:p>
        </w:tc>
      </w:tr>
      <w:tr w:rsidR="00696FFD" w14:paraId="34CA7A85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2F05846B" w14:textId="77777777" w:rsidR="00696FFD" w:rsidRDefault="00000000" w:rsidP="007C1E00">
            <w:pPr>
              <w:bidi/>
            </w:pPr>
            <w:r>
              <w:rPr>
                <w:sz w:val="16"/>
              </w:rPr>
              <w:t>CSP</w:t>
            </w:r>
          </w:p>
        </w:tc>
        <w:tc>
          <w:tcPr>
            <w:tcW w:w="6520" w:type="dxa"/>
            <w:vAlign w:val="center"/>
          </w:tcPr>
          <w:p w14:paraId="01B5C16F" w14:textId="77777777" w:rsidR="00696FFD" w:rsidRDefault="00000000" w:rsidP="007C1E00">
            <w:pPr>
              <w:bidi/>
            </w:pPr>
            <w:r>
              <w:rPr>
                <w:sz w:val="16"/>
              </w:rPr>
              <w:t>default-src self; img-src self/data לפי צורך; connect-src none או self.</w:t>
            </w:r>
          </w:p>
        </w:tc>
      </w:tr>
      <w:tr w:rsidR="00696FFD" w14:paraId="19EF5ECA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56CB06D3" w14:textId="77777777" w:rsidR="00696FFD" w:rsidRDefault="00000000" w:rsidP="007C1E00">
            <w:pPr>
              <w:bidi/>
            </w:pPr>
            <w:r>
              <w:rPr>
                <w:sz w:val="16"/>
              </w:rPr>
              <w:t>External links</w:t>
            </w:r>
          </w:p>
        </w:tc>
        <w:tc>
          <w:tcPr>
            <w:tcW w:w="6520" w:type="dxa"/>
            <w:shd w:val="clear" w:color="auto" w:fill="FAFBFD"/>
            <w:vAlign w:val="center"/>
          </w:tcPr>
          <w:p w14:paraId="45D1BA92" w14:textId="77777777" w:rsidR="00696FFD" w:rsidRDefault="00000000" w:rsidP="007C1E00">
            <w:pPr>
              <w:bidi/>
            </w:pPr>
            <w:r>
              <w:rPr>
                <w:sz w:val="16"/>
              </w:rPr>
              <w:t>HTTPS + allowlisted domains + noopener noreferrer.</w:t>
            </w:r>
          </w:p>
        </w:tc>
      </w:tr>
      <w:tr w:rsidR="00696FFD" w14:paraId="499B6475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0F142681" w14:textId="77777777" w:rsidR="00696FFD" w:rsidRDefault="00000000" w:rsidP="007C1E00">
            <w:pPr>
              <w:bidi/>
            </w:pPr>
            <w:r>
              <w:rPr>
                <w:sz w:val="16"/>
              </w:rPr>
              <w:t>HTML sanitization</w:t>
            </w:r>
          </w:p>
        </w:tc>
        <w:tc>
          <w:tcPr>
            <w:tcW w:w="6520" w:type="dxa"/>
            <w:vAlign w:val="center"/>
          </w:tcPr>
          <w:p w14:paraId="1315E268" w14:textId="77777777" w:rsidR="00696FFD" w:rsidRDefault="00000000" w:rsidP="007C1E00">
            <w:pPr>
              <w:bidi/>
            </w:pPr>
            <w:r>
              <w:rPr>
                <w:sz w:val="16"/>
              </w:rPr>
              <w:t>DOMPurify/isomorphic-dompurify או sanitizer build-time עם allowlist.</w:t>
            </w:r>
          </w:p>
        </w:tc>
      </w:tr>
      <w:tr w:rsidR="00696FFD" w14:paraId="47ECBF22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6969AA94" w14:textId="77777777" w:rsidR="00696FFD" w:rsidRDefault="00000000" w:rsidP="007C1E00">
            <w:pPr>
              <w:bidi/>
            </w:pPr>
            <w:r>
              <w:rPr>
                <w:sz w:val="16"/>
              </w:rPr>
              <w:t>Editor exposure</w:t>
            </w:r>
          </w:p>
        </w:tc>
        <w:tc>
          <w:tcPr>
            <w:tcW w:w="6520" w:type="dxa"/>
            <w:shd w:val="clear" w:color="auto" w:fill="FAFBFD"/>
            <w:vAlign w:val="center"/>
          </w:tcPr>
          <w:p w14:paraId="15C1D3F3" w14:textId="77777777" w:rsidR="00696FFD" w:rsidRDefault="00000000" w:rsidP="007C1E00">
            <w:pPr>
              <w:bidi/>
            </w:pPr>
            <w:r>
              <w:rPr>
                <w:sz w:val="16"/>
              </w:rPr>
              <w:t>נמצא תחת tools/ ואינו מיובא ל-src/pages.</w:t>
            </w:r>
          </w:p>
        </w:tc>
      </w:tr>
      <w:tr w:rsidR="00696FFD" w14:paraId="773B5C29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606D5B7C" w14:textId="77777777" w:rsidR="00696FFD" w:rsidRDefault="00000000" w:rsidP="007C1E00">
            <w:pPr>
              <w:bidi/>
            </w:pPr>
            <w:r>
              <w:rPr>
                <w:sz w:val="16"/>
              </w:rPr>
              <w:t>Dependencies</w:t>
            </w:r>
          </w:p>
        </w:tc>
        <w:tc>
          <w:tcPr>
            <w:tcW w:w="6520" w:type="dxa"/>
            <w:vAlign w:val="center"/>
          </w:tcPr>
          <w:p w14:paraId="5E5B7F9C" w14:textId="77777777" w:rsidR="00696FFD" w:rsidRDefault="00000000" w:rsidP="007C1E00">
            <w:pPr>
              <w:bidi/>
            </w:pPr>
            <w:r>
              <w:rPr>
                <w:sz w:val="16"/>
              </w:rPr>
              <w:t>lockfile, audit ועדכונים תקופתיים.</w:t>
            </w:r>
          </w:p>
        </w:tc>
      </w:tr>
      <w:tr w:rsidR="00696FFD" w14:paraId="06FFC383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3B4B7E97" w14:textId="77777777" w:rsidR="00696FFD" w:rsidRDefault="00000000" w:rsidP="007C1E00">
            <w:pPr>
              <w:bidi/>
            </w:pPr>
            <w:r>
              <w:rPr>
                <w:sz w:val="16"/>
              </w:rPr>
              <w:t>Privacy</w:t>
            </w:r>
          </w:p>
        </w:tc>
        <w:tc>
          <w:tcPr>
            <w:tcW w:w="6520" w:type="dxa"/>
            <w:shd w:val="clear" w:color="auto" w:fill="FAFBFD"/>
            <w:vAlign w:val="center"/>
          </w:tcPr>
          <w:p w14:paraId="5A443DB2" w14:textId="77777777" w:rsidR="00696FFD" w:rsidRDefault="00000000" w:rsidP="007C1E00">
            <w:pPr>
              <w:bidi/>
            </w:pPr>
            <w:r>
              <w:rPr>
                <w:sz w:val="16"/>
              </w:rPr>
              <w:t>אין cookies, analytics, forms או personal data.</w:t>
            </w:r>
          </w:p>
        </w:tc>
      </w:tr>
    </w:tbl>
    <w:p w14:paraId="1CFC3702" w14:textId="77777777" w:rsidR="00696FFD" w:rsidRDefault="00696FFD" w:rsidP="007C1E00">
      <w:pPr>
        <w:bidi/>
      </w:pPr>
    </w:p>
    <w:p w14:paraId="12D706F8" w14:textId="77777777" w:rsidR="00696FFD" w:rsidRDefault="00000000" w:rsidP="007C1E00">
      <w:pPr>
        <w:pStyle w:val="Heading1"/>
        <w:bidi/>
        <w:spacing w:before="160" w:after="80"/>
      </w:pPr>
      <w:r>
        <w:t>14. Accessibility Design</w:t>
      </w:r>
    </w:p>
    <w:p w14:paraId="5E331742" w14:textId="77777777" w:rsidR="00696FFD" w:rsidRDefault="00000000" w:rsidP="007C1E00">
      <w:pPr>
        <w:pStyle w:val="ListBullet"/>
        <w:bidi/>
        <w:spacing w:after="40"/>
      </w:pPr>
      <w:r>
        <w:t>fieldset/legend או labels ברורים למסננים.</w:t>
      </w:r>
    </w:p>
    <w:p w14:paraId="69101D89" w14:textId="77777777" w:rsidR="00696FFD" w:rsidRDefault="00000000" w:rsidP="007C1E00">
      <w:pPr>
        <w:pStyle w:val="ListBullet"/>
        <w:bidi/>
        <w:spacing w:after="40"/>
      </w:pPr>
      <w:r>
        <w:t>aria-live="polite" לסיכום מספר תוצאות ולמצב אין תוצאות.</w:t>
      </w:r>
    </w:p>
    <w:p w14:paraId="2A49F374" w14:textId="77777777" w:rsidR="00696FFD" w:rsidRDefault="00000000" w:rsidP="007C1E00">
      <w:pPr>
        <w:pStyle w:val="ListBullet"/>
        <w:bidi/>
        <w:spacing w:after="40"/>
      </w:pPr>
      <w:r>
        <w:t>כרטיסים משתמשים ב-heading hierarchy תקינה.</w:t>
      </w:r>
    </w:p>
    <w:p w14:paraId="720D6515" w14:textId="77777777" w:rsidR="00696FFD" w:rsidRDefault="00000000" w:rsidP="007C1E00">
      <w:pPr>
        <w:pStyle w:val="ListBullet"/>
        <w:bidi/>
        <w:spacing w:after="40"/>
      </w:pPr>
      <w:r>
        <w:t>כפתור פרטים הוא Link אמיתי ל-Route.</w:t>
      </w:r>
    </w:p>
    <w:p w14:paraId="06EBBC76" w14:textId="77777777" w:rsidR="00696FFD" w:rsidRDefault="00000000" w:rsidP="007C1E00">
      <w:pPr>
        <w:pStyle w:val="ListBullet"/>
        <w:bidi/>
        <w:spacing w:after="40"/>
      </w:pPr>
      <w:r>
        <w:t>Focus נשמר/מוחזר לאחר שינוי UI משמעותי.</w:t>
      </w:r>
    </w:p>
    <w:p w14:paraId="1CA9A8A7" w14:textId="77777777" w:rsidR="00696FFD" w:rsidRDefault="00000000" w:rsidP="007C1E00">
      <w:pPr>
        <w:pStyle w:val="ListBullet"/>
        <w:bidi/>
        <w:spacing w:after="40"/>
      </w:pPr>
      <w:r>
        <w:t>ניגודיות ו-Focus ring נבדקים ידנית.</w:t>
      </w:r>
    </w:p>
    <w:p w14:paraId="33B7C178" w14:textId="77777777" w:rsidR="00696FFD" w:rsidRDefault="00000000" w:rsidP="007C1E00">
      <w:pPr>
        <w:bidi/>
      </w:pPr>
      <w:r>
        <w:br w:type="page"/>
      </w:r>
    </w:p>
    <w:p w14:paraId="2B85F847" w14:textId="77777777" w:rsidR="00696FFD" w:rsidRDefault="00000000" w:rsidP="007C1E00">
      <w:pPr>
        <w:pStyle w:val="Heading1"/>
        <w:bidi/>
        <w:spacing w:before="160" w:after="80"/>
      </w:pPr>
      <w:r>
        <w:lastRenderedPageBreak/>
        <w:t>15. Performance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696FFD" w14:paraId="5BEF1F95" w14:textId="77777777">
        <w:trPr>
          <w:jc w:val="center"/>
        </w:trPr>
        <w:tc>
          <w:tcPr>
            <w:tcW w:w="2551" w:type="dxa"/>
            <w:shd w:val="clear" w:color="auto" w:fill="173A8C"/>
            <w:vAlign w:val="center"/>
          </w:tcPr>
          <w:p w14:paraId="4D9293E8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נושא</w:t>
            </w:r>
          </w:p>
        </w:tc>
        <w:tc>
          <w:tcPr>
            <w:tcW w:w="6520" w:type="dxa"/>
            <w:shd w:val="clear" w:color="auto" w:fill="173A8C"/>
            <w:vAlign w:val="center"/>
          </w:tcPr>
          <w:p w14:paraId="0B411C80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החלטה</w:t>
            </w:r>
          </w:p>
        </w:tc>
      </w:tr>
      <w:tr w:rsidR="00696FFD" w14:paraId="28DF7123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7F9B8319" w14:textId="77777777" w:rsidR="00696FFD" w:rsidRDefault="00000000" w:rsidP="007C1E00">
            <w:pPr>
              <w:bidi/>
            </w:pPr>
            <w:r>
              <w:rPr>
                <w:sz w:val="16"/>
              </w:rPr>
              <w:t>Rendering</w:t>
            </w:r>
          </w:p>
        </w:tc>
        <w:tc>
          <w:tcPr>
            <w:tcW w:w="6520" w:type="dxa"/>
            <w:vAlign w:val="center"/>
          </w:tcPr>
          <w:p w14:paraId="0C014C79" w14:textId="77777777" w:rsidR="00696FFD" w:rsidRDefault="00000000" w:rsidP="007C1E00">
            <w:pPr>
              <w:bidi/>
            </w:pPr>
            <w:r>
              <w:rPr>
                <w:sz w:val="16"/>
              </w:rPr>
              <w:t>SSG לכל עמודי Offering.</w:t>
            </w:r>
          </w:p>
        </w:tc>
      </w:tr>
      <w:tr w:rsidR="00696FFD" w14:paraId="5874E9F5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1F040184" w14:textId="77777777" w:rsidR="00696FFD" w:rsidRDefault="00000000" w:rsidP="007C1E00">
            <w:pPr>
              <w:bidi/>
            </w:pPr>
            <w:r>
              <w:rPr>
                <w:sz w:val="16"/>
              </w:rPr>
              <w:t>Client JS</w:t>
            </w:r>
          </w:p>
        </w:tc>
        <w:tc>
          <w:tcPr>
            <w:tcW w:w="6520" w:type="dxa"/>
            <w:shd w:val="clear" w:color="auto" w:fill="FAFBFD"/>
            <w:vAlign w:val="center"/>
          </w:tcPr>
          <w:p w14:paraId="77BAE876" w14:textId="77777777" w:rsidR="00696FFD" w:rsidRDefault="00000000" w:rsidP="007C1E00">
            <w:pPr>
              <w:bidi/>
            </w:pPr>
            <w:r>
              <w:rPr>
                <w:sz w:val="16"/>
              </w:rPr>
              <w:t>רכיב סינון קטן בלבד.</w:t>
            </w:r>
          </w:p>
        </w:tc>
      </w:tr>
      <w:tr w:rsidR="00696FFD" w14:paraId="2C274B78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184035D8" w14:textId="77777777" w:rsidR="00696FFD" w:rsidRDefault="00000000" w:rsidP="007C1E00">
            <w:pPr>
              <w:bidi/>
            </w:pPr>
            <w:r>
              <w:rPr>
                <w:sz w:val="16"/>
              </w:rPr>
              <w:t>Images</w:t>
            </w:r>
          </w:p>
        </w:tc>
        <w:tc>
          <w:tcPr>
            <w:tcW w:w="6520" w:type="dxa"/>
            <w:vAlign w:val="center"/>
          </w:tcPr>
          <w:p w14:paraId="725E7123" w14:textId="77777777" w:rsidR="00696FFD" w:rsidRDefault="00000000" w:rsidP="007C1E00">
            <w:pPr>
              <w:bidi/>
            </w:pPr>
            <w:r>
              <w:rPr>
                <w:sz w:val="16"/>
              </w:rPr>
              <w:t>WebP/AVIF בזמן Build, srcset ו-lazy loading.</w:t>
            </w:r>
          </w:p>
        </w:tc>
      </w:tr>
      <w:tr w:rsidR="00696FFD" w14:paraId="576ED7DD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7A8708E4" w14:textId="77777777" w:rsidR="00696FFD" w:rsidRDefault="00000000" w:rsidP="007C1E00">
            <w:pPr>
              <w:bidi/>
            </w:pPr>
            <w:r>
              <w:rPr>
                <w:sz w:val="16"/>
              </w:rPr>
              <w:t>Data</w:t>
            </w:r>
          </w:p>
        </w:tc>
        <w:tc>
          <w:tcPr>
            <w:tcW w:w="6520" w:type="dxa"/>
            <w:shd w:val="clear" w:color="auto" w:fill="FAFBFD"/>
            <w:vAlign w:val="center"/>
          </w:tcPr>
          <w:p w14:paraId="296D0BEA" w14:textId="77777777" w:rsidR="00696FFD" w:rsidRDefault="00000000" w:rsidP="007C1E00">
            <w:pPr>
              <w:bidi/>
            </w:pPr>
            <w:r>
              <w:rPr>
                <w:sz w:val="16"/>
              </w:rPr>
              <w:t>אפשר inline serialized view models או JSON chunk קטן; אין fetch API חובה.</w:t>
            </w:r>
          </w:p>
        </w:tc>
      </w:tr>
      <w:tr w:rsidR="00696FFD" w14:paraId="0459242E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525C1A8B" w14:textId="77777777" w:rsidR="00696FFD" w:rsidRDefault="00000000" w:rsidP="007C1E00">
            <w:pPr>
              <w:bidi/>
            </w:pPr>
            <w:r>
              <w:rPr>
                <w:sz w:val="16"/>
              </w:rPr>
              <w:t>Caching</w:t>
            </w:r>
          </w:p>
        </w:tc>
        <w:tc>
          <w:tcPr>
            <w:tcW w:w="6520" w:type="dxa"/>
            <w:vAlign w:val="center"/>
          </w:tcPr>
          <w:p w14:paraId="3273177F" w14:textId="77777777" w:rsidR="00696FFD" w:rsidRDefault="00000000" w:rsidP="007C1E00">
            <w:pPr>
              <w:bidi/>
            </w:pPr>
            <w:r>
              <w:rPr>
                <w:sz w:val="16"/>
              </w:rPr>
              <w:t>Asset filenames hashed; HTML cache policy לפי Hosting.</w:t>
            </w:r>
          </w:p>
        </w:tc>
      </w:tr>
      <w:tr w:rsidR="00696FFD" w14:paraId="59F10984" w14:textId="77777777">
        <w:trPr>
          <w:jc w:val="center"/>
        </w:trPr>
        <w:tc>
          <w:tcPr>
            <w:tcW w:w="2551" w:type="dxa"/>
            <w:shd w:val="clear" w:color="auto" w:fill="EEF3FF"/>
            <w:vAlign w:val="center"/>
          </w:tcPr>
          <w:p w14:paraId="6ACD9F4C" w14:textId="77777777" w:rsidR="00696FFD" w:rsidRDefault="00000000" w:rsidP="007C1E00">
            <w:pPr>
              <w:bidi/>
            </w:pPr>
            <w:r>
              <w:rPr>
                <w:sz w:val="16"/>
              </w:rPr>
              <w:t>Fonts</w:t>
            </w:r>
          </w:p>
        </w:tc>
        <w:tc>
          <w:tcPr>
            <w:tcW w:w="6520" w:type="dxa"/>
            <w:shd w:val="clear" w:color="auto" w:fill="FAFBFD"/>
            <w:vAlign w:val="center"/>
          </w:tcPr>
          <w:p w14:paraId="6D65155A" w14:textId="77777777" w:rsidR="00696FFD" w:rsidRDefault="00000000" w:rsidP="007C1E00">
            <w:pPr>
              <w:bidi/>
            </w:pPr>
            <w:r>
              <w:rPr>
                <w:sz w:val="16"/>
              </w:rPr>
              <w:t>System fonts או font self-hosted רק אם נדרש; אין תלות כבדה.</w:t>
            </w:r>
          </w:p>
        </w:tc>
      </w:tr>
    </w:tbl>
    <w:p w14:paraId="0F06F57B" w14:textId="77777777" w:rsidR="00696FFD" w:rsidRDefault="00696FFD" w:rsidP="007C1E00">
      <w:pPr>
        <w:bidi/>
      </w:pPr>
    </w:p>
    <w:p w14:paraId="19043213" w14:textId="77777777" w:rsidR="00696FFD" w:rsidRDefault="00000000" w:rsidP="007C1E00">
      <w:pPr>
        <w:pStyle w:val="Heading1"/>
        <w:bidi/>
        <w:spacing w:before="160" w:after="80"/>
      </w:pPr>
      <w:r>
        <w:t>16. Build and Deployment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696FFD" w14:paraId="495CBD4F" w14:textId="77777777">
        <w:tc>
          <w:tcPr>
            <w:tcW w:w="10312" w:type="dxa"/>
            <w:shd w:val="clear" w:color="auto" w:fill="F3F5F8"/>
          </w:tcPr>
          <w:p w14:paraId="5101B3D4" w14:textId="77777777" w:rsidR="00696FFD" w:rsidRDefault="00000000" w:rsidP="007C1E00">
            <w:pPr>
              <w:bidi/>
            </w:pPr>
            <w:r>
              <w:rPr>
                <w:rFonts w:ascii="Consolas" w:eastAsia="Consolas" w:hAnsi="Consolas"/>
                <w:sz w:val="16"/>
              </w:rPr>
              <w:t>content:import -&gt; draft JSON</w:t>
            </w:r>
            <w:r>
              <w:rPr>
                <w:rFonts w:ascii="Consolas" w:eastAsia="Consolas" w:hAnsi="Consolas"/>
                <w:sz w:val="16"/>
              </w:rPr>
              <w:br/>
              <w:t>content:editor -&gt; manual correction</w:t>
            </w:r>
            <w:r>
              <w:rPr>
                <w:rFonts w:ascii="Consolas" w:eastAsia="Consolas" w:hAnsi="Consolas"/>
                <w:sz w:val="16"/>
              </w:rPr>
              <w:br/>
              <w:t>content:validate -&gt; schema/refs/html/url/assets</w:t>
            </w:r>
            <w:r>
              <w:rPr>
                <w:rFonts w:ascii="Consolas" w:eastAsia="Consolas" w:hAnsi="Consolas"/>
                <w:sz w:val="16"/>
              </w:rPr>
              <w:br/>
              <w:t>unit tests -&gt; pure functions</w:t>
            </w:r>
            <w:r>
              <w:rPr>
                <w:rFonts w:ascii="Consolas" w:eastAsia="Consolas" w:hAnsi="Consolas"/>
                <w:sz w:val="16"/>
              </w:rPr>
              <w:br/>
              <w:t>E2E tests -&gt; local production preview</w:t>
            </w:r>
            <w:r>
              <w:rPr>
                <w:rFonts w:ascii="Consolas" w:eastAsia="Consolas" w:hAnsi="Consolas"/>
                <w:sz w:val="16"/>
              </w:rPr>
              <w:br/>
              <w:t>astro build -&gt; dist/</w:t>
            </w:r>
            <w:r>
              <w:rPr>
                <w:rFonts w:ascii="Consolas" w:eastAsia="Consolas" w:hAnsi="Consolas"/>
                <w:sz w:val="16"/>
              </w:rPr>
              <w:br/>
              <w:t>deploy dist -&gt; temporary HTTPS URL</w:t>
            </w:r>
            <w:r>
              <w:rPr>
                <w:rFonts w:ascii="Consolas" w:eastAsia="Consolas" w:hAnsi="Consolas"/>
                <w:sz w:val="16"/>
              </w:rPr>
              <w:br/>
              <w:t>smoke test -&gt; approve release</w:t>
            </w:r>
            <w:r>
              <w:rPr>
                <w:rFonts w:ascii="Consolas" w:eastAsia="Consolas" w:hAnsi="Consolas"/>
                <w:sz w:val="16"/>
              </w:rPr>
              <w:br/>
              <w:t>later: attach council subdomain</w:t>
            </w:r>
          </w:p>
        </w:tc>
      </w:tr>
    </w:tbl>
    <w:p w14:paraId="05D74BC1" w14:textId="77777777" w:rsidR="00696FFD" w:rsidRDefault="00696FFD" w:rsidP="007C1E00">
      <w:pPr>
        <w:bidi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969"/>
        <w:gridCol w:w="2268"/>
      </w:tblGrid>
      <w:tr w:rsidR="00696FFD" w14:paraId="2CD02278" w14:textId="77777777">
        <w:trPr>
          <w:jc w:val="center"/>
        </w:trPr>
        <w:tc>
          <w:tcPr>
            <w:tcW w:w="2835" w:type="dxa"/>
            <w:shd w:val="clear" w:color="auto" w:fill="173A8C"/>
            <w:vAlign w:val="center"/>
          </w:tcPr>
          <w:p w14:paraId="2F81EC9A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w="3969" w:type="dxa"/>
            <w:shd w:val="clear" w:color="auto" w:fill="173A8C"/>
            <w:vAlign w:val="center"/>
          </w:tcPr>
          <w:p w14:paraId="265EA058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268" w:type="dxa"/>
            <w:shd w:val="clear" w:color="auto" w:fill="173A8C"/>
            <w:vAlign w:val="center"/>
          </w:tcPr>
          <w:p w14:paraId="173A25FD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Must pass before deploy</w:t>
            </w:r>
          </w:p>
        </w:tc>
      </w:tr>
      <w:tr w:rsidR="00696FFD" w14:paraId="223B596A" w14:textId="77777777">
        <w:trPr>
          <w:jc w:val="center"/>
        </w:trPr>
        <w:tc>
          <w:tcPr>
            <w:tcW w:w="2835" w:type="dxa"/>
            <w:shd w:val="clear" w:color="auto" w:fill="EEF3FF"/>
            <w:vAlign w:val="center"/>
          </w:tcPr>
          <w:p w14:paraId="47C71AFA" w14:textId="77777777" w:rsidR="00696FFD" w:rsidRDefault="00000000" w:rsidP="007C1E00">
            <w:pPr>
              <w:bidi/>
            </w:pPr>
            <w:r>
              <w:rPr>
                <w:sz w:val="16"/>
              </w:rPr>
              <w:t>npm run content:validate</w:t>
            </w:r>
          </w:p>
        </w:tc>
        <w:tc>
          <w:tcPr>
            <w:tcW w:w="3969" w:type="dxa"/>
            <w:vAlign w:val="center"/>
          </w:tcPr>
          <w:p w14:paraId="3C62CA4D" w14:textId="77777777" w:rsidR="00696FFD" w:rsidRDefault="00000000" w:rsidP="007C1E00">
            <w:pPr>
              <w:bidi/>
            </w:pPr>
            <w:r>
              <w:rPr>
                <w:sz w:val="16"/>
              </w:rPr>
              <w:t>Validate approved data</w:t>
            </w:r>
          </w:p>
        </w:tc>
        <w:tc>
          <w:tcPr>
            <w:tcW w:w="2268" w:type="dxa"/>
            <w:vAlign w:val="center"/>
          </w:tcPr>
          <w:p w14:paraId="34F7D1E0" w14:textId="77777777" w:rsidR="00696FFD" w:rsidRDefault="00000000" w:rsidP="007C1E00">
            <w:pPr>
              <w:bidi/>
            </w:pPr>
            <w:r>
              <w:rPr>
                <w:sz w:val="16"/>
              </w:rPr>
              <w:t>כן</w:t>
            </w:r>
          </w:p>
        </w:tc>
      </w:tr>
      <w:tr w:rsidR="00696FFD" w14:paraId="27B2EA82" w14:textId="77777777">
        <w:trPr>
          <w:jc w:val="center"/>
        </w:trPr>
        <w:tc>
          <w:tcPr>
            <w:tcW w:w="2835" w:type="dxa"/>
            <w:shd w:val="clear" w:color="auto" w:fill="EEF3FF"/>
            <w:vAlign w:val="center"/>
          </w:tcPr>
          <w:p w14:paraId="59E20595" w14:textId="77777777" w:rsidR="00696FFD" w:rsidRDefault="00000000" w:rsidP="007C1E00">
            <w:pPr>
              <w:bidi/>
            </w:pPr>
            <w:r>
              <w:rPr>
                <w:sz w:val="16"/>
              </w:rPr>
              <w:t>npm run links:check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4EFD094F" w14:textId="77777777" w:rsidR="00696FFD" w:rsidRDefault="00000000" w:rsidP="007C1E00">
            <w:pPr>
              <w:bidi/>
            </w:pPr>
            <w:r>
              <w:rPr>
                <w:sz w:val="16"/>
              </w:rPr>
              <w:t>Check URL syntax/domain and optional HEAD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5C5AEFEB" w14:textId="77777777" w:rsidR="00696FFD" w:rsidRDefault="00000000" w:rsidP="007C1E00">
            <w:pPr>
              <w:bidi/>
            </w:pPr>
            <w:r>
              <w:rPr>
                <w:sz w:val="16"/>
              </w:rPr>
              <w:t>כן</w:t>
            </w:r>
          </w:p>
        </w:tc>
      </w:tr>
      <w:tr w:rsidR="00696FFD" w14:paraId="61B903C7" w14:textId="77777777">
        <w:trPr>
          <w:jc w:val="center"/>
        </w:trPr>
        <w:tc>
          <w:tcPr>
            <w:tcW w:w="2835" w:type="dxa"/>
            <w:shd w:val="clear" w:color="auto" w:fill="EEF3FF"/>
            <w:vAlign w:val="center"/>
          </w:tcPr>
          <w:p w14:paraId="15DB326E" w14:textId="77777777" w:rsidR="00696FFD" w:rsidRDefault="00000000" w:rsidP="007C1E00">
            <w:pPr>
              <w:bidi/>
            </w:pPr>
            <w:r>
              <w:rPr>
                <w:sz w:val="16"/>
              </w:rPr>
              <w:t>npm run test</w:t>
            </w:r>
          </w:p>
        </w:tc>
        <w:tc>
          <w:tcPr>
            <w:tcW w:w="3969" w:type="dxa"/>
            <w:vAlign w:val="center"/>
          </w:tcPr>
          <w:p w14:paraId="152A5817" w14:textId="77777777" w:rsidR="00696FFD" w:rsidRDefault="00000000" w:rsidP="007C1E00">
            <w:pPr>
              <w:bidi/>
            </w:pPr>
            <w:r>
              <w:rPr>
                <w:sz w:val="16"/>
              </w:rPr>
              <w:t>Unit tests</w:t>
            </w:r>
          </w:p>
        </w:tc>
        <w:tc>
          <w:tcPr>
            <w:tcW w:w="2268" w:type="dxa"/>
            <w:vAlign w:val="center"/>
          </w:tcPr>
          <w:p w14:paraId="148231B1" w14:textId="77777777" w:rsidR="00696FFD" w:rsidRDefault="00000000" w:rsidP="007C1E00">
            <w:pPr>
              <w:bidi/>
            </w:pPr>
            <w:r>
              <w:rPr>
                <w:sz w:val="16"/>
              </w:rPr>
              <w:t>כן</w:t>
            </w:r>
          </w:p>
        </w:tc>
      </w:tr>
      <w:tr w:rsidR="00696FFD" w14:paraId="355B4167" w14:textId="77777777">
        <w:trPr>
          <w:jc w:val="center"/>
        </w:trPr>
        <w:tc>
          <w:tcPr>
            <w:tcW w:w="2835" w:type="dxa"/>
            <w:shd w:val="clear" w:color="auto" w:fill="EEF3FF"/>
            <w:vAlign w:val="center"/>
          </w:tcPr>
          <w:p w14:paraId="11D2D724" w14:textId="77777777" w:rsidR="00696FFD" w:rsidRDefault="00000000" w:rsidP="007C1E00">
            <w:pPr>
              <w:bidi/>
            </w:pPr>
            <w:r>
              <w:rPr>
                <w:sz w:val="16"/>
              </w:rPr>
              <w:t>npm run test:e2e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60943E7E" w14:textId="77777777" w:rsidR="00696FFD" w:rsidRDefault="00000000" w:rsidP="007C1E00">
            <w:pPr>
              <w:bidi/>
            </w:pPr>
            <w:r>
              <w:rPr>
                <w:sz w:val="16"/>
              </w:rPr>
              <w:t>Critical flows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322E4D61" w14:textId="77777777" w:rsidR="00696FFD" w:rsidRDefault="00000000" w:rsidP="007C1E00">
            <w:pPr>
              <w:bidi/>
            </w:pPr>
            <w:r>
              <w:rPr>
                <w:sz w:val="16"/>
              </w:rPr>
              <w:t>כן</w:t>
            </w:r>
          </w:p>
        </w:tc>
      </w:tr>
      <w:tr w:rsidR="00696FFD" w14:paraId="26CB07AA" w14:textId="77777777">
        <w:trPr>
          <w:jc w:val="center"/>
        </w:trPr>
        <w:tc>
          <w:tcPr>
            <w:tcW w:w="2835" w:type="dxa"/>
            <w:shd w:val="clear" w:color="auto" w:fill="EEF3FF"/>
            <w:vAlign w:val="center"/>
          </w:tcPr>
          <w:p w14:paraId="08E8EAFB" w14:textId="77777777" w:rsidR="00696FFD" w:rsidRDefault="00000000" w:rsidP="007C1E00">
            <w:pPr>
              <w:bidi/>
            </w:pPr>
            <w:r>
              <w:rPr>
                <w:sz w:val="16"/>
              </w:rPr>
              <w:t>npm run build</w:t>
            </w:r>
          </w:p>
        </w:tc>
        <w:tc>
          <w:tcPr>
            <w:tcW w:w="3969" w:type="dxa"/>
            <w:vAlign w:val="center"/>
          </w:tcPr>
          <w:p w14:paraId="6A8B5B80" w14:textId="77777777" w:rsidR="00696FFD" w:rsidRDefault="00000000" w:rsidP="007C1E00">
            <w:pPr>
              <w:bidi/>
            </w:pPr>
            <w:r>
              <w:rPr>
                <w:sz w:val="16"/>
              </w:rPr>
              <w:t>Static artifact</w:t>
            </w:r>
          </w:p>
        </w:tc>
        <w:tc>
          <w:tcPr>
            <w:tcW w:w="2268" w:type="dxa"/>
            <w:vAlign w:val="center"/>
          </w:tcPr>
          <w:p w14:paraId="7F421FCD" w14:textId="77777777" w:rsidR="00696FFD" w:rsidRDefault="00000000" w:rsidP="007C1E00">
            <w:pPr>
              <w:bidi/>
            </w:pPr>
            <w:r>
              <w:rPr>
                <w:sz w:val="16"/>
              </w:rPr>
              <w:t>כן</w:t>
            </w:r>
          </w:p>
        </w:tc>
      </w:tr>
      <w:tr w:rsidR="00696FFD" w14:paraId="23414D2E" w14:textId="77777777">
        <w:trPr>
          <w:jc w:val="center"/>
        </w:trPr>
        <w:tc>
          <w:tcPr>
            <w:tcW w:w="2835" w:type="dxa"/>
            <w:shd w:val="clear" w:color="auto" w:fill="EEF3FF"/>
            <w:vAlign w:val="center"/>
          </w:tcPr>
          <w:p w14:paraId="55F1D8E7" w14:textId="77777777" w:rsidR="00696FFD" w:rsidRDefault="00000000" w:rsidP="007C1E00">
            <w:pPr>
              <w:bidi/>
            </w:pPr>
            <w:r>
              <w:rPr>
                <w:sz w:val="16"/>
              </w:rPr>
              <w:t>npm run preview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3A1AEF15" w14:textId="77777777" w:rsidR="00696FFD" w:rsidRDefault="00000000" w:rsidP="007C1E00">
            <w:pPr>
              <w:bidi/>
            </w:pPr>
            <w:r>
              <w:rPr>
                <w:sz w:val="16"/>
              </w:rPr>
              <w:t>Local production smoke test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3652D850" w14:textId="77777777" w:rsidR="00696FFD" w:rsidRDefault="00000000" w:rsidP="007C1E00">
            <w:pPr>
              <w:bidi/>
            </w:pPr>
            <w:r>
              <w:rPr>
                <w:sz w:val="16"/>
              </w:rPr>
              <w:t>כן</w:t>
            </w:r>
          </w:p>
        </w:tc>
      </w:tr>
    </w:tbl>
    <w:p w14:paraId="1B3AA891" w14:textId="77777777" w:rsidR="00696FFD" w:rsidRDefault="00696FFD" w:rsidP="007C1E00">
      <w:pPr>
        <w:bidi/>
      </w:pPr>
    </w:p>
    <w:p w14:paraId="346187C3" w14:textId="77777777" w:rsidR="00696FFD" w:rsidRDefault="00000000" w:rsidP="007C1E00">
      <w:pPr>
        <w:bidi/>
      </w:pPr>
      <w:r>
        <w:br w:type="page"/>
      </w:r>
    </w:p>
    <w:p w14:paraId="1CA20973" w14:textId="77777777" w:rsidR="00696FFD" w:rsidRDefault="00000000" w:rsidP="007C1E00">
      <w:pPr>
        <w:pStyle w:val="Heading1"/>
        <w:bidi/>
        <w:spacing w:before="160" w:after="80"/>
      </w:pPr>
      <w:r>
        <w:lastRenderedPageBreak/>
        <w:t>17. Test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247"/>
        <w:gridCol w:w="3402"/>
        <w:gridCol w:w="3402"/>
      </w:tblGrid>
      <w:tr w:rsidR="00696FFD" w14:paraId="6BA6A659" w14:textId="77777777">
        <w:trPr>
          <w:jc w:val="center"/>
        </w:trPr>
        <w:tc>
          <w:tcPr>
            <w:tcW w:w="1247" w:type="dxa"/>
            <w:shd w:val="clear" w:color="auto" w:fill="173A8C"/>
            <w:vAlign w:val="center"/>
          </w:tcPr>
          <w:p w14:paraId="0F5150CE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w="1247" w:type="dxa"/>
            <w:shd w:val="clear" w:color="auto" w:fill="173A8C"/>
            <w:vAlign w:val="center"/>
          </w:tcPr>
          <w:p w14:paraId="3D95A203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w="3402" w:type="dxa"/>
            <w:shd w:val="clear" w:color="auto" w:fill="173A8C"/>
            <w:vAlign w:val="center"/>
          </w:tcPr>
          <w:p w14:paraId="30752941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3402" w:type="dxa"/>
            <w:shd w:val="clear" w:color="auto" w:fill="173A8C"/>
            <w:vAlign w:val="center"/>
          </w:tcPr>
          <w:p w14:paraId="19BC6620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Expected</w:t>
            </w:r>
          </w:p>
        </w:tc>
      </w:tr>
      <w:tr w:rsidR="00696FFD" w14:paraId="18087BA4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7348A488" w14:textId="77777777" w:rsidR="00696FFD" w:rsidRDefault="00000000" w:rsidP="007C1E00">
            <w:pPr>
              <w:bidi/>
            </w:pPr>
            <w:r>
              <w:rPr>
                <w:sz w:val="16"/>
              </w:rPr>
              <w:t>T-001</w:t>
            </w:r>
          </w:p>
        </w:tc>
        <w:tc>
          <w:tcPr>
            <w:tcW w:w="1247" w:type="dxa"/>
            <w:vAlign w:val="center"/>
          </w:tcPr>
          <w:p w14:paraId="44DCED84" w14:textId="77777777" w:rsidR="00696FFD" w:rsidRDefault="00000000" w:rsidP="007C1E00">
            <w:pPr>
              <w:bidi/>
            </w:pPr>
            <w:r>
              <w:rPr>
                <w:sz w:val="16"/>
              </w:rPr>
              <w:t>Unit</w:t>
            </w:r>
          </w:p>
        </w:tc>
        <w:tc>
          <w:tcPr>
            <w:tcW w:w="3402" w:type="dxa"/>
            <w:vAlign w:val="center"/>
          </w:tcPr>
          <w:p w14:paraId="6A90C162" w14:textId="77777777" w:rsidR="00696FFD" w:rsidRDefault="00000000" w:rsidP="007C1E00">
            <w:pPr>
              <w:bidi/>
            </w:pPr>
            <w:r>
              <w:rPr>
                <w:sz w:val="16"/>
              </w:rPr>
              <w:t>No filters</w:t>
            </w:r>
          </w:p>
        </w:tc>
        <w:tc>
          <w:tcPr>
            <w:tcW w:w="3402" w:type="dxa"/>
            <w:vAlign w:val="center"/>
          </w:tcPr>
          <w:p w14:paraId="4E57C409" w14:textId="77777777" w:rsidR="00696FFD" w:rsidRDefault="00000000" w:rsidP="007C1E00">
            <w:pPr>
              <w:bidi/>
            </w:pPr>
            <w:r>
              <w:rPr>
                <w:sz w:val="16"/>
              </w:rPr>
              <w:t>All offerings returned.</w:t>
            </w:r>
          </w:p>
        </w:tc>
      </w:tr>
      <w:tr w:rsidR="00696FFD" w14:paraId="7757964A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187C0B69" w14:textId="77777777" w:rsidR="00696FFD" w:rsidRDefault="00000000" w:rsidP="007C1E00">
            <w:pPr>
              <w:bidi/>
            </w:pPr>
            <w:r>
              <w:rPr>
                <w:sz w:val="16"/>
              </w:rPr>
              <w:t>T-002</w:t>
            </w:r>
          </w:p>
        </w:tc>
        <w:tc>
          <w:tcPr>
            <w:tcW w:w="1247" w:type="dxa"/>
            <w:shd w:val="clear" w:color="auto" w:fill="FAFBFD"/>
            <w:vAlign w:val="center"/>
          </w:tcPr>
          <w:p w14:paraId="69CE83E6" w14:textId="77777777" w:rsidR="00696FFD" w:rsidRDefault="00000000" w:rsidP="007C1E00">
            <w:pPr>
              <w:bidi/>
            </w:pPr>
            <w:r>
              <w:rPr>
                <w:sz w:val="16"/>
              </w:rPr>
              <w:t>Unit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32A6F6B5" w14:textId="77777777" w:rsidR="00696FFD" w:rsidRDefault="00000000" w:rsidP="007C1E00">
            <w:pPr>
              <w:bidi/>
            </w:pPr>
            <w:r>
              <w:rPr>
                <w:sz w:val="16"/>
              </w:rPr>
              <w:t>Program only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4A5343A9" w14:textId="77777777" w:rsidR="00696FFD" w:rsidRDefault="00000000" w:rsidP="007C1E00">
            <w:pPr>
              <w:bidi/>
            </w:pPr>
            <w:r>
              <w:rPr>
                <w:sz w:val="16"/>
              </w:rPr>
              <w:t>Only matching program offerings.</w:t>
            </w:r>
          </w:p>
        </w:tc>
      </w:tr>
      <w:tr w:rsidR="00696FFD" w14:paraId="551D273F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762D844C" w14:textId="77777777" w:rsidR="00696FFD" w:rsidRDefault="00000000" w:rsidP="007C1E00">
            <w:pPr>
              <w:bidi/>
            </w:pPr>
            <w:r>
              <w:rPr>
                <w:sz w:val="16"/>
              </w:rPr>
              <w:t>T-003</w:t>
            </w:r>
          </w:p>
        </w:tc>
        <w:tc>
          <w:tcPr>
            <w:tcW w:w="1247" w:type="dxa"/>
            <w:vAlign w:val="center"/>
          </w:tcPr>
          <w:p w14:paraId="4B395BB5" w14:textId="77777777" w:rsidR="00696FFD" w:rsidRDefault="00000000" w:rsidP="007C1E00">
            <w:pPr>
              <w:bidi/>
            </w:pPr>
            <w:r>
              <w:rPr>
                <w:sz w:val="16"/>
              </w:rPr>
              <w:t>Unit</w:t>
            </w:r>
          </w:p>
        </w:tc>
        <w:tc>
          <w:tcPr>
            <w:tcW w:w="3402" w:type="dxa"/>
            <w:vAlign w:val="center"/>
          </w:tcPr>
          <w:p w14:paraId="72801195" w14:textId="77777777" w:rsidR="00696FFD" w:rsidRDefault="00000000" w:rsidP="007C1E00">
            <w:pPr>
              <w:bidi/>
            </w:pPr>
            <w:r>
              <w:rPr>
                <w:sz w:val="16"/>
              </w:rPr>
              <w:t>Grade + gender</w:t>
            </w:r>
          </w:p>
        </w:tc>
        <w:tc>
          <w:tcPr>
            <w:tcW w:w="3402" w:type="dxa"/>
            <w:vAlign w:val="center"/>
          </w:tcPr>
          <w:p w14:paraId="362F715F" w14:textId="77777777" w:rsidR="00696FFD" w:rsidRDefault="00000000" w:rsidP="007C1E00">
            <w:pPr>
              <w:bidi/>
            </w:pPr>
            <w:r>
              <w:rPr>
                <w:sz w:val="16"/>
              </w:rPr>
              <w:t>Intersection results.</w:t>
            </w:r>
          </w:p>
        </w:tc>
      </w:tr>
      <w:tr w:rsidR="00696FFD" w14:paraId="253D5E76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5A777EA4" w14:textId="77777777" w:rsidR="00696FFD" w:rsidRDefault="00000000" w:rsidP="007C1E00">
            <w:pPr>
              <w:bidi/>
            </w:pPr>
            <w:r>
              <w:rPr>
                <w:sz w:val="16"/>
              </w:rPr>
              <w:t>T-004</w:t>
            </w:r>
          </w:p>
        </w:tc>
        <w:tc>
          <w:tcPr>
            <w:tcW w:w="1247" w:type="dxa"/>
            <w:shd w:val="clear" w:color="auto" w:fill="FAFBFD"/>
            <w:vAlign w:val="center"/>
          </w:tcPr>
          <w:p w14:paraId="354242DA" w14:textId="77777777" w:rsidR="00696FFD" w:rsidRDefault="00000000" w:rsidP="007C1E00">
            <w:pPr>
              <w:bidi/>
            </w:pPr>
            <w:r>
              <w:rPr>
                <w:sz w:val="16"/>
              </w:rPr>
              <w:t>Unit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4A0B86E7" w14:textId="77777777" w:rsidR="00696FFD" w:rsidRDefault="00000000" w:rsidP="007C1E00">
            <w:pPr>
              <w:bidi/>
            </w:pPr>
            <w:r>
              <w:rPr>
                <w:sz w:val="16"/>
              </w:rPr>
              <w:t>Image override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3743205D" w14:textId="77777777" w:rsidR="00696FFD" w:rsidRDefault="00000000" w:rsidP="007C1E00">
            <w:pPr>
              <w:bidi/>
            </w:pPr>
            <w:r>
              <w:rPr>
                <w:sz w:val="16"/>
              </w:rPr>
              <w:t>Override returned.</w:t>
            </w:r>
          </w:p>
        </w:tc>
      </w:tr>
      <w:tr w:rsidR="00696FFD" w14:paraId="38034D12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3E5DA411" w14:textId="77777777" w:rsidR="00696FFD" w:rsidRDefault="00000000" w:rsidP="007C1E00">
            <w:pPr>
              <w:bidi/>
            </w:pPr>
            <w:r>
              <w:rPr>
                <w:sz w:val="16"/>
              </w:rPr>
              <w:t>T-005</w:t>
            </w:r>
          </w:p>
        </w:tc>
        <w:tc>
          <w:tcPr>
            <w:tcW w:w="1247" w:type="dxa"/>
            <w:vAlign w:val="center"/>
          </w:tcPr>
          <w:p w14:paraId="296BF9CB" w14:textId="77777777" w:rsidR="00696FFD" w:rsidRDefault="00000000" w:rsidP="007C1E00">
            <w:pPr>
              <w:bidi/>
            </w:pPr>
            <w:r>
              <w:rPr>
                <w:sz w:val="16"/>
              </w:rPr>
              <w:t>Unit</w:t>
            </w:r>
          </w:p>
        </w:tc>
        <w:tc>
          <w:tcPr>
            <w:tcW w:w="3402" w:type="dxa"/>
            <w:vAlign w:val="center"/>
          </w:tcPr>
          <w:p w14:paraId="2E5A9D84" w14:textId="77777777" w:rsidR="00696FFD" w:rsidRDefault="00000000" w:rsidP="007C1E00">
            <w:pPr>
              <w:bidi/>
            </w:pPr>
            <w:r>
              <w:rPr>
                <w:sz w:val="16"/>
              </w:rPr>
              <w:t>No images</w:t>
            </w:r>
          </w:p>
        </w:tc>
        <w:tc>
          <w:tcPr>
            <w:tcW w:w="3402" w:type="dxa"/>
            <w:vAlign w:val="center"/>
          </w:tcPr>
          <w:p w14:paraId="65599057" w14:textId="77777777" w:rsidR="00696FFD" w:rsidRDefault="00000000" w:rsidP="007C1E00">
            <w:pPr>
              <w:bidi/>
            </w:pPr>
            <w:r>
              <w:rPr>
                <w:sz w:val="16"/>
              </w:rPr>
              <w:t>undefined and no broken markup.</w:t>
            </w:r>
          </w:p>
        </w:tc>
      </w:tr>
      <w:tr w:rsidR="00696FFD" w14:paraId="227A1970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71B081DB" w14:textId="77777777" w:rsidR="00696FFD" w:rsidRDefault="00000000" w:rsidP="007C1E00">
            <w:pPr>
              <w:bidi/>
            </w:pPr>
            <w:r>
              <w:rPr>
                <w:sz w:val="16"/>
              </w:rPr>
              <w:t>T-006</w:t>
            </w:r>
          </w:p>
        </w:tc>
        <w:tc>
          <w:tcPr>
            <w:tcW w:w="1247" w:type="dxa"/>
            <w:shd w:val="clear" w:color="auto" w:fill="FAFBFD"/>
            <w:vAlign w:val="center"/>
          </w:tcPr>
          <w:p w14:paraId="1B7291FE" w14:textId="77777777" w:rsidR="00696FFD" w:rsidRDefault="00000000" w:rsidP="007C1E00">
            <w:pPr>
              <w:bidi/>
            </w:pPr>
            <w:r>
              <w:rPr>
                <w:sz w:val="16"/>
              </w:rPr>
              <w:t>Unit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15577240" w14:textId="77777777" w:rsidR="00696FFD" w:rsidRDefault="00000000" w:rsidP="007C1E00">
            <w:pPr>
              <w:bidi/>
            </w:pPr>
            <w:r>
              <w:rPr>
                <w:sz w:val="16"/>
              </w:rPr>
              <w:t>Registration fallback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56C6C4D6" w14:textId="77777777" w:rsidR="00696FFD" w:rsidRDefault="00000000" w:rsidP="007C1E00">
            <w:pPr>
              <w:bidi/>
            </w:pPr>
            <w:r>
              <w:rPr>
                <w:sz w:val="16"/>
              </w:rPr>
              <w:t>Offering target then program default.</w:t>
            </w:r>
          </w:p>
        </w:tc>
      </w:tr>
      <w:tr w:rsidR="00696FFD" w14:paraId="13212F9F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412EB368" w14:textId="77777777" w:rsidR="00696FFD" w:rsidRDefault="00000000" w:rsidP="007C1E00">
            <w:pPr>
              <w:bidi/>
            </w:pPr>
            <w:r>
              <w:rPr>
                <w:sz w:val="16"/>
              </w:rPr>
              <w:t>T-007</w:t>
            </w:r>
          </w:p>
        </w:tc>
        <w:tc>
          <w:tcPr>
            <w:tcW w:w="1247" w:type="dxa"/>
            <w:vAlign w:val="center"/>
          </w:tcPr>
          <w:p w14:paraId="37A56ED4" w14:textId="77777777" w:rsidR="00696FFD" w:rsidRDefault="00000000" w:rsidP="007C1E00">
            <w:pPr>
              <w:bidi/>
            </w:pPr>
            <w:r>
              <w:rPr>
                <w:sz w:val="16"/>
              </w:rPr>
              <w:t>Schema</w:t>
            </w:r>
          </w:p>
        </w:tc>
        <w:tc>
          <w:tcPr>
            <w:tcW w:w="3402" w:type="dxa"/>
            <w:vAlign w:val="center"/>
          </w:tcPr>
          <w:p w14:paraId="609990E2" w14:textId="77777777" w:rsidR="00696FFD" w:rsidRDefault="00000000" w:rsidP="007C1E00">
            <w:pPr>
              <w:bidi/>
            </w:pPr>
            <w:r>
              <w:rPr>
                <w:sz w:val="16"/>
              </w:rPr>
              <w:t>Missing Course ref</w:t>
            </w:r>
          </w:p>
        </w:tc>
        <w:tc>
          <w:tcPr>
            <w:tcW w:w="3402" w:type="dxa"/>
            <w:vAlign w:val="center"/>
          </w:tcPr>
          <w:p w14:paraId="7E580E15" w14:textId="77777777" w:rsidR="00696FFD" w:rsidRDefault="00000000" w:rsidP="007C1E00">
            <w:pPr>
              <w:bidi/>
            </w:pPr>
            <w:r>
              <w:rPr>
                <w:sz w:val="16"/>
              </w:rPr>
              <w:t>Validation fails.</w:t>
            </w:r>
          </w:p>
        </w:tc>
      </w:tr>
      <w:tr w:rsidR="00696FFD" w14:paraId="7E49DF18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7B2CA121" w14:textId="77777777" w:rsidR="00696FFD" w:rsidRDefault="00000000" w:rsidP="007C1E00">
            <w:pPr>
              <w:bidi/>
            </w:pPr>
            <w:r>
              <w:rPr>
                <w:sz w:val="16"/>
              </w:rPr>
              <w:t>T-008</w:t>
            </w:r>
          </w:p>
        </w:tc>
        <w:tc>
          <w:tcPr>
            <w:tcW w:w="1247" w:type="dxa"/>
            <w:shd w:val="clear" w:color="auto" w:fill="FAFBFD"/>
            <w:vAlign w:val="center"/>
          </w:tcPr>
          <w:p w14:paraId="7A2E5BEE" w14:textId="77777777" w:rsidR="00696FFD" w:rsidRDefault="00000000" w:rsidP="007C1E00">
            <w:pPr>
              <w:bidi/>
            </w:pPr>
            <w:r>
              <w:rPr>
                <w:sz w:val="16"/>
              </w:rPr>
              <w:t>Schema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5F89BDDC" w14:textId="77777777" w:rsidR="00696FFD" w:rsidRDefault="00000000" w:rsidP="007C1E00">
            <w:pPr>
              <w:bidi/>
            </w:pPr>
            <w:r>
              <w:rPr>
                <w:sz w:val="16"/>
              </w:rPr>
              <w:t>HTTP URL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42457943" w14:textId="77777777" w:rsidR="00696FFD" w:rsidRDefault="00000000" w:rsidP="007C1E00">
            <w:pPr>
              <w:bidi/>
            </w:pPr>
            <w:r>
              <w:rPr>
                <w:sz w:val="16"/>
              </w:rPr>
              <w:t>Validation fails.</w:t>
            </w:r>
          </w:p>
        </w:tc>
      </w:tr>
      <w:tr w:rsidR="00696FFD" w14:paraId="17A00C2B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7300A12A" w14:textId="77777777" w:rsidR="00696FFD" w:rsidRDefault="00000000" w:rsidP="007C1E00">
            <w:pPr>
              <w:bidi/>
            </w:pPr>
            <w:r>
              <w:rPr>
                <w:sz w:val="16"/>
              </w:rPr>
              <w:t>T-009</w:t>
            </w:r>
          </w:p>
        </w:tc>
        <w:tc>
          <w:tcPr>
            <w:tcW w:w="1247" w:type="dxa"/>
            <w:vAlign w:val="center"/>
          </w:tcPr>
          <w:p w14:paraId="7A33B56D" w14:textId="77777777" w:rsidR="00696FFD" w:rsidRDefault="00000000" w:rsidP="007C1E00">
            <w:pPr>
              <w:bidi/>
            </w:pPr>
            <w:r>
              <w:rPr>
                <w:sz w:val="16"/>
              </w:rPr>
              <w:t>E2E</w:t>
            </w:r>
          </w:p>
        </w:tc>
        <w:tc>
          <w:tcPr>
            <w:tcW w:w="3402" w:type="dxa"/>
            <w:vAlign w:val="center"/>
          </w:tcPr>
          <w:p w14:paraId="2CC40977" w14:textId="77777777" w:rsidR="00696FFD" w:rsidRDefault="00000000" w:rsidP="007C1E00">
            <w:pPr>
              <w:bidi/>
            </w:pPr>
            <w:r>
              <w:rPr>
                <w:sz w:val="16"/>
              </w:rPr>
              <w:t>Filter -&gt; Details -&gt; Back</w:t>
            </w:r>
          </w:p>
        </w:tc>
        <w:tc>
          <w:tcPr>
            <w:tcW w:w="3402" w:type="dxa"/>
            <w:vAlign w:val="center"/>
          </w:tcPr>
          <w:p w14:paraId="77ABDF3D" w14:textId="77777777" w:rsidR="00696FFD" w:rsidRDefault="00000000" w:rsidP="007C1E00">
            <w:pPr>
              <w:bidi/>
            </w:pPr>
            <w:r>
              <w:rPr>
                <w:sz w:val="16"/>
              </w:rPr>
              <w:t>Filters preserved.</w:t>
            </w:r>
          </w:p>
        </w:tc>
      </w:tr>
      <w:tr w:rsidR="00696FFD" w14:paraId="6B4D86B7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71FF7B66" w14:textId="77777777" w:rsidR="00696FFD" w:rsidRDefault="00000000" w:rsidP="007C1E00">
            <w:pPr>
              <w:bidi/>
            </w:pPr>
            <w:r>
              <w:rPr>
                <w:sz w:val="16"/>
              </w:rPr>
              <w:t>T-010</w:t>
            </w:r>
          </w:p>
        </w:tc>
        <w:tc>
          <w:tcPr>
            <w:tcW w:w="1247" w:type="dxa"/>
            <w:shd w:val="clear" w:color="auto" w:fill="FAFBFD"/>
            <w:vAlign w:val="center"/>
          </w:tcPr>
          <w:p w14:paraId="712DF794" w14:textId="77777777" w:rsidR="00696FFD" w:rsidRDefault="00000000" w:rsidP="007C1E00">
            <w:pPr>
              <w:bidi/>
            </w:pPr>
            <w:r>
              <w:rPr>
                <w:sz w:val="16"/>
              </w:rPr>
              <w:t>E2E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0B7FEEF7" w14:textId="77777777" w:rsidR="00696FFD" w:rsidRDefault="00000000" w:rsidP="007C1E00">
            <w:pPr>
              <w:bidi/>
            </w:pPr>
            <w:r>
              <w:rPr>
                <w:sz w:val="16"/>
              </w:rPr>
              <w:t>Direct registration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45FF397F" w14:textId="77777777" w:rsidR="00696FFD" w:rsidRDefault="00000000" w:rsidP="007C1E00">
            <w:pPr>
              <w:bidi/>
            </w:pPr>
            <w:r>
              <w:rPr>
                <w:sz w:val="16"/>
              </w:rPr>
              <w:t>Correct target URL.</w:t>
            </w:r>
          </w:p>
        </w:tc>
      </w:tr>
      <w:tr w:rsidR="00696FFD" w14:paraId="6B99EBF4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1836028F" w14:textId="77777777" w:rsidR="00696FFD" w:rsidRDefault="00000000" w:rsidP="007C1E00">
            <w:pPr>
              <w:bidi/>
            </w:pPr>
            <w:r>
              <w:rPr>
                <w:sz w:val="16"/>
              </w:rPr>
              <w:t>T-011</w:t>
            </w:r>
          </w:p>
        </w:tc>
        <w:tc>
          <w:tcPr>
            <w:tcW w:w="1247" w:type="dxa"/>
            <w:vAlign w:val="center"/>
          </w:tcPr>
          <w:p w14:paraId="6B0CE6F6" w14:textId="77777777" w:rsidR="00696FFD" w:rsidRDefault="00000000" w:rsidP="007C1E00">
            <w:pPr>
              <w:bidi/>
            </w:pPr>
            <w:r>
              <w:rPr>
                <w:sz w:val="16"/>
              </w:rPr>
              <w:t>E2E</w:t>
            </w:r>
          </w:p>
        </w:tc>
        <w:tc>
          <w:tcPr>
            <w:tcW w:w="3402" w:type="dxa"/>
            <w:vAlign w:val="center"/>
          </w:tcPr>
          <w:p w14:paraId="6905625A" w14:textId="77777777" w:rsidR="00696FFD" w:rsidRDefault="00000000" w:rsidP="007C1E00">
            <w:pPr>
              <w:bidi/>
            </w:pPr>
            <w:r>
              <w:rPr>
                <w:sz w:val="16"/>
              </w:rPr>
              <w:t>Form redirect</w:t>
            </w:r>
          </w:p>
        </w:tc>
        <w:tc>
          <w:tcPr>
            <w:tcW w:w="3402" w:type="dxa"/>
            <w:vAlign w:val="center"/>
          </w:tcPr>
          <w:p w14:paraId="0E9B019F" w14:textId="77777777" w:rsidR="00696FFD" w:rsidRDefault="00000000" w:rsidP="007C1E00">
            <w:pPr>
              <w:bidi/>
            </w:pPr>
            <w:r>
              <w:rPr>
                <w:sz w:val="16"/>
              </w:rPr>
              <w:t>Correct form URL and label.</w:t>
            </w:r>
          </w:p>
        </w:tc>
      </w:tr>
      <w:tr w:rsidR="00696FFD" w14:paraId="4158491E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0AFDDC84" w14:textId="77777777" w:rsidR="00696FFD" w:rsidRDefault="00000000" w:rsidP="007C1E00">
            <w:pPr>
              <w:bidi/>
            </w:pPr>
            <w:r>
              <w:rPr>
                <w:sz w:val="16"/>
              </w:rPr>
              <w:t>T-012</w:t>
            </w:r>
          </w:p>
        </w:tc>
        <w:tc>
          <w:tcPr>
            <w:tcW w:w="1247" w:type="dxa"/>
            <w:shd w:val="clear" w:color="auto" w:fill="FAFBFD"/>
            <w:vAlign w:val="center"/>
          </w:tcPr>
          <w:p w14:paraId="48016495" w14:textId="77777777" w:rsidR="00696FFD" w:rsidRDefault="00000000" w:rsidP="007C1E00">
            <w:pPr>
              <w:bidi/>
            </w:pPr>
            <w:r>
              <w:rPr>
                <w:sz w:val="16"/>
              </w:rPr>
              <w:t>E2E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787C7D8B" w14:textId="77777777" w:rsidR="00696FFD" w:rsidRDefault="00000000" w:rsidP="007C1E00">
            <w:pPr>
              <w:bidi/>
            </w:pPr>
            <w:r>
              <w:rPr>
                <w:sz w:val="16"/>
              </w:rPr>
              <w:t>Keyboard flow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5AE94065" w14:textId="77777777" w:rsidR="00696FFD" w:rsidRDefault="00000000" w:rsidP="007C1E00">
            <w:pPr>
              <w:bidi/>
            </w:pPr>
            <w:r>
              <w:rPr>
                <w:sz w:val="16"/>
              </w:rPr>
              <w:t>All critical controls operable.</w:t>
            </w:r>
          </w:p>
        </w:tc>
      </w:tr>
      <w:tr w:rsidR="00696FFD" w14:paraId="46551107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72F9E959" w14:textId="77777777" w:rsidR="00696FFD" w:rsidRDefault="00000000" w:rsidP="007C1E00">
            <w:pPr>
              <w:bidi/>
            </w:pPr>
            <w:r>
              <w:rPr>
                <w:sz w:val="16"/>
              </w:rPr>
              <w:t>T-013</w:t>
            </w:r>
          </w:p>
        </w:tc>
        <w:tc>
          <w:tcPr>
            <w:tcW w:w="1247" w:type="dxa"/>
            <w:vAlign w:val="center"/>
          </w:tcPr>
          <w:p w14:paraId="7879F949" w14:textId="77777777" w:rsidR="00696FFD" w:rsidRDefault="00000000" w:rsidP="007C1E00">
            <w:pPr>
              <w:bidi/>
            </w:pPr>
            <w:r>
              <w:rPr>
                <w:sz w:val="16"/>
              </w:rPr>
              <w:t>E2E</w:t>
            </w:r>
          </w:p>
        </w:tc>
        <w:tc>
          <w:tcPr>
            <w:tcW w:w="3402" w:type="dxa"/>
            <w:vAlign w:val="center"/>
          </w:tcPr>
          <w:p w14:paraId="7A5D4C65" w14:textId="77777777" w:rsidR="00696FFD" w:rsidRDefault="00000000" w:rsidP="007C1E00">
            <w:pPr>
              <w:bidi/>
            </w:pPr>
            <w:r>
              <w:rPr>
                <w:sz w:val="16"/>
              </w:rPr>
              <w:t>320px viewport</w:t>
            </w:r>
          </w:p>
        </w:tc>
        <w:tc>
          <w:tcPr>
            <w:tcW w:w="3402" w:type="dxa"/>
            <w:vAlign w:val="center"/>
          </w:tcPr>
          <w:p w14:paraId="6848A7AA" w14:textId="77777777" w:rsidR="00696FFD" w:rsidRDefault="00000000" w:rsidP="007C1E00">
            <w:pPr>
              <w:bidi/>
            </w:pPr>
            <w:r>
              <w:rPr>
                <w:sz w:val="16"/>
              </w:rPr>
              <w:t>No overflow/clipping.</w:t>
            </w:r>
          </w:p>
        </w:tc>
      </w:tr>
      <w:tr w:rsidR="00696FFD" w14:paraId="5C464FA2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487B2571" w14:textId="77777777" w:rsidR="00696FFD" w:rsidRDefault="00000000" w:rsidP="007C1E00">
            <w:pPr>
              <w:bidi/>
            </w:pPr>
            <w:r>
              <w:rPr>
                <w:sz w:val="16"/>
              </w:rPr>
              <w:t>T-014</w:t>
            </w:r>
          </w:p>
        </w:tc>
        <w:tc>
          <w:tcPr>
            <w:tcW w:w="1247" w:type="dxa"/>
            <w:shd w:val="clear" w:color="auto" w:fill="FAFBFD"/>
            <w:vAlign w:val="center"/>
          </w:tcPr>
          <w:p w14:paraId="3758291B" w14:textId="77777777" w:rsidR="00696FFD" w:rsidRDefault="00000000" w:rsidP="007C1E00">
            <w:pPr>
              <w:bidi/>
            </w:pPr>
            <w:r>
              <w:rPr>
                <w:sz w:val="16"/>
              </w:rPr>
              <w:t>Importer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4C2DCE78" w14:textId="77777777" w:rsidR="00696FFD" w:rsidRDefault="00000000" w:rsidP="007C1E00">
            <w:pPr>
              <w:bidi/>
            </w:pPr>
            <w:r>
              <w:rPr>
                <w:sz w:val="16"/>
              </w:rPr>
              <w:t>Known DOCX fixture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1456AD62" w14:textId="77777777" w:rsidR="00696FFD" w:rsidRDefault="00000000" w:rsidP="007C1E00">
            <w:pPr>
              <w:bidi/>
            </w:pPr>
            <w:r>
              <w:rPr>
                <w:sz w:val="16"/>
              </w:rPr>
              <w:t>Expected entity counts and IDs.</w:t>
            </w:r>
          </w:p>
        </w:tc>
      </w:tr>
      <w:tr w:rsidR="00696FFD" w14:paraId="185A7A1B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1069DB30" w14:textId="77777777" w:rsidR="00696FFD" w:rsidRDefault="00000000" w:rsidP="007C1E00">
            <w:pPr>
              <w:bidi/>
            </w:pPr>
            <w:r>
              <w:rPr>
                <w:sz w:val="16"/>
              </w:rPr>
              <w:t>T-015</w:t>
            </w:r>
          </w:p>
        </w:tc>
        <w:tc>
          <w:tcPr>
            <w:tcW w:w="1247" w:type="dxa"/>
            <w:vAlign w:val="center"/>
          </w:tcPr>
          <w:p w14:paraId="480A720A" w14:textId="77777777" w:rsidR="00696FFD" w:rsidRDefault="00000000" w:rsidP="007C1E00">
            <w:pPr>
              <w:bidi/>
            </w:pPr>
            <w:r>
              <w:rPr>
                <w:sz w:val="16"/>
              </w:rPr>
              <w:t>Editor</w:t>
            </w:r>
          </w:p>
        </w:tc>
        <w:tc>
          <w:tcPr>
            <w:tcW w:w="3402" w:type="dxa"/>
            <w:vAlign w:val="center"/>
          </w:tcPr>
          <w:p w14:paraId="53C5CCE9" w14:textId="77777777" w:rsidR="00696FFD" w:rsidRDefault="00000000" w:rsidP="007C1E00">
            <w:pPr>
              <w:bidi/>
            </w:pPr>
            <w:r>
              <w:rPr>
                <w:sz w:val="16"/>
              </w:rPr>
              <w:t>Invalid export</w:t>
            </w:r>
          </w:p>
        </w:tc>
        <w:tc>
          <w:tcPr>
            <w:tcW w:w="3402" w:type="dxa"/>
            <w:vAlign w:val="center"/>
          </w:tcPr>
          <w:p w14:paraId="6652FA55" w14:textId="77777777" w:rsidR="00696FFD" w:rsidRDefault="00000000" w:rsidP="007C1E00">
            <w:pPr>
              <w:bidi/>
            </w:pPr>
            <w:r>
              <w:rPr>
                <w:sz w:val="16"/>
              </w:rPr>
              <w:t>Export blocked with messages.</w:t>
            </w:r>
          </w:p>
        </w:tc>
      </w:tr>
    </w:tbl>
    <w:p w14:paraId="620B0E83" w14:textId="77777777" w:rsidR="00696FFD" w:rsidRDefault="00696FFD" w:rsidP="007C1E00">
      <w:pPr>
        <w:bidi/>
      </w:pPr>
    </w:p>
    <w:p w14:paraId="5D3893FA" w14:textId="77777777" w:rsidR="00696FFD" w:rsidRDefault="00000000" w:rsidP="007C1E00">
      <w:pPr>
        <w:pStyle w:val="Heading1"/>
        <w:bidi/>
        <w:spacing w:before="160" w:after="80"/>
      </w:pPr>
      <w:r>
        <w:t>18. Repository and Codex Guidance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696FFD" w14:paraId="17090287" w14:textId="77777777">
        <w:tc>
          <w:tcPr>
            <w:tcW w:w="10312" w:type="dxa"/>
            <w:shd w:val="clear" w:color="auto" w:fill="F3F5F8"/>
          </w:tcPr>
          <w:p w14:paraId="5E91B63C" w14:textId="77777777" w:rsidR="00696FFD" w:rsidRDefault="00000000" w:rsidP="007C1E00">
            <w:pPr>
              <w:bidi/>
            </w:pPr>
            <w:r>
              <w:rPr>
                <w:rFonts w:ascii="Consolas" w:eastAsia="Consolas" w:hAnsi="Consolas"/>
                <w:sz w:val="16"/>
              </w:rPr>
              <w:t># AGENTS.md essentials</w:t>
            </w:r>
            <w:r>
              <w:rPr>
                <w:rFonts w:ascii="Consolas" w:eastAsia="Consolas" w:hAnsi="Consolas"/>
                <w:sz w:val="16"/>
              </w:rPr>
              <w:br/>
              <w:t>- Read docs/requirements.md, docs/sdd.md, docs/use-cases.md before behavior changes.</w:t>
            </w:r>
            <w:r>
              <w:rPr>
                <w:rFonts w:ascii="Consolas" w:eastAsia="Consolas" w:hAnsi="Consolas"/>
                <w:sz w:val="16"/>
              </w:rPr>
              <w:br/>
              <w:t>- The approved JSON is the only site build source.</w:t>
            </w:r>
            <w:r>
              <w:rPr>
                <w:rFonts w:ascii="Consolas" w:eastAsia="Consolas" w:hAnsi="Consolas"/>
                <w:sz w:val="16"/>
              </w:rPr>
              <w:br/>
              <w:t>- Never parse DOCX during normal site build.</w:t>
            </w:r>
            <w:r>
              <w:rPr>
                <w:rFonts w:ascii="Consolas" w:eastAsia="Consolas" w:hAnsi="Consolas"/>
                <w:sz w:val="16"/>
              </w:rPr>
              <w:br/>
              <w:t>- Keep Course separate from CourseOffering.</w:t>
            </w:r>
            <w:r>
              <w:rPr>
                <w:rFonts w:ascii="Consolas" w:eastAsia="Consolas" w:hAnsi="Consolas"/>
                <w:sz w:val="16"/>
              </w:rPr>
              <w:br/>
              <w:t>- Do not add authentication, database, analytics, or runtime API.</w:t>
            </w:r>
            <w:r>
              <w:rPr>
                <w:rFonts w:ascii="Consolas" w:eastAsia="Consolas" w:hAnsi="Consolas"/>
                <w:sz w:val="16"/>
              </w:rPr>
              <w:br/>
              <w:t>- Registration URLs must come from RegistrationTarget records only.</w:t>
            </w:r>
            <w:r>
              <w:rPr>
                <w:rFonts w:ascii="Consolas" w:eastAsia="Consolas" w:hAnsi="Consolas"/>
                <w:sz w:val="16"/>
              </w:rPr>
              <w:br/>
              <w:t>- The local editor must never be included in production routes.</w:t>
            </w:r>
            <w:r>
              <w:rPr>
                <w:rFonts w:ascii="Consolas" w:eastAsia="Consolas" w:hAnsi="Consolas"/>
                <w:sz w:val="16"/>
              </w:rPr>
              <w:br/>
              <w:t>- Run content validation, tests, and build before completing a task.</w:t>
            </w:r>
          </w:p>
        </w:tc>
      </w:tr>
    </w:tbl>
    <w:p w14:paraId="4FB2A9A4" w14:textId="77777777" w:rsidR="00696FFD" w:rsidRDefault="00696FFD" w:rsidP="007C1E00">
      <w:pPr>
        <w:bidi/>
      </w:pPr>
    </w:p>
    <w:p w14:paraId="1422E60D" w14:textId="77777777" w:rsidR="00696FFD" w:rsidRDefault="00000000" w:rsidP="007C1E00">
      <w:pPr>
        <w:pStyle w:val="Heading1"/>
        <w:bidi/>
        <w:spacing w:before="160" w:after="80"/>
      </w:pPr>
      <w:r>
        <w:t>19. Traceability to Use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696FFD" w14:paraId="418A04D1" w14:textId="77777777">
        <w:trPr>
          <w:jc w:val="center"/>
        </w:trPr>
        <w:tc>
          <w:tcPr>
            <w:tcW w:w="3969" w:type="dxa"/>
            <w:shd w:val="clear" w:color="auto" w:fill="173A8C"/>
            <w:vAlign w:val="center"/>
          </w:tcPr>
          <w:p w14:paraId="19E042AA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Design area</w:t>
            </w:r>
          </w:p>
        </w:tc>
        <w:tc>
          <w:tcPr>
            <w:tcW w:w="5102" w:type="dxa"/>
            <w:shd w:val="clear" w:color="auto" w:fill="173A8C"/>
            <w:vAlign w:val="center"/>
          </w:tcPr>
          <w:p w14:paraId="4B6A213D" w14:textId="77777777" w:rsidR="00696FFD" w:rsidRDefault="00000000" w:rsidP="007C1E00">
            <w:pPr>
              <w:bidi/>
            </w:pPr>
            <w:r>
              <w:rPr>
                <w:b/>
                <w:color w:val="FFFFFF"/>
                <w:sz w:val="18"/>
              </w:rPr>
              <w:t>Use Cases</w:t>
            </w:r>
          </w:p>
        </w:tc>
      </w:tr>
      <w:tr w:rsidR="00696FFD" w14:paraId="7B042D29" w14:textId="77777777">
        <w:trPr>
          <w:jc w:val="center"/>
        </w:trPr>
        <w:tc>
          <w:tcPr>
            <w:tcW w:w="3969" w:type="dxa"/>
            <w:shd w:val="clear" w:color="auto" w:fill="EEF3FF"/>
            <w:vAlign w:val="center"/>
          </w:tcPr>
          <w:p w14:paraId="66E78FBA" w14:textId="77777777" w:rsidR="00696FFD" w:rsidRDefault="00000000" w:rsidP="007C1E00">
            <w:pPr>
              <w:bidi/>
            </w:pPr>
            <w:r>
              <w:rPr>
                <w:sz w:val="16"/>
              </w:rPr>
              <w:t>Filter state and CatalogPage</w:t>
            </w:r>
          </w:p>
        </w:tc>
        <w:tc>
          <w:tcPr>
            <w:tcW w:w="5102" w:type="dxa"/>
            <w:vAlign w:val="center"/>
          </w:tcPr>
          <w:p w14:paraId="5C81CF8D" w14:textId="77777777" w:rsidR="00696FFD" w:rsidRDefault="00000000" w:rsidP="007C1E00">
            <w:pPr>
              <w:bidi/>
            </w:pPr>
            <w:r>
              <w:rPr>
                <w:sz w:val="16"/>
              </w:rPr>
              <w:t>UC-001</w:t>
            </w:r>
          </w:p>
        </w:tc>
      </w:tr>
      <w:tr w:rsidR="00696FFD" w14:paraId="10E09F39" w14:textId="77777777">
        <w:trPr>
          <w:jc w:val="center"/>
        </w:trPr>
        <w:tc>
          <w:tcPr>
            <w:tcW w:w="3969" w:type="dxa"/>
            <w:shd w:val="clear" w:color="auto" w:fill="EEF3FF"/>
            <w:vAlign w:val="center"/>
          </w:tcPr>
          <w:p w14:paraId="6A456F09" w14:textId="77777777" w:rsidR="00696FFD" w:rsidRDefault="00000000" w:rsidP="007C1E00">
            <w:pPr>
              <w:bidi/>
            </w:pPr>
            <w:r>
              <w:rPr>
                <w:sz w:val="16"/>
              </w:rPr>
              <w:t>Offering route and view model</w:t>
            </w:r>
          </w:p>
        </w:tc>
        <w:tc>
          <w:tcPr>
            <w:tcW w:w="5102" w:type="dxa"/>
            <w:shd w:val="clear" w:color="auto" w:fill="FAFBFD"/>
            <w:vAlign w:val="center"/>
          </w:tcPr>
          <w:p w14:paraId="04C190E7" w14:textId="77777777" w:rsidR="00696FFD" w:rsidRDefault="00000000" w:rsidP="007C1E00">
            <w:pPr>
              <w:bidi/>
            </w:pPr>
            <w:r>
              <w:rPr>
                <w:sz w:val="16"/>
              </w:rPr>
              <w:t>UC-002</w:t>
            </w:r>
          </w:p>
        </w:tc>
      </w:tr>
      <w:tr w:rsidR="00696FFD" w14:paraId="0B4134B2" w14:textId="77777777">
        <w:trPr>
          <w:jc w:val="center"/>
        </w:trPr>
        <w:tc>
          <w:tcPr>
            <w:tcW w:w="3969" w:type="dxa"/>
            <w:shd w:val="clear" w:color="auto" w:fill="EEF3FF"/>
            <w:vAlign w:val="center"/>
          </w:tcPr>
          <w:p w14:paraId="1449151E" w14:textId="77777777" w:rsidR="00696FFD" w:rsidRDefault="00000000" w:rsidP="007C1E00">
            <w:pPr>
              <w:bidi/>
            </w:pPr>
            <w:r>
              <w:rPr>
                <w:sz w:val="16"/>
              </w:rPr>
              <w:t>RegistrationButton</w:t>
            </w:r>
          </w:p>
        </w:tc>
        <w:tc>
          <w:tcPr>
            <w:tcW w:w="5102" w:type="dxa"/>
            <w:vAlign w:val="center"/>
          </w:tcPr>
          <w:p w14:paraId="52BBD758" w14:textId="77777777" w:rsidR="00696FFD" w:rsidRDefault="00000000" w:rsidP="007C1E00">
            <w:pPr>
              <w:bidi/>
            </w:pPr>
            <w:r>
              <w:rPr>
                <w:sz w:val="16"/>
              </w:rPr>
              <w:t>UC-003, UC-004</w:t>
            </w:r>
          </w:p>
        </w:tc>
      </w:tr>
      <w:tr w:rsidR="00696FFD" w14:paraId="390416A1" w14:textId="77777777">
        <w:trPr>
          <w:jc w:val="center"/>
        </w:trPr>
        <w:tc>
          <w:tcPr>
            <w:tcW w:w="3969" w:type="dxa"/>
            <w:shd w:val="clear" w:color="auto" w:fill="EEF3FF"/>
            <w:vAlign w:val="center"/>
          </w:tcPr>
          <w:p w14:paraId="5F8F4F74" w14:textId="77777777" w:rsidR="00696FFD" w:rsidRDefault="00000000" w:rsidP="007C1E00">
            <w:pPr>
              <w:bidi/>
            </w:pPr>
            <w:r>
              <w:rPr>
                <w:sz w:val="16"/>
              </w:rPr>
              <w:t>ContactActions</w:t>
            </w:r>
          </w:p>
        </w:tc>
        <w:tc>
          <w:tcPr>
            <w:tcW w:w="5102" w:type="dxa"/>
            <w:shd w:val="clear" w:color="auto" w:fill="FAFBFD"/>
            <w:vAlign w:val="center"/>
          </w:tcPr>
          <w:p w14:paraId="17E7F739" w14:textId="77777777" w:rsidR="00696FFD" w:rsidRDefault="00000000" w:rsidP="007C1E00">
            <w:pPr>
              <w:bidi/>
            </w:pPr>
            <w:r>
              <w:rPr>
                <w:sz w:val="16"/>
              </w:rPr>
              <w:t>UC-005</w:t>
            </w:r>
          </w:p>
        </w:tc>
      </w:tr>
      <w:tr w:rsidR="00696FFD" w14:paraId="33D1F15B" w14:textId="77777777">
        <w:trPr>
          <w:jc w:val="center"/>
        </w:trPr>
        <w:tc>
          <w:tcPr>
            <w:tcW w:w="3969" w:type="dxa"/>
            <w:shd w:val="clear" w:color="auto" w:fill="EEF3FF"/>
            <w:vAlign w:val="center"/>
          </w:tcPr>
          <w:p w14:paraId="6CE4FEEB" w14:textId="77777777" w:rsidR="00696FFD" w:rsidRDefault="00000000" w:rsidP="007C1E00">
            <w:pPr>
              <w:bidi/>
            </w:pPr>
            <w:r>
              <w:rPr>
                <w:sz w:val="16"/>
              </w:rPr>
              <w:t>PrintPage</w:t>
            </w:r>
          </w:p>
        </w:tc>
        <w:tc>
          <w:tcPr>
            <w:tcW w:w="5102" w:type="dxa"/>
            <w:vAlign w:val="center"/>
          </w:tcPr>
          <w:p w14:paraId="281474CF" w14:textId="77777777" w:rsidR="00696FFD" w:rsidRDefault="00000000" w:rsidP="007C1E00">
            <w:pPr>
              <w:bidi/>
            </w:pPr>
            <w:r>
              <w:rPr>
                <w:sz w:val="16"/>
              </w:rPr>
              <w:t>UC-006</w:t>
            </w:r>
          </w:p>
        </w:tc>
      </w:tr>
      <w:tr w:rsidR="00696FFD" w14:paraId="5A8B2AF1" w14:textId="77777777">
        <w:trPr>
          <w:jc w:val="center"/>
        </w:trPr>
        <w:tc>
          <w:tcPr>
            <w:tcW w:w="3969" w:type="dxa"/>
            <w:shd w:val="clear" w:color="auto" w:fill="EEF3FF"/>
            <w:vAlign w:val="center"/>
          </w:tcPr>
          <w:p w14:paraId="182506D4" w14:textId="77777777" w:rsidR="00696FFD" w:rsidRDefault="00000000" w:rsidP="007C1E00">
            <w:pPr>
              <w:bidi/>
            </w:pPr>
            <w:r>
              <w:rPr>
                <w:sz w:val="16"/>
              </w:rPr>
              <w:t>DOCX importer</w:t>
            </w:r>
          </w:p>
        </w:tc>
        <w:tc>
          <w:tcPr>
            <w:tcW w:w="5102" w:type="dxa"/>
            <w:shd w:val="clear" w:color="auto" w:fill="FAFBFD"/>
            <w:vAlign w:val="center"/>
          </w:tcPr>
          <w:p w14:paraId="5F83B387" w14:textId="77777777" w:rsidR="00696FFD" w:rsidRDefault="00000000" w:rsidP="007C1E00">
            <w:pPr>
              <w:bidi/>
            </w:pPr>
            <w:r>
              <w:rPr>
                <w:sz w:val="16"/>
              </w:rPr>
              <w:t>UC-007</w:t>
            </w:r>
          </w:p>
        </w:tc>
      </w:tr>
      <w:tr w:rsidR="00696FFD" w14:paraId="72DE4FC4" w14:textId="77777777">
        <w:trPr>
          <w:jc w:val="center"/>
        </w:trPr>
        <w:tc>
          <w:tcPr>
            <w:tcW w:w="3969" w:type="dxa"/>
            <w:shd w:val="clear" w:color="auto" w:fill="EEF3FF"/>
            <w:vAlign w:val="center"/>
          </w:tcPr>
          <w:p w14:paraId="27FB44C8" w14:textId="77777777" w:rsidR="00696FFD" w:rsidRDefault="00000000" w:rsidP="007C1E00">
            <w:pPr>
              <w:bidi/>
            </w:pPr>
            <w:r>
              <w:rPr>
                <w:sz w:val="16"/>
              </w:rPr>
              <w:t>Local editor</w:t>
            </w:r>
          </w:p>
        </w:tc>
        <w:tc>
          <w:tcPr>
            <w:tcW w:w="5102" w:type="dxa"/>
            <w:vAlign w:val="center"/>
          </w:tcPr>
          <w:p w14:paraId="6D8A6F57" w14:textId="77777777" w:rsidR="00696FFD" w:rsidRDefault="00000000" w:rsidP="007C1E00">
            <w:pPr>
              <w:bidi/>
            </w:pPr>
            <w:r>
              <w:rPr>
                <w:sz w:val="16"/>
              </w:rPr>
              <w:t>UC-008, UC-009</w:t>
            </w:r>
          </w:p>
        </w:tc>
      </w:tr>
      <w:tr w:rsidR="00696FFD" w14:paraId="300E8A20" w14:textId="77777777">
        <w:trPr>
          <w:jc w:val="center"/>
        </w:trPr>
        <w:tc>
          <w:tcPr>
            <w:tcW w:w="3969" w:type="dxa"/>
            <w:shd w:val="clear" w:color="auto" w:fill="EEF3FF"/>
            <w:vAlign w:val="center"/>
          </w:tcPr>
          <w:p w14:paraId="55A71973" w14:textId="77777777" w:rsidR="00696FFD" w:rsidRDefault="00000000" w:rsidP="007C1E00">
            <w:pPr>
              <w:bidi/>
            </w:pPr>
            <w:r>
              <w:rPr>
                <w:sz w:val="16"/>
              </w:rPr>
              <w:t>Validator/export</w:t>
            </w:r>
          </w:p>
        </w:tc>
        <w:tc>
          <w:tcPr>
            <w:tcW w:w="5102" w:type="dxa"/>
            <w:shd w:val="clear" w:color="auto" w:fill="FAFBFD"/>
            <w:vAlign w:val="center"/>
          </w:tcPr>
          <w:p w14:paraId="06882560" w14:textId="77777777" w:rsidR="00696FFD" w:rsidRDefault="00000000" w:rsidP="007C1E00">
            <w:pPr>
              <w:bidi/>
            </w:pPr>
            <w:r>
              <w:rPr>
                <w:sz w:val="16"/>
              </w:rPr>
              <w:t>UC-010</w:t>
            </w:r>
          </w:p>
        </w:tc>
      </w:tr>
      <w:tr w:rsidR="00696FFD" w14:paraId="6169C7DC" w14:textId="77777777">
        <w:trPr>
          <w:jc w:val="center"/>
        </w:trPr>
        <w:tc>
          <w:tcPr>
            <w:tcW w:w="3969" w:type="dxa"/>
            <w:shd w:val="clear" w:color="auto" w:fill="EEF3FF"/>
            <w:vAlign w:val="center"/>
          </w:tcPr>
          <w:p w14:paraId="38D5B495" w14:textId="77777777" w:rsidR="00696FFD" w:rsidRDefault="00000000" w:rsidP="007C1E00">
            <w:pPr>
              <w:bidi/>
            </w:pPr>
            <w:r>
              <w:rPr>
                <w:sz w:val="16"/>
              </w:rPr>
              <w:t>Preview/approval workflow</w:t>
            </w:r>
          </w:p>
        </w:tc>
        <w:tc>
          <w:tcPr>
            <w:tcW w:w="5102" w:type="dxa"/>
            <w:vAlign w:val="center"/>
          </w:tcPr>
          <w:p w14:paraId="797D927D" w14:textId="77777777" w:rsidR="00696FFD" w:rsidRDefault="00000000" w:rsidP="007C1E00">
            <w:pPr>
              <w:bidi/>
            </w:pPr>
            <w:r>
              <w:rPr>
                <w:sz w:val="16"/>
              </w:rPr>
              <w:t>UC-011</w:t>
            </w:r>
          </w:p>
        </w:tc>
      </w:tr>
      <w:tr w:rsidR="00696FFD" w14:paraId="6D3F8FA3" w14:textId="77777777">
        <w:trPr>
          <w:jc w:val="center"/>
        </w:trPr>
        <w:tc>
          <w:tcPr>
            <w:tcW w:w="3969" w:type="dxa"/>
            <w:shd w:val="clear" w:color="auto" w:fill="EEF3FF"/>
            <w:vAlign w:val="center"/>
          </w:tcPr>
          <w:p w14:paraId="322525E7" w14:textId="77777777" w:rsidR="00696FFD" w:rsidRDefault="00000000" w:rsidP="007C1E00">
            <w:pPr>
              <w:bidi/>
            </w:pPr>
            <w:r>
              <w:rPr>
                <w:sz w:val="16"/>
              </w:rPr>
              <w:t>Build gates</w:t>
            </w:r>
          </w:p>
        </w:tc>
        <w:tc>
          <w:tcPr>
            <w:tcW w:w="5102" w:type="dxa"/>
            <w:shd w:val="clear" w:color="auto" w:fill="FAFBFD"/>
            <w:vAlign w:val="center"/>
          </w:tcPr>
          <w:p w14:paraId="562BE6BC" w14:textId="77777777" w:rsidR="00696FFD" w:rsidRDefault="00000000" w:rsidP="007C1E00">
            <w:pPr>
              <w:bidi/>
            </w:pPr>
            <w:r>
              <w:rPr>
                <w:sz w:val="16"/>
              </w:rPr>
              <w:t>UC-012</w:t>
            </w:r>
          </w:p>
        </w:tc>
      </w:tr>
      <w:tr w:rsidR="00696FFD" w14:paraId="1B226BDD" w14:textId="77777777">
        <w:trPr>
          <w:jc w:val="center"/>
        </w:trPr>
        <w:tc>
          <w:tcPr>
            <w:tcW w:w="3969" w:type="dxa"/>
            <w:shd w:val="clear" w:color="auto" w:fill="EEF3FF"/>
            <w:vAlign w:val="center"/>
          </w:tcPr>
          <w:p w14:paraId="3A765C26" w14:textId="77777777" w:rsidR="00696FFD" w:rsidRDefault="00000000" w:rsidP="007C1E00">
            <w:pPr>
              <w:bidi/>
            </w:pPr>
            <w:r>
              <w:rPr>
                <w:sz w:val="16"/>
              </w:rPr>
              <w:t>Hosting and domain</w:t>
            </w:r>
          </w:p>
        </w:tc>
        <w:tc>
          <w:tcPr>
            <w:tcW w:w="5102" w:type="dxa"/>
            <w:vAlign w:val="center"/>
          </w:tcPr>
          <w:p w14:paraId="69B9E210" w14:textId="77777777" w:rsidR="00696FFD" w:rsidRDefault="00000000" w:rsidP="007C1E00">
            <w:pPr>
              <w:bidi/>
            </w:pPr>
            <w:r>
              <w:rPr>
                <w:sz w:val="16"/>
              </w:rPr>
              <w:t>UC-013, UC-014</w:t>
            </w:r>
          </w:p>
        </w:tc>
      </w:tr>
      <w:tr w:rsidR="00696FFD" w14:paraId="0DF89523" w14:textId="77777777">
        <w:trPr>
          <w:jc w:val="center"/>
        </w:trPr>
        <w:tc>
          <w:tcPr>
            <w:tcW w:w="3969" w:type="dxa"/>
            <w:shd w:val="clear" w:color="auto" w:fill="EEF3FF"/>
            <w:vAlign w:val="center"/>
          </w:tcPr>
          <w:p w14:paraId="1290ADEB" w14:textId="77777777" w:rsidR="00696FFD" w:rsidRDefault="00000000" w:rsidP="007C1E00">
            <w:pPr>
              <w:bidi/>
            </w:pPr>
            <w:r>
              <w:rPr>
                <w:sz w:val="16"/>
              </w:rPr>
              <w:t>Git content update workflow</w:t>
            </w:r>
          </w:p>
        </w:tc>
        <w:tc>
          <w:tcPr>
            <w:tcW w:w="5102" w:type="dxa"/>
            <w:shd w:val="clear" w:color="auto" w:fill="FAFBFD"/>
            <w:vAlign w:val="center"/>
          </w:tcPr>
          <w:p w14:paraId="536CBF6D" w14:textId="77777777" w:rsidR="00696FFD" w:rsidRDefault="00000000" w:rsidP="007C1E00">
            <w:pPr>
              <w:bidi/>
            </w:pPr>
            <w:r>
              <w:rPr>
                <w:sz w:val="16"/>
              </w:rPr>
              <w:t>UC-015</w:t>
            </w:r>
          </w:p>
        </w:tc>
      </w:tr>
    </w:tbl>
    <w:p w14:paraId="147E1FB5" w14:textId="77777777" w:rsidR="00696FFD" w:rsidRDefault="00696FFD" w:rsidP="007C1E00">
      <w:pPr>
        <w:bidi/>
      </w:pPr>
    </w:p>
    <w:p w14:paraId="45931AE0" w14:textId="77777777" w:rsidR="00696FFD" w:rsidRDefault="00000000" w:rsidP="007C1E00">
      <w:pPr>
        <w:bidi/>
      </w:pPr>
      <w:r>
        <w:br w:type="page"/>
      </w:r>
    </w:p>
    <w:p w14:paraId="377ADF17" w14:textId="77777777" w:rsidR="00696FFD" w:rsidRDefault="00000000" w:rsidP="007C1E00">
      <w:pPr>
        <w:pStyle w:val="Heading1"/>
        <w:bidi/>
        <w:spacing w:before="160" w:after="80"/>
      </w:pPr>
      <w:r>
        <w:lastRenderedPageBreak/>
        <w:t>20. Implementation Sequence</w:t>
      </w:r>
    </w:p>
    <w:p w14:paraId="7FCD356A" w14:textId="77777777" w:rsidR="00696FFD" w:rsidRDefault="00000000" w:rsidP="007C1E00">
      <w:pPr>
        <w:pStyle w:val="ListNumber"/>
        <w:bidi/>
        <w:spacing w:after="40"/>
      </w:pPr>
      <w:r>
        <w:t>Bootstrap Astro + TypeScript strict + schemas.</w:t>
      </w:r>
    </w:p>
    <w:p w14:paraId="7E872F52" w14:textId="77777777" w:rsidR="00696FFD" w:rsidRDefault="00000000" w:rsidP="007C1E00">
      <w:pPr>
        <w:pStyle w:val="ListNumber"/>
        <w:bidi/>
        <w:spacing w:after="40"/>
      </w:pPr>
      <w:r>
        <w:t>Define approved JSON contracts and fixture data.</w:t>
      </w:r>
    </w:p>
    <w:p w14:paraId="232F5AE5" w14:textId="77777777" w:rsidR="00696FFD" w:rsidRDefault="00000000" w:rsidP="007C1E00">
      <w:pPr>
        <w:pStyle w:val="ListNumber"/>
        <w:bidi/>
        <w:spacing w:after="40"/>
      </w:pPr>
      <w:r>
        <w:t>Implement catalog page, filters, card and details routes.</w:t>
      </w:r>
    </w:p>
    <w:p w14:paraId="6ABED1A4" w14:textId="77777777" w:rsidR="00696FFD" w:rsidRDefault="00000000" w:rsidP="007C1E00">
      <w:pPr>
        <w:pStyle w:val="ListNumber"/>
        <w:bidi/>
        <w:spacing w:after="40"/>
      </w:pPr>
      <w:r>
        <w:t>Implement registration and contact components.</w:t>
      </w:r>
    </w:p>
    <w:p w14:paraId="357D613D" w14:textId="77777777" w:rsidR="00696FFD" w:rsidRDefault="00000000" w:rsidP="007C1E00">
      <w:pPr>
        <w:pStyle w:val="ListNumber"/>
        <w:bidi/>
        <w:spacing w:after="40"/>
      </w:pPr>
      <w:r>
        <w:t>Implement print flow and CSS.</w:t>
      </w:r>
    </w:p>
    <w:p w14:paraId="260820C7" w14:textId="77777777" w:rsidR="00696FFD" w:rsidRDefault="00000000" w:rsidP="007C1E00">
      <w:pPr>
        <w:pStyle w:val="ListNumber"/>
        <w:bidi/>
        <w:spacing w:after="40"/>
      </w:pPr>
      <w:r>
        <w:t>Implement DOCX importer against current document.</w:t>
      </w:r>
    </w:p>
    <w:p w14:paraId="20DE2DF0" w14:textId="77777777" w:rsidR="00696FFD" w:rsidRDefault="00000000" w:rsidP="007C1E00">
      <w:pPr>
        <w:pStyle w:val="ListNumber"/>
        <w:bidi/>
        <w:spacing w:after="40"/>
      </w:pPr>
      <w:r>
        <w:t>Implement local editor and preview.</w:t>
      </w:r>
    </w:p>
    <w:p w14:paraId="06951A25" w14:textId="77777777" w:rsidR="00696FFD" w:rsidRDefault="00000000" w:rsidP="007C1E00">
      <w:pPr>
        <w:pStyle w:val="ListNumber"/>
        <w:bidi/>
        <w:spacing w:after="40"/>
      </w:pPr>
      <w:r>
        <w:t>Implement validation, sanitizer and build gates.</w:t>
      </w:r>
    </w:p>
    <w:p w14:paraId="2118BBA2" w14:textId="77777777" w:rsidR="00696FFD" w:rsidRDefault="00000000" w:rsidP="007C1E00">
      <w:pPr>
        <w:pStyle w:val="ListNumber"/>
        <w:bidi/>
        <w:spacing w:after="40"/>
      </w:pPr>
      <w:r>
        <w:t>Add tests and production build.</w:t>
      </w:r>
    </w:p>
    <w:p w14:paraId="4CE3068D" w14:textId="77777777" w:rsidR="00696FFD" w:rsidRDefault="00000000" w:rsidP="007C1E00">
      <w:pPr>
        <w:pStyle w:val="ListNumber"/>
        <w:bidi/>
        <w:spacing w:after="40"/>
      </w:pPr>
      <w:r>
        <w:t>Deploy to temporary URL and perform content approval.</w:t>
      </w:r>
    </w:p>
    <w:p w14:paraId="3C7F1AC0" w14:textId="77777777" w:rsidR="00696FFD" w:rsidRDefault="00000000" w:rsidP="007C1E00">
      <w:pPr>
        <w:pStyle w:val="Heading1"/>
        <w:bidi/>
        <w:spacing w:before="160" w:after="80"/>
      </w:pPr>
      <w:r>
        <w:t>21. Definition of Done</w:t>
      </w:r>
    </w:p>
    <w:p w14:paraId="7332152F" w14:textId="77777777" w:rsidR="00696FFD" w:rsidRDefault="00000000" w:rsidP="007C1E00">
      <w:pPr>
        <w:pStyle w:val="ListBullet"/>
        <w:bidi/>
        <w:spacing w:after="40"/>
      </w:pPr>
      <w:r>
        <w:t>כל Use Cases ברמת Must מיושמים ומכוסים בבדיקות.</w:t>
      </w:r>
    </w:p>
    <w:p w14:paraId="63639951" w14:textId="77777777" w:rsidR="00696FFD" w:rsidRDefault="00000000" w:rsidP="007C1E00">
      <w:pPr>
        <w:pStyle w:val="ListBullet"/>
        <w:bidi/>
        <w:spacing w:after="40"/>
      </w:pPr>
      <w:r>
        <w:t>האתר נבנה רק מ-approved JSON.</w:t>
      </w:r>
    </w:p>
    <w:p w14:paraId="7EFDB255" w14:textId="77777777" w:rsidR="00696FFD" w:rsidRDefault="00000000" w:rsidP="007C1E00">
      <w:pPr>
        <w:pStyle w:val="ListBullet"/>
        <w:bidi/>
        <w:spacing w:after="40"/>
      </w:pPr>
      <w:r>
        <w:t>ה-DOCX importer וה-editor המקומי מתועדים ועובדים.</w:t>
      </w:r>
    </w:p>
    <w:p w14:paraId="65AF5506" w14:textId="77777777" w:rsidR="00696FFD" w:rsidRDefault="00000000" w:rsidP="007C1E00">
      <w:pPr>
        <w:pStyle w:val="ListBullet"/>
        <w:bidi/>
        <w:spacing w:after="40"/>
      </w:pPr>
      <w:r>
        <w:t>תמונות Course ו-Offering override פועלות.</w:t>
      </w:r>
    </w:p>
    <w:p w14:paraId="125DA19F" w14:textId="77777777" w:rsidR="00696FFD" w:rsidRDefault="00000000" w:rsidP="007C1E00">
      <w:pPr>
        <w:pStyle w:val="ListBullet"/>
        <w:bidi/>
        <w:spacing w:after="40"/>
      </w:pPr>
      <w:r>
        <w:t>שני מסלולי רישום פועלים עם קישורים מאושרים.</w:t>
      </w:r>
    </w:p>
    <w:p w14:paraId="2D0E0D75" w14:textId="77777777" w:rsidR="00696FFD" w:rsidRDefault="00000000" w:rsidP="007C1E00">
      <w:pPr>
        <w:pStyle w:val="ListBullet"/>
        <w:bidi/>
        <w:spacing w:after="40"/>
      </w:pPr>
      <w:r>
        <w:t>אין editor, DB, auth, analytics או runtime API ב-Production.</w:t>
      </w:r>
    </w:p>
    <w:p w14:paraId="0F26F9EE" w14:textId="77777777" w:rsidR="00696FFD" w:rsidRDefault="00000000" w:rsidP="007C1E00">
      <w:pPr>
        <w:pStyle w:val="ListBullet"/>
        <w:bidi/>
        <w:spacing w:after="40"/>
      </w:pPr>
      <w:r>
        <w:t>האתר פרוס ל-HTTPS וניתן לחיבור Subdomain ללא שינוי קוד מהותי.</w:t>
      </w:r>
    </w:p>
    <w:sectPr w:rsidR="00696FFD" w:rsidSect="00034616">
      <w:footerReference w:type="default" r:id="rId11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10387" w14:textId="77777777" w:rsidR="00166ECF" w:rsidRDefault="00166ECF">
      <w:pPr>
        <w:spacing w:after="0" w:line="240" w:lineRule="auto"/>
      </w:pPr>
      <w:r>
        <w:separator/>
      </w:r>
    </w:p>
  </w:endnote>
  <w:endnote w:type="continuationSeparator" w:id="0">
    <w:p w14:paraId="277C6692" w14:textId="77777777" w:rsidR="00166ECF" w:rsidRDefault="00166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A43E0" w14:textId="77777777" w:rsidR="00696FFD" w:rsidRDefault="00000000">
    <w:pPr>
      <w:pStyle w:val="Footer"/>
      <w:bidi/>
      <w:jc w:val="center"/>
    </w:pPr>
    <w:r>
      <w:rPr>
        <w:color w:val="7A879A"/>
        <w:sz w:val="16"/>
      </w:rPr>
      <w:t>Detailed Design — קטלוג חוגים מרכז המצוינות שדרות | גרסה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2323D" w14:textId="77777777" w:rsidR="00166ECF" w:rsidRDefault="00166ECF">
      <w:pPr>
        <w:spacing w:after="0" w:line="240" w:lineRule="auto"/>
      </w:pPr>
      <w:r>
        <w:separator/>
      </w:r>
    </w:p>
  </w:footnote>
  <w:footnote w:type="continuationSeparator" w:id="0">
    <w:p w14:paraId="3675028A" w14:textId="77777777" w:rsidR="00166ECF" w:rsidRDefault="00166E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74366">
    <w:abstractNumId w:val="8"/>
  </w:num>
  <w:num w:numId="2" w16cid:durableId="502358892">
    <w:abstractNumId w:val="6"/>
  </w:num>
  <w:num w:numId="3" w16cid:durableId="881818834">
    <w:abstractNumId w:val="5"/>
  </w:num>
  <w:num w:numId="4" w16cid:durableId="3485993">
    <w:abstractNumId w:val="4"/>
  </w:num>
  <w:num w:numId="5" w16cid:durableId="1756242669">
    <w:abstractNumId w:val="7"/>
  </w:num>
  <w:num w:numId="6" w16cid:durableId="307176778">
    <w:abstractNumId w:val="3"/>
  </w:num>
  <w:num w:numId="7" w16cid:durableId="1720785887">
    <w:abstractNumId w:val="2"/>
  </w:num>
  <w:num w:numId="8" w16cid:durableId="1682003062">
    <w:abstractNumId w:val="1"/>
  </w:num>
  <w:num w:numId="9" w16cid:durableId="927153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ECF"/>
    <w:rsid w:val="0029639D"/>
    <w:rsid w:val="00326F90"/>
    <w:rsid w:val="00383715"/>
    <w:rsid w:val="003C5D17"/>
    <w:rsid w:val="00696FFD"/>
    <w:rsid w:val="0073684D"/>
    <w:rsid w:val="007C1E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01A097"/>
  <w14:defaultImageDpi w14:val="300"/>
  <w15:docId w15:val="{94AEBCA1-2591-4AC3-9106-0A8E30EF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A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9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A8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264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2402</Words>
  <Characters>13698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ido bistry</cp:lastModifiedBy>
  <cp:revision>3</cp:revision>
  <dcterms:created xsi:type="dcterms:W3CDTF">2013-12-23T23:15:00Z</dcterms:created>
  <dcterms:modified xsi:type="dcterms:W3CDTF">2026-07-19T23:44:00Z</dcterms:modified>
  <cp:category/>
</cp:coreProperties>
</file>