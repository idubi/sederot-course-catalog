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3E29A" w14:textId="77777777" w:rsidR="00DF5605" w:rsidRDefault="00000000" w:rsidP="008264C1">
      <w:pPr>
        <w:bidi/>
        <w:spacing w:before="1400"/>
      </w:pPr>
      <w:r>
        <w:rPr>
          <w:b/>
          <w:color w:val="173A8C"/>
          <w:sz w:val="54"/>
        </w:rPr>
        <w:t>Software Design Description (SDD)</w:t>
      </w:r>
    </w:p>
    <w:p w14:paraId="2DE91ECA" w14:textId="77777777" w:rsidR="00DF5605" w:rsidRDefault="00000000" w:rsidP="008264C1">
      <w:pPr>
        <w:bidi/>
      </w:pPr>
      <w:r>
        <w:rPr>
          <w:b/>
          <w:color w:val="315DCC"/>
          <w:sz w:val="34"/>
        </w:rPr>
        <w:t>אתר קטלוג חוגים — מרכז המצוינות שדרות</w:t>
      </w:r>
    </w:p>
    <w:p w14:paraId="634EF423" w14:textId="77777777" w:rsidR="00DF5605" w:rsidRDefault="00000000" w:rsidP="008264C1">
      <w:pPr>
        <w:bidi/>
      </w:pPr>
      <w:r>
        <w:rPr>
          <w:color w:val="52647A"/>
          <w:sz w:val="24"/>
        </w:rPr>
        <w:t>Astro Static Site + DOCX Import + Local Content Editor</w:t>
      </w:r>
    </w:p>
    <w:p w14:paraId="66F8CADD" w14:textId="77777777" w:rsidR="00DF5605" w:rsidRDefault="00DF5605" w:rsidP="008264C1">
      <w:pPr>
        <w:bidi/>
        <w:spacing w:after="160"/>
      </w:pPr>
    </w:p>
    <w:p w14:paraId="718B6C8E" w14:textId="77777777" w:rsidR="00DF5605" w:rsidRDefault="00000000" w:rsidP="008264C1">
      <w:pPr>
        <w:bidi/>
      </w:pPr>
      <w:r>
        <w:rPr>
          <w:color w:val="52647A"/>
          <w:sz w:val="22"/>
        </w:rPr>
        <w:t>גרסה 1.0 | תשפ״ז | Provider-neutral</w:t>
      </w:r>
    </w:p>
    <w:p w14:paraId="0CD06F7C" w14:textId="77777777" w:rsidR="00DF5605" w:rsidRDefault="00DF5605" w:rsidP="008264C1">
      <w:pPr>
        <w:bidi/>
        <w:spacing w:after="400"/>
      </w:pPr>
    </w:p>
    <w:p w14:paraId="3351B11A" w14:textId="77777777" w:rsidR="00DF5605" w:rsidRDefault="00000000" w:rsidP="008264C1">
      <w:pPr>
        <w:bidi/>
        <w:spacing w:after="80"/>
      </w:pPr>
      <w:r>
        <w:rPr>
          <w:b/>
          <w:color w:val="A65D00"/>
          <w:sz w:val="21"/>
        </w:rPr>
        <w:t>סטטוס: Baseline לפיתוח. שינויי תחום מהותיים יחייבו עדכון גרסה.</w:t>
      </w:r>
    </w:p>
    <w:p w14:paraId="6004101B" w14:textId="77777777" w:rsidR="00DF5605" w:rsidRDefault="00000000" w:rsidP="008264C1">
      <w:pPr>
        <w:bidi/>
        <w:spacing w:after="80"/>
      </w:pPr>
      <w:r>
        <w:rPr>
          <w:color w:val="667085"/>
          <w:sz w:val="19"/>
        </w:rPr>
        <w:t>מבוסס על שאלון האפיון, מפרט הדרישות והחלטות OPEN-001 עד OPEN-010.</w:t>
      </w:r>
    </w:p>
    <w:p w14:paraId="16EAB799" w14:textId="77777777" w:rsidR="00DF5605" w:rsidRDefault="00000000" w:rsidP="008264C1">
      <w:pPr>
        <w:bidi/>
      </w:pPr>
      <w:r>
        <w:br w:type="page"/>
      </w:r>
    </w:p>
    <w:p w14:paraId="45922F9D" w14:textId="77777777" w:rsidR="00DF5605" w:rsidRDefault="00000000" w:rsidP="008264C1">
      <w:pPr>
        <w:pStyle w:val="Heading1"/>
        <w:bidi/>
        <w:spacing w:before="180" w:after="80"/>
      </w:pPr>
      <w:r>
        <w:lastRenderedPageBreak/>
        <w:t>בקרת מסמך</w:t>
      </w:r>
    </w:p>
    <w:tbl>
      <w:tblPr>
        <w:tblStyle w:val="TableGrid"/>
        <w:tblW w:w="0" w:type="auto"/>
        <w:jc w:val="center"/>
        <w:tblLook w:val="04A0" w:firstRow="1" w:lastRow="0" w:firstColumn="1" w:lastColumn="0" w:noHBand="0" w:noVBand="1"/>
      </w:tblPr>
      <w:tblGrid>
        <w:gridCol w:w="2494"/>
        <w:gridCol w:w="6690"/>
      </w:tblGrid>
      <w:tr w:rsidR="00DF5605" w14:paraId="091E44D2" w14:textId="77777777">
        <w:trPr>
          <w:jc w:val="center"/>
        </w:trPr>
        <w:tc>
          <w:tcPr>
            <w:tcW w:w="2494" w:type="dxa"/>
            <w:shd w:val="clear" w:color="auto" w:fill="173A8C"/>
            <w:vAlign w:val="center"/>
          </w:tcPr>
          <w:p w14:paraId="14397B5F" w14:textId="77777777" w:rsidR="00DF5605" w:rsidRDefault="00000000" w:rsidP="008264C1">
            <w:pPr>
              <w:bidi/>
            </w:pPr>
            <w:r>
              <w:rPr>
                <w:b/>
                <w:color w:val="FFFFFF"/>
                <w:sz w:val="17"/>
              </w:rPr>
              <w:t>שדה</w:t>
            </w:r>
          </w:p>
        </w:tc>
        <w:tc>
          <w:tcPr>
            <w:tcW w:w="6690" w:type="dxa"/>
            <w:shd w:val="clear" w:color="auto" w:fill="173A8C"/>
            <w:vAlign w:val="center"/>
          </w:tcPr>
          <w:p w14:paraId="7C3E9D1C" w14:textId="77777777" w:rsidR="00DF5605" w:rsidRDefault="00000000" w:rsidP="008264C1">
            <w:pPr>
              <w:bidi/>
            </w:pPr>
            <w:r>
              <w:rPr>
                <w:b/>
                <w:color w:val="FFFFFF"/>
                <w:sz w:val="17"/>
              </w:rPr>
              <w:t>ערך</w:t>
            </w:r>
          </w:p>
        </w:tc>
      </w:tr>
      <w:tr w:rsidR="00DF5605" w14:paraId="201D47EB" w14:textId="77777777">
        <w:trPr>
          <w:jc w:val="center"/>
        </w:trPr>
        <w:tc>
          <w:tcPr>
            <w:tcW w:w="2494" w:type="dxa"/>
            <w:shd w:val="clear" w:color="auto" w:fill="EEF3FF"/>
            <w:vAlign w:val="center"/>
          </w:tcPr>
          <w:p w14:paraId="6942D353" w14:textId="77777777" w:rsidR="00DF5605" w:rsidRDefault="00000000" w:rsidP="008264C1">
            <w:pPr>
              <w:bidi/>
            </w:pPr>
            <w:r>
              <w:rPr>
                <w:sz w:val="16"/>
              </w:rPr>
              <w:t>שם המערכת</w:t>
            </w:r>
          </w:p>
        </w:tc>
        <w:tc>
          <w:tcPr>
            <w:tcW w:w="6690" w:type="dxa"/>
            <w:vAlign w:val="center"/>
          </w:tcPr>
          <w:p w14:paraId="43B20958" w14:textId="77777777" w:rsidR="00DF5605" w:rsidRDefault="00000000" w:rsidP="008264C1">
            <w:pPr>
              <w:bidi/>
            </w:pPr>
            <w:r>
              <w:rPr>
                <w:sz w:val="16"/>
              </w:rPr>
              <w:t>Sderot Courses Catalog</w:t>
            </w:r>
          </w:p>
        </w:tc>
      </w:tr>
      <w:tr w:rsidR="00DF5605" w14:paraId="5581AAFD" w14:textId="77777777">
        <w:trPr>
          <w:jc w:val="center"/>
        </w:trPr>
        <w:tc>
          <w:tcPr>
            <w:tcW w:w="2494" w:type="dxa"/>
            <w:shd w:val="clear" w:color="auto" w:fill="EEF3FF"/>
            <w:vAlign w:val="center"/>
          </w:tcPr>
          <w:p w14:paraId="1E5CB8C5" w14:textId="77777777" w:rsidR="00DF5605" w:rsidRDefault="00000000" w:rsidP="008264C1">
            <w:pPr>
              <w:bidi/>
            </w:pPr>
            <w:r>
              <w:rPr>
                <w:sz w:val="16"/>
              </w:rPr>
              <w:t>בעלים עסקי</w:t>
            </w:r>
          </w:p>
        </w:tc>
        <w:tc>
          <w:tcPr>
            <w:tcW w:w="6690" w:type="dxa"/>
            <w:shd w:val="clear" w:color="auto" w:fill="FAFBFD"/>
            <w:vAlign w:val="center"/>
          </w:tcPr>
          <w:p w14:paraId="66293275" w14:textId="77777777" w:rsidR="00DF5605" w:rsidRDefault="00000000" w:rsidP="008264C1">
            <w:pPr>
              <w:bidi/>
            </w:pPr>
            <w:r>
              <w:rPr>
                <w:sz w:val="16"/>
              </w:rPr>
              <w:t>מרכז המצוינות שדרות</w:t>
            </w:r>
          </w:p>
        </w:tc>
      </w:tr>
      <w:tr w:rsidR="00DF5605" w14:paraId="48CDDC40" w14:textId="77777777">
        <w:trPr>
          <w:jc w:val="center"/>
        </w:trPr>
        <w:tc>
          <w:tcPr>
            <w:tcW w:w="2494" w:type="dxa"/>
            <w:shd w:val="clear" w:color="auto" w:fill="EEF3FF"/>
            <w:vAlign w:val="center"/>
          </w:tcPr>
          <w:p w14:paraId="6A8988BE" w14:textId="77777777" w:rsidR="00DF5605" w:rsidRDefault="00000000" w:rsidP="008264C1">
            <w:pPr>
              <w:bidi/>
            </w:pPr>
            <w:r>
              <w:rPr>
                <w:sz w:val="16"/>
              </w:rPr>
              <w:t>אחראי פיתוח ותחזוקה</w:t>
            </w:r>
          </w:p>
        </w:tc>
        <w:tc>
          <w:tcPr>
            <w:tcW w:w="6690" w:type="dxa"/>
            <w:vAlign w:val="center"/>
          </w:tcPr>
          <w:p w14:paraId="394FE340" w14:textId="77777777" w:rsidR="00DF5605" w:rsidRDefault="00000000" w:rsidP="008264C1">
            <w:pPr>
              <w:bidi/>
            </w:pPr>
            <w:r>
              <w:rPr>
                <w:sz w:val="16"/>
              </w:rPr>
              <w:t>עידו</w:t>
            </w:r>
          </w:p>
        </w:tc>
      </w:tr>
      <w:tr w:rsidR="00DF5605" w14:paraId="75603C02" w14:textId="77777777">
        <w:trPr>
          <w:jc w:val="center"/>
        </w:trPr>
        <w:tc>
          <w:tcPr>
            <w:tcW w:w="2494" w:type="dxa"/>
            <w:shd w:val="clear" w:color="auto" w:fill="EEF3FF"/>
            <w:vAlign w:val="center"/>
          </w:tcPr>
          <w:p w14:paraId="1C876077" w14:textId="77777777" w:rsidR="00DF5605" w:rsidRDefault="00000000" w:rsidP="008264C1">
            <w:pPr>
              <w:bidi/>
            </w:pPr>
            <w:r>
              <w:rPr>
                <w:sz w:val="16"/>
              </w:rPr>
              <w:t>גרסת SDD</w:t>
            </w:r>
          </w:p>
        </w:tc>
        <w:tc>
          <w:tcPr>
            <w:tcW w:w="6690" w:type="dxa"/>
            <w:shd w:val="clear" w:color="auto" w:fill="FAFBFD"/>
            <w:vAlign w:val="center"/>
          </w:tcPr>
          <w:p w14:paraId="108C6736" w14:textId="77777777" w:rsidR="00DF5605" w:rsidRDefault="00000000" w:rsidP="008264C1">
            <w:pPr>
              <w:bidi/>
            </w:pPr>
            <w:r>
              <w:rPr>
                <w:sz w:val="16"/>
              </w:rPr>
              <w:t>1.0</w:t>
            </w:r>
          </w:p>
        </w:tc>
      </w:tr>
      <w:tr w:rsidR="00DF5605" w14:paraId="05A8A9F6" w14:textId="77777777">
        <w:trPr>
          <w:jc w:val="center"/>
        </w:trPr>
        <w:tc>
          <w:tcPr>
            <w:tcW w:w="2494" w:type="dxa"/>
            <w:shd w:val="clear" w:color="auto" w:fill="EEF3FF"/>
            <w:vAlign w:val="center"/>
          </w:tcPr>
          <w:p w14:paraId="07EB1E2D" w14:textId="77777777" w:rsidR="00DF5605" w:rsidRDefault="00000000" w:rsidP="008264C1">
            <w:pPr>
              <w:bidi/>
            </w:pPr>
            <w:r>
              <w:rPr>
                <w:sz w:val="16"/>
              </w:rPr>
              <w:t>מודל ריצה</w:t>
            </w:r>
          </w:p>
        </w:tc>
        <w:tc>
          <w:tcPr>
            <w:tcW w:w="6690" w:type="dxa"/>
            <w:vAlign w:val="center"/>
          </w:tcPr>
          <w:p w14:paraId="61F16B27" w14:textId="77777777" w:rsidR="00DF5605" w:rsidRDefault="00000000" w:rsidP="008264C1">
            <w:pPr>
              <w:bidi/>
            </w:pPr>
            <w:r>
              <w:rPr>
                <w:sz w:val="16"/>
              </w:rPr>
              <w:t>Static Site Generation</w:t>
            </w:r>
          </w:p>
        </w:tc>
      </w:tr>
      <w:tr w:rsidR="00DF5605" w14:paraId="0AABF42A" w14:textId="77777777">
        <w:trPr>
          <w:jc w:val="center"/>
        </w:trPr>
        <w:tc>
          <w:tcPr>
            <w:tcW w:w="2494" w:type="dxa"/>
            <w:shd w:val="clear" w:color="auto" w:fill="EEF3FF"/>
            <w:vAlign w:val="center"/>
          </w:tcPr>
          <w:p w14:paraId="328D0056" w14:textId="77777777" w:rsidR="00DF5605" w:rsidRDefault="00000000" w:rsidP="008264C1">
            <w:pPr>
              <w:bidi/>
            </w:pPr>
            <w:r>
              <w:rPr>
                <w:sz w:val="16"/>
              </w:rPr>
              <w:t>שפת ממשק</w:t>
            </w:r>
          </w:p>
        </w:tc>
        <w:tc>
          <w:tcPr>
            <w:tcW w:w="6690" w:type="dxa"/>
            <w:shd w:val="clear" w:color="auto" w:fill="FAFBFD"/>
            <w:vAlign w:val="center"/>
          </w:tcPr>
          <w:p w14:paraId="66529F08" w14:textId="77777777" w:rsidR="00DF5605" w:rsidRDefault="00000000" w:rsidP="008264C1">
            <w:pPr>
              <w:bidi/>
            </w:pPr>
            <w:r>
              <w:rPr>
                <w:sz w:val="16"/>
              </w:rPr>
              <w:t>עברית בלבד, RTL</w:t>
            </w:r>
          </w:p>
        </w:tc>
      </w:tr>
      <w:tr w:rsidR="00DF5605" w14:paraId="3722C4E1" w14:textId="77777777">
        <w:trPr>
          <w:jc w:val="center"/>
        </w:trPr>
        <w:tc>
          <w:tcPr>
            <w:tcW w:w="2494" w:type="dxa"/>
            <w:shd w:val="clear" w:color="auto" w:fill="EEF3FF"/>
            <w:vAlign w:val="center"/>
          </w:tcPr>
          <w:p w14:paraId="01C2A536" w14:textId="77777777" w:rsidR="00DF5605" w:rsidRDefault="00000000" w:rsidP="008264C1">
            <w:pPr>
              <w:bidi/>
            </w:pPr>
            <w:r>
              <w:rPr>
                <w:sz w:val="16"/>
              </w:rPr>
              <w:t>סביבות</w:t>
            </w:r>
          </w:p>
        </w:tc>
        <w:tc>
          <w:tcPr>
            <w:tcW w:w="6690" w:type="dxa"/>
            <w:vAlign w:val="center"/>
          </w:tcPr>
          <w:p w14:paraId="2348B3B4" w14:textId="77777777" w:rsidR="00DF5605" w:rsidRDefault="00000000" w:rsidP="008264C1">
            <w:pPr>
              <w:bidi/>
            </w:pPr>
            <w:r>
              <w:rPr>
                <w:sz w:val="16"/>
              </w:rPr>
              <w:t>Local Development + Production בלבד</w:t>
            </w:r>
          </w:p>
        </w:tc>
      </w:tr>
      <w:tr w:rsidR="00DF5605" w14:paraId="59764965" w14:textId="77777777">
        <w:trPr>
          <w:jc w:val="center"/>
        </w:trPr>
        <w:tc>
          <w:tcPr>
            <w:tcW w:w="2494" w:type="dxa"/>
            <w:shd w:val="clear" w:color="auto" w:fill="EEF3FF"/>
            <w:vAlign w:val="center"/>
          </w:tcPr>
          <w:p w14:paraId="4BE7B6F7" w14:textId="77777777" w:rsidR="00DF5605" w:rsidRDefault="00000000" w:rsidP="008264C1">
            <w:pPr>
              <w:bidi/>
            </w:pPr>
            <w:r>
              <w:rPr>
                <w:sz w:val="16"/>
              </w:rPr>
              <w:t>מודל Hosting</w:t>
            </w:r>
          </w:p>
        </w:tc>
        <w:tc>
          <w:tcPr>
            <w:tcW w:w="6690" w:type="dxa"/>
            <w:shd w:val="clear" w:color="auto" w:fill="FAFBFD"/>
            <w:vAlign w:val="center"/>
          </w:tcPr>
          <w:p w14:paraId="136309A9" w14:textId="77777777" w:rsidR="00DF5605" w:rsidRDefault="00000000" w:rsidP="008264C1">
            <w:pPr>
              <w:bidi/>
            </w:pPr>
            <w:r>
              <w:rPr>
                <w:sz w:val="16"/>
              </w:rPr>
              <w:t>Provider-neutral, תחילה URL זמני ובהמשך Subdomain של המועצה</w:t>
            </w:r>
          </w:p>
        </w:tc>
      </w:tr>
      <w:tr w:rsidR="00DF5605" w14:paraId="10B99844" w14:textId="77777777">
        <w:trPr>
          <w:jc w:val="center"/>
        </w:trPr>
        <w:tc>
          <w:tcPr>
            <w:tcW w:w="2494" w:type="dxa"/>
            <w:shd w:val="clear" w:color="auto" w:fill="EEF3FF"/>
            <w:vAlign w:val="center"/>
          </w:tcPr>
          <w:p w14:paraId="29EA9FF4" w14:textId="77777777" w:rsidR="00DF5605" w:rsidRDefault="00000000" w:rsidP="008264C1">
            <w:pPr>
              <w:bidi/>
            </w:pPr>
            <w:r>
              <w:rPr>
                <w:sz w:val="16"/>
              </w:rPr>
              <w:t>מקור תוכן עריכתי</w:t>
            </w:r>
          </w:p>
        </w:tc>
        <w:tc>
          <w:tcPr>
            <w:tcW w:w="6690" w:type="dxa"/>
            <w:vAlign w:val="center"/>
          </w:tcPr>
          <w:p w14:paraId="29071B93" w14:textId="77777777" w:rsidR="00DF5605" w:rsidRDefault="00000000" w:rsidP="008264C1">
            <w:pPr>
              <w:bidi/>
            </w:pPr>
            <w:r>
              <w:rPr>
                <w:sz w:val="16"/>
              </w:rPr>
              <w:t>DOCX במבנה תשפ״ז הקיים</w:t>
            </w:r>
          </w:p>
        </w:tc>
      </w:tr>
      <w:tr w:rsidR="00DF5605" w14:paraId="4733DBED" w14:textId="77777777">
        <w:trPr>
          <w:jc w:val="center"/>
        </w:trPr>
        <w:tc>
          <w:tcPr>
            <w:tcW w:w="2494" w:type="dxa"/>
            <w:shd w:val="clear" w:color="auto" w:fill="EEF3FF"/>
            <w:vAlign w:val="center"/>
          </w:tcPr>
          <w:p w14:paraId="3B133595" w14:textId="77777777" w:rsidR="00DF5605" w:rsidRDefault="00000000" w:rsidP="008264C1">
            <w:pPr>
              <w:bidi/>
            </w:pPr>
            <w:r>
              <w:rPr>
                <w:sz w:val="16"/>
              </w:rPr>
              <w:t>מקור Build מאושר</w:t>
            </w:r>
          </w:p>
        </w:tc>
        <w:tc>
          <w:tcPr>
            <w:tcW w:w="6690" w:type="dxa"/>
            <w:shd w:val="clear" w:color="auto" w:fill="FAFBFD"/>
            <w:vAlign w:val="center"/>
          </w:tcPr>
          <w:p w14:paraId="6AFB568A" w14:textId="77777777" w:rsidR="00DF5605" w:rsidRDefault="00000000" w:rsidP="008264C1">
            <w:pPr>
              <w:bidi/>
            </w:pPr>
            <w:r>
              <w:rPr>
                <w:sz w:val="16"/>
              </w:rPr>
              <w:t>Validated approved JSON</w:t>
            </w:r>
          </w:p>
        </w:tc>
      </w:tr>
    </w:tbl>
    <w:p w14:paraId="2B88ED3D" w14:textId="77777777" w:rsidR="00DF5605" w:rsidRDefault="00DF5605" w:rsidP="008264C1">
      <w:pPr>
        <w:bidi/>
      </w:pPr>
    </w:p>
    <w:p w14:paraId="3F020458" w14:textId="77777777" w:rsidR="00DF5605" w:rsidRDefault="00000000" w:rsidP="008264C1">
      <w:pPr>
        <w:pStyle w:val="Heading2"/>
        <w:bidi/>
        <w:spacing w:before="120" w:after="80"/>
      </w:pPr>
      <w:r>
        <w:t>היסטוריית גרסאות</w:t>
      </w:r>
    </w:p>
    <w:tbl>
      <w:tblPr>
        <w:tblStyle w:val="TableGrid"/>
        <w:tblW w:w="0" w:type="auto"/>
        <w:jc w:val="center"/>
        <w:tblLook w:val="04A0" w:firstRow="1" w:lastRow="0" w:firstColumn="1" w:lastColumn="0" w:noHBand="0" w:noVBand="1"/>
      </w:tblPr>
      <w:tblGrid>
        <w:gridCol w:w="1247"/>
        <w:gridCol w:w="1814"/>
        <w:gridCol w:w="6123"/>
      </w:tblGrid>
      <w:tr w:rsidR="00DF5605" w14:paraId="55D89AD1" w14:textId="77777777">
        <w:trPr>
          <w:jc w:val="center"/>
        </w:trPr>
        <w:tc>
          <w:tcPr>
            <w:tcW w:w="1247" w:type="dxa"/>
            <w:shd w:val="clear" w:color="auto" w:fill="173A8C"/>
            <w:vAlign w:val="center"/>
          </w:tcPr>
          <w:p w14:paraId="4B6D6CE0" w14:textId="77777777" w:rsidR="00DF5605" w:rsidRDefault="00000000" w:rsidP="008264C1">
            <w:pPr>
              <w:bidi/>
            </w:pPr>
            <w:r>
              <w:rPr>
                <w:b/>
                <w:color w:val="FFFFFF"/>
                <w:sz w:val="17"/>
              </w:rPr>
              <w:t>גרסה</w:t>
            </w:r>
          </w:p>
        </w:tc>
        <w:tc>
          <w:tcPr>
            <w:tcW w:w="1814" w:type="dxa"/>
            <w:shd w:val="clear" w:color="auto" w:fill="173A8C"/>
            <w:vAlign w:val="center"/>
          </w:tcPr>
          <w:p w14:paraId="3FF69D19" w14:textId="77777777" w:rsidR="00DF5605" w:rsidRDefault="00000000" w:rsidP="008264C1">
            <w:pPr>
              <w:bidi/>
            </w:pPr>
            <w:r>
              <w:rPr>
                <w:b/>
                <w:color w:val="FFFFFF"/>
                <w:sz w:val="17"/>
              </w:rPr>
              <w:t>תאריך</w:t>
            </w:r>
          </w:p>
        </w:tc>
        <w:tc>
          <w:tcPr>
            <w:tcW w:w="6123" w:type="dxa"/>
            <w:shd w:val="clear" w:color="auto" w:fill="173A8C"/>
            <w:vAlign w:val="center"/>
          </w:tcPr>
          <w:p w14:paraId="72F5AC1C" w14:textId="77777777" w:rsidR="00DF5605" w:rsidRDefault="00000000" w:rsidP="008264C1">
            <w:pPr>
              <w:bidi/>
            </w:pPr>
            <w:r>
              <w:rPr>
                <w:b/>
                <w:color w:val="FFFFFF"/>
                <w:sz w:val="17"/>
              </w:rPr>
              <w:t>תיאור</w:t>
            </w:r>
          </w:p>
        </w:tc>
      </w:tr>
      <w:tr w:rsidR="00DF5605" w14:paraId="250617EA" w14:textId="77777777">
        <w:trPr>
          <w:jc w:val="center"/>
        </w:trPr>
        <w:tc>
          <w:tcPr>
            <w:tcW w:w="1247" w:type="dxa"/>
            <w:shd w:val="clear" w:color="auto" w:fill="EEF3FF"/>
            <w:vAlign w:val="center"/>
          </w:tcPr>
          <w:p w14:paraId="71B82C73" w14:textId="77777777" w:rsidR="00DF5605" w:rsidRDefault="00000000" w:rsidP="008264C1">
            <w:pPr>
              <w:bidi/>
            </w:pPr>
            <w:r>
              <w:rPr>
                <w:sz w:val="16"/>
              </w:rPr>
              <w:t>0.1</w:t>
            </w:r>
          </w:p>
        </w:tc>
        <w:tc>
          <w:tcPr>
            <w:tcW w:w="1814" w:type="dxa"/>
            <w:vAlign w:val="center"/>
          </w:tcPr>
          <w:p w14:paraId="418E2087" w14:textId="77777777" w:rsidR="00DF5605" w:rsidRDefault="00000000" w:rsidP="008264C1">
            <w:pPr>
              <w:bidi/>
            </w:pPr>
            <w:r>
              <w:rPr>
                <w:sz w:val="16"/>
              </w:rPr>
              <w:t>טיוטה קודמת</w:t>
            </w:r>
          </w:p>
        </w:tc>
        <w:tc>
          <w:tcPr>
            <w:tcW w:w="6123" w:type="dxa"/>
            <w:vAlign w:val="center"/>
          </w:tcPr>
          <w:p w14:paraId="0482B27D" w14:textId="77777777" w:rsidR="00DF5605" w:rsidRDefault="00000000" w:rsidP="008264C1">
            <w:pPr>
              <w:bidi/>
            </w:pPr>
            <w:r>
              <w:rPr>
                <w:sz w:val="16"/>
              </w:rPr>
              <w:t>מפרט דרישות מוצר</w:t>
            </w:r>
          </w:p>
        </w:tc>
      </w:tr>
      <w:tr w:rsidR="00DF5605" w14:paraId="4E070539" w14:textId="77777777">
        <w:trPr>
          <w:jc w:val="center"/>
        </w:trPr>
        <w:tc>
          <w:tcPr>
            <w:tcW w:w="1247" w:type="dxa"/>
            <w:shd w:val="clear" w:color="auto" w:fill="EEF3FF"/>
            <w:vAlign w:val="center"/>
          </w:tcPr>
          <w:p w14:paraId="75D02FD1" w14:textId="77777777" w:rsidR="00DF5605" w:rsidRDefault="00000000" w:rsidP="008264C1">
            <w:pPr>
              <w:bidi/>
            </w:pPr>
            <w:r>
              <w:rPr>
                <w:sz w:val="16"/>
              </w:rPr>
              <w:t>1.0</w:t>
            </w:r>
          </w:p>
        </w:tc>
        <w:tc>
          <w:tcPr>
            <w:tcW w:w="1814" w:type="dxa"/>
            <w:shd w:val="clear" w:color="auto" w:fill="FAFBFD"/>
            <w:vAlign w:val="center"/>
          </w:tcPr>
          <w:p w14:paraId="4EC74D86" w14:textId="77777777" w:rsidR="00DF5605" w:rsidRDefault="00000000" w:rsidP="008264C1">
            <w:pPr>
              <w:bidi/>
            </w:pPr>
            <w:r>
              <w:rPr>
                <w:sz w:val="16"/>
              </w:rPr>
              <w:t>19.07.2026</w:t>
            </w:r>
          </w:p>
        </w:tc>
        <w:tc>
          <w:tcPr>
            <w:tcW w:w="6123" w:type="dxa"/>
            <w:shd w:val="clear" w:color="auto" w:fill="FAFBFD"/>
            <w:vAlign w:val="center"/>
          </w:tcPr>
          <w:p w14:paraId="4EF5FD66" w14:textId="77777777" w:rsidR="00DF5605" w:rsidRDefault="00000000" w:rsidP="008264C1">
            <w:pPr>
              <w:bidi/>
            </w:pPr>
            <w:r>
              <w:rPr>
                <w:sz w:val="16"/>
              </w:rPr>
              <w:t>SDD מלא לאחר סגירת עשר ההחלטות הפתוחות והגדרת Local Editor</w:t>
            </w:r>
          </w:p>
        </w:tc>
      </w:tr>
    </w:tbl>
    <w:p w14:paraId="7E604D5F" w14:textId="77777777" w:rsidR="00DF5605" w:rsidRDefault="00DF5605" w:rsidP="008264C1">
      <w:pPr>
        <w:bidi/>
      </w:pPr>
    </w:p>
    <w:p w14:paraId="4F852468" w14:textId="77777777" w:rsidR="00DF5605" w:rsidRDefault="00000000" w:rsidP="008264C1">
      <w:pPr>
        <w:pStyle w:val="Heading1"/>
        <w:bidi/>
        <w:spacing w:before="180" w:after="40"/>
      </w:pPr>
      <w:r>
        <w:t>תוכן עניינים</w:t>
      </w:r>
    </w:p>
    <w:p w14:paraId="41D27D07" w14:textId="77777777" w:rsidR="00DF5605" w:rsidRDefault="00000000" w:rsidP="008264C1">
      <w:pPr>
        <w:pStyle w:val="ListBullet"/>
        <w:bidi/>
        <w:spacing w:before="80" w:after="0" w:line="240" w:lineRule="auto"/>
      </w:pPr>
      <w:r>
        <w:rPr>
          <w:sz w:val="17"/>
        </w:rPr>
        <w:t>1. מטרת המסמך והיקף</w:t>
      </w:r>
    </w:p>
    <w:p w14:paraId="431347D0" w14:textId="77777777" w:rsidR="00DF5605" w:rsidRDefault="00000000" w:rsidP="008264C1">
      <w:pPr>
        <w:pStyle w:val="ListBullet"/>
        <w:bidi/>
        <w:spacing w:after="0" w:line="240" w:lineRule="auto"/>
      </w:pPr>
      <w:r>
        <w:rPr>
          <w:sz w:val="17"/>
        </w:rPr>
        <w:t>2. Baseline וארכיטקטורת החלטות</w:t>
      </w:r>
    </w:p>
    <w:p w14:paraId="55B6E156" w14:textId="77777777" w:rsidR="00DF5605" w:rsidRDefault="00000000" w:rsidP="008264C1">
      <w:pPr>
        <w:pStyle w:val="ListBullet"/>
        <w:bidi/>
        <w:spacing w:after="0" w:line="240" w:lineRule="auto"/>
      </w:pPr>
      <w:r>
        <w:rPr>
          <w:sz w:val="17"/>
        </w:rPr>
        <w:t>3. הקשר המערכת</w:t>
      </w:r>
    </w:p>
    <w:p w14:paraId="63EF73DC" w14:textId="77777777" w:rsidR="00DF5605" w:rsidRDefault="00000000" w:rsidP="008264C1">
      <w:pPr>
        <w:pStyle w:val="ListBullet"/>
        <w:bidi/>
        <w:spacing w:after="0" w:line="240" w:lineRule="auto"/>
      </w:pPr>
      <w:r>
        <w:rPr>
          <w:sz w:val="17"/>
        </w:rPr>
        <w:t>4. דרייברים ואילוצים</w:t>
      </w:r>
    </w:p>
    <w:p w14:paraId="743CB408" w14:textId="77777777" w:rsidR="00DF5605" w:rsidRDefault="00000000" w:rsidP="008264C1">
      <w:pPr>
        <w:pStyle w:val="ListBullet"/>
        <w:bidi/>
        <w:spacing w:after="0" w:line="240" w:lineRule="auto"/>
      </w:pPr>
      <w:r>
        <w:rPr>
          <w:sz w:val="17"/>
        </w:rPr>
        <w:t>5. ארכיטקטורה לוגית</w:t>
      </w:r>
    </w:p>
    <w:p w14:paraId="57D39370" w14:textId="77777777" w:rsidR="00DF5605" w:rsidRDefault="00000000" w:rsidP="008264C1">
      <w:pPr>
        <w:pStyle w:val="ListBullet"/>
        <w:bidi/>
        <w:spacing w:after="0" w:line="240" w:lineRule="auto"/>
      </w:pPr>
      <w:r>
        <w:rPr>
          <w:sz w:val="17"/>
        </w:rPr>
        <w:t>6. רכיבי המערכת</w:t>
      </w:r>
    </w:p>
    <w:p w14:paraId="6ACC0554" w14:textId="77777777" w:rsidR="00DF5605" w:rsidRDefault="00000000" w:rsidP="008264C1">
      <w:pPr>
        <w:pStyle w:val="ListBullet"/>
        <w:bidi/>
        <w:spacing w:after="0" w:line="240" w:lineRule="auto"/>
      </w:pPr>
      <w:r>
        <w:rPr>
          <w:sz w:val="17"/>
        </w:rPr>
        <w:t>7. מודל הנתונים</w:t>
      </w:r>
    </w:p>
    <w:p w14:paraId="2FF558F5" w14:textId="77777777" w:rsidR="00DF5605" w:rsidRDefault="00000000" w:rsidP="008264C1">
      <w:pPr>
        <w:pStyle w:val="ListBullet"/>
        <w:bidi/>
        <w:spacing w:after="0" w:line="240" w:lineRule="auto"/>
      </w:pPr>
      <w:r>
        <w:rPr>
          <w:sz w:val="17"/>
        </w:rPr>
        <w:t>8. Pipeline תוכן DOCX ל-JSON</w:t>
      </w:r>
    </w:p>
    <w:p w14:paraId="72628924" w14:textId="77777777" w:rsidR="00DF5605" w:rsidRDefault="00000000" w:rsidP="008264C1">
      <w:pPr>
        <w:pStyle w:val="ListBullet"/>
        <w:bidi/>
        <w:spacing w:after="0" w:line="240" w:lineRule="auto"/>
      </w:pPr>
      <w:r>
        <w:rPr>
          <w:sz w:val="17"/>
        </w:rPr>
        <w:t>9. Local Content Editor</w:t>
      </w:r>
    </w:p>
    <w:p w14:paraId="493417A0" w14:textId="77777777" w:rsidR="00DF5605" w:rsidRDefault="00000000" w:rsidP="008264C1">
      <w:pPr>
        <w:pStyle w:val="ListBullet"/>
        <w:bidi/>
        <w:spacing w:after="0" w:line="240" w:lineRule="auto"/>
      </w:pPr>
      <w:r>
        <w:rPr>
          <w:sz w:val="17"/>
        </w:rPr>
        <w:t>10. תמונות ומנגנון Override</w:t>
      </w:r>
    </w:p>
    <w:p w14:paraId="6E7B1E2D" w14:textId="77777777" w:rsidR="00DF5605" w:rsidRDefault="00000000" w:rsidP="008264C1">
      <w:pPr>
        <w:pStyle w:val="ListBullet"/>
        <w:bidi/>
        <w:spacing w:after="0" w:line="240" w:lineRule="auto"/>
      </w:pPr>
      <w:r>
        <w:rPr>
          <w:sz w:val="17"/>
        </w:rPr>
        <w:t>11. זרימות רישום חיצוניות</w:t>
      </w:r>
    </w:p>
    <w:p w14:paraId="0441A860" w14:textId="77777777" w:rsidR="00DF5605" w:rsidRDefault="00000000" w:rsidP="008264C1">
      <w:pPr>
        <w:pStyle w:val="ListBullet"/>
        <w:bidi/>
        <w:spacing w:after="0" w:line="240" w:lineRule="auto"/>
      </w:pPr>
      <w:r>
        <w:rPr>
          <w:sz w:val="17"/>
        </w:rPr>
        <w:t>12. עיצוב ממשק והתנהגות</w:t>
      </w:r>
    </w:p>
    <w:p w14:paraId="65E52072" w14:textId="77777777" w:rsidR="00DF5605" w:rsidRDefault="00000000" w:rsidP="008264C1">
      <w:pPr>
        <w:pStyle w:val="ListBullet"/>
        <w:bidi/>
        <w:spacing w:after="0" w:line="240" w:lineRule="auto"/>
      </w:pPr>
      <w:r>
        <w:rPr>
          <w:sz w:val="17"/>
        </w:rPr>
        <w:t>13. אבטחה ופרטיות</w:t>
      </w:r>
    </w:p>
    <w:p w14:paraId="221AB0C0" w14:textId="77777777" w:rsidR="00DF5605" w:rsidRDefault="00000000" w:rsidP="008264C1">
      <w:pPr>
        <w:pStyle w:val="ListBullet"/>
        <w:bidi/>
        <w:spacing w:after="0" w:line="240" w:lineRule="auto"/>
      </w:pPr>
      <w:r>
        <w:rPr>
          <w:sz w:val="17"/>
        </w:rPr>
        <w:t>14. Build, Deployment ו-Hosting</w:t>
      </w:r>
    </w:p>
    <w:p w14:paraId="74FB6879" w14:textId="77777777" w:rsidR="00DF5605" w:rsidRDefault="00000000" w:rsidP="008264C1">
      <w:pPr>
        <w:pStyle w:val="ListBullet"/>
        <w:bidi/>
        <w:spacing w:after="0" w:line="240" w:lineRule="auto"/>
      </w:pPr>
      <w:r>
        <w:rPr>
          <w:sz w:val="17"/>
        </w:rPr>
        <w:t>15. טיפול בשגיאות</w:t>
      </w:r>
    </w:p>
    <w:p w14:paraId="6BE3E908" w14:textId="77777777" w:rsidR="00DF5605" w:rsidRDefault="00000000" w:rsidP="008264C1">
      <w:pPr>
        <w:pStyle w:val="ListBullet"/>
        <w:bidi/>
        <w:spacing w:after="0" w:line="240" w:lineRule="auto"/>
      </w:pPr>
      <w:r>
        <w:rPr>
          <w:sz w:val="17"/>
        </w:rPr>
        <w:t>16. בדיקות ואיכות</w:t>
      </w:r>
    </w:p>
    <w:p w14:paraId="216FDA82" w14:textId="77777777" w:rsidR="00DF5605" w:rsidRDefault="00000000" w:rsidP="008264C1">
      <w:pPr>
        <w:pStyle w:val="ListBullet"/>
        <w:bidi/>
        <w:spacing w:after="0" w:line="240" w:lineRule="auto"/>
      </w:pPr>
      <w:r>
        <w:rPr>
          <w:sz w:val="17"/>
        </w:rPr>
        <w:t>17. תפעול ותחזוקה</w:t>
      </w:r>
    </w:p>
    <w:p w14:paraId="5B1E77C7" w14:textId="77777777" w:rsidR="00DF5605" w:rsidRDefault="00000000" w:rsidP="008264C1">
      <w:pPr>
        <w:pStyle w:val="ListBullet"/>
        <w:bidi/>
        <w:spacing w:after="0" w:line="240" w:lineRule="auto"/>
      </w:pPr>
      <w:r>
        <w:rPr>
          <w:sz w:val="17"/>
        </w:rPr>
        <w:t>18. דרישות לא-פונקציונליות</w:t>
      </w:r>
    </w:p>
    <w:p w14:paraId="3AE6033B" w14:textId="77777777" w:rsidR="00DF5605" w:rsidRDefault="00000000" w:rsidP="008264C1">
      <w:pPr>
        <w:pStyle w:val="ListBullet"/>
        <w:bidi/>
        <w:spacing w:after="0" w:line="240" w:lineRule="auto"/>
      </w:pPr>
      <w:r>
        <w:rPr>
          <w:sz w:val="17"/>
        </w:rPr>
        <w:t>19. קריטריוני קבלה</w:t>
      </w:r>
    </w:p>
    <w:p w14:paraId="2516C487" w14:textId="77777777" w:rsidR="00DF5605" w:rsidRDefault="00000000" w:rsidP="008264C1">
      <w:pPr>
        <w:pStyle w:val="ListBullet"/>
        <w:bidi/>
        <w:spacing w:after="0" w:line="240" w:lineRule="auto"/>
      </w:pPr>
      <w:r>
        <w:rPr>
          <w:sz w:val="17"/>
        </w:rPr>
        <w:t>20. מבנה Repository</w:t>
      </w:r>
    </w:p>
    <w:p w14:paraId="757E3D91" w14:textId="77777777" w:rsidR="00DF5605" w:rsidRDefault="00000000" w:rsidP="008264C1">
      <w:pPr>
        <w:pStyle w:val="ListBullet"/>
        <w:bidi/>
        <w:spacing w:after="0" w:line="240" w:lineRule="auto"/>
      </w:pPr>
      <w:r>
        <w:rPr>
          <w:sz w:val="17"/>
        </w:rPr>
        <w:t>21. חוזי JSON</w:t>
      </w:r>
    </w:p>
    <w:p w14:paraId="070CCB4E" w14:textId="77777777" w:rsidR="00DF5605" w:rsidRDefault="00000000" w:rsidP="008264C1">
      <w:pPr>
        <w:pStyle w:val="ListBullet"/>
        <w:bidi/>
        <w:spacing w:after="0" w:line="240" w:lineRule="auto"/>
      </w:pPr>
      <w:r>
        <w:rPr>
          <w:sz w:val="17"/>
        </w:rPr>
        <w:t>22. סיכונים והפחתות</w:t>
      </w:r>
    </w:p>
    <w:p w14:paraId="10E02AE8" w14:textId="77777777" w:rsidR="00DF5605" w:rsidRDefault="00000000" w:rsidP="008264C1">
      <w:pPr>
        <w:pStyle w:val="ListBullet"/>
        <w:bidi/>
        <w:spacing w:after="0" w:line="240" w:lineRule="auto"/>
      </w:pPr>
      <w:r>
        <w:rPr>
          <w:sz w:val="17"/>
        </w:rPr>
        <w:t>23. תוכנית מימוש</w:t>
      </w:r>
    </w:p>
    <w:p w14:paraId="02DAC945" w14:textId="77777777" w:rsidR="00DF5605" w:rsidRDefault="00000000" w:rsidP="008264C1">
      <w:pPr>
        <w:pStyle w:val="ListBullet"/>
        <w:bidi/>
        <w:spacing w:after="0" w:line="240" w:lineRule="auto"/>
      </w:pPr>
      <w:r>
        <w:rPr>
          <w:sz w:val="17"/>
        </w:rPr>
        <w:t>נספח א: ADRs</w:t>
      </w:r>
    </w:p>
    <w:p w14:paraId="1E681E61" w14:textId="77777777" w:rsidR="00DF5605" w:rsidRDefault="00000000" w:rsidP="008264C1">
      <w:pPr>
        <w:pStyle w:val="ListBullet"/>
        <w:bidi/>
        <w:spacing w:after="0" w:line="240" w:lineRule="auto"/>
      </w:pPr>
      <w:r>
        <w:rPr>
          <w:sz w:val="17"/>
        </w:rPr>
        <w:t>נספח ב: פקודות עבודה</w:t>
      </w:r>
    </w:p>
    <w:p w14:paraId="1B623F91" w14:textId="77777777" w:rsidR="00DF5605" w:rsidRDefault="00000000" w:rsidP="008264C1">
      <w:pPr>
        <w:bidi/>
      </w:pPr>
      <w:r>
        <w:br w:type="page"/>
      </w:r>
    </w:p>
    <w:p w14:paraId="232D5D5E" w14:textId="77777777" w:rsidR="00DF5605" w:rsidRDefault="00000000" w:rsidP="008264C1">
      <w:pPr>
        <w:pStyle w:val="Heading1"/>
        <w:bidi/>
        <w:spacing w:before="180" w:after="80"/>
      </w:pPr>
      <w:r>
        <w:lastRenderedPageBreak/>
        <w:t>1. מטרת המסמך והיקף</w:t>
      </w:r>
    </w:p>
    <w:p w14:paraId="1E63A1C3" w14:textId="77777777" w:rsidR="00DF5605" w:rsidRDefault="00000000" w:rsidP="008264C1">
      <w:pPr>
        <w:bidi/>
        <w:spacing w:after="80"/>
      </w:pPr>
      <w:r>
        <w:t>מסמך זה מתאר את התכנון הטכני של אתר קטלוג חוגים ציבורי עבור מרכז המצוינות שדרות. המערכת מציגה מידע על תוכניות וקורסים ומפנה את המשתמש אל תהליך רישום חיצוני. היא אינה מערכת רישום, סליקה או CRM.</w:t>
      </w:r>
    </w:p>
    <w:p w14:paraId="6F417BAC" w14:textId="77777777" w:rsidR="00DF5605" w:rsidRDefault="00000000" w:rsidP="008264C1">
      <w:pPr>
        <w:pStyle w:val="Heading2"/>
        <w:bidi/>
        <w:spacing w:before="120" w:after="80"/>
      </w:pPr>
      <w:r>
        <w:t>1.1 מטרות</w:t>
      </w:r>
    </w:p>
    <w:p w14:paraId="3E325A6A" w14:textId="77777777" w:rsidR="00DF5605" w:rsidRDefault="00000000" w:rsidP="008264C1">
      <w:pPr>
        <w:pStyle w:val="ListBullet"/>
        <w:bidi/>
        <w:spacing w:after="40"/>
      </w:pPr>
      <w:r>
        <w:t>להגדיר ארכיטקטורה ברורה שמאפשרת פיתוח מהיר באמצעות Codex.</w:t>
      </w:r>
    </w:p>
    <w:p w14:paraId="2CC361C3" w14:textId="77777777" w:rsidR="00DF5605" w:rsidRDefault="00000000" w:rsidP="008264C1">
      <w:pPr>
        <w:pStyle w:val="ListBullet"/>
        <w:bidi/>
        <w:spacing w:after="40"/>
      </w:pPr>
      <w:r>
        <w:t>להפריד בין מקור תוכן עריכתי ב-DOCX לבין מקור Build מאושר ב-JSON.</w:t>
      </w:r>
    </w:p>
    <w:p w14:paraId="5E8A33BB" w14:textId="77777777" w:rsidR="00DF5605" w:rsidRDefault="00000000" w:rsidP="008264C1">
      <w:pPr>
        <w:pStyle w:val="ListBullet"/>
        <w:bidi/>
        <w:spacing w:after="40"/>
      </w:pPr>
      <w:r>
        <w:t>לאפשר תיקון ידני של התוכן באמצעות Editor מקומי בדפדפן.</w:t>
      </w:r>
    </w:p>
    <w:p w14:paraId="76EF681E" w14:textId="77777777" w:rsidR="00DF5605" w:rsidRDefault="00000000" w:rsidP="008264C1">
      <w:pPr>
        <w:pStyle w:val="ListBullet"/>
        <w:bidi/>
        <w:spacing w:after="40"/>
      </w:pPr>
      <w:r>
        <w:t>לתמוך בשתי זרימות רישום חיצוניות ללא Backend תפעולי.</w:t>
      </w:r>
    </w:p>
    <w:p w14:paraId="597A4946" w14:textId="77777777" w:rsidR="00DF5605" w:rsidRDefault="00000000" w:rsidP="008264C1">
      <w:pPr>
        <w:pStyle w:val="ListBullet"/>
        <w:bidi/>
        <w:spacing w:after="40"/>
      </w:pPr>
      <w:r>
        <w:t>לשמור על אתר פשוט, מהיר, נגיש בסיסית ומותאם לנייד.</w:t>
      </w:r>
    </w:p>
    <w:p w14:paraId="4359DE5E" w14:textId="77777777" w:rsidR="00DF5605" w:rsidRDefault="00000000" w:rsidP="008264C1">
      <w:pPr>
        <w:pStyle w:val="Heading2"/>
        <w:bidi/>
        <w:spacing w:before="120" w:after="80"/>
      </w:pPr>
      <w:r>
        <w:t>1.2 מחוץ לתחום</w:t>
      </w:r>
    </w:p>
    <w:p w14:paraId="69B4911D" w14:textId="77777777" w:rsidR="00DF5605" w:rsidRDefault="00000000" w:rsidP="008264C1">
      <w:pPr>
        <w:pStyle w:val="ListBullet"/>
        <w:bidi/>
        <w:spacing w:after="40"/>
      </w:pPr>
      <w:r>
        <w:t>אימות משתמשים או זכאות.</w:t>
      </w:r>
    </w:p>
    <w:p w14:paraId="4F3004FD" w14:textId="77777777" w:rsidR="00DF5605" w:rsidRDefault="00000000" w:rsidP="008264C1">
      <w:pPr>
        <w:pStyle w:val="ListBullet"/>
        <w:bidi/>
        <w:spacing w:after="40"/>
      </w:pPr>
      <w:r>
        <w:t>שמירת מידע אישי, רפואי או תשלומים.</w:t>
      </w:r>
    </w:p>
    <w:p w14:paraId="003C36A1" w14:textId="77777777" w:rsidR="00DF5605" w:rsidRDefault="00000000" w:rsidP="008264C1">
      <w:pPr>
        <w:pStyle w:val="ListBullet"/>
        <w:bidi/>
        <w:spacing w:after="40"/>
      </w:pPr>
      <w:r>
        <w:t>Callback/Webhook ממערכת רישום.</w:t>
      </w:r>
    </w:p>
    <w:p w14:paraId="2108745D" w14:textId="77777777" w:rsidR="00DF5605" w:rsidRDefault="00000000" w:rsidP="008264C1">
      <w:pPr>
        <w:pStyle w:val="ListBullet"/>
        <w:bidi/>
        <w:spacing w:after="40"/>
      </w:pPr>
      <w:r>
        <w:t>ממשק ניהול ציבורי או Online Admin.</w:t>
      </w:r>
    </w:p>
    <w:p w14:paraId="5C64DE44" w14:textId="77777777" w:rsidR="00DF5605" w:rsidRDefault="00000000" w:rsidP="008264C1">
      <w:pPr>
        <w:pStyle w:val="ListBullet"/>
        <w:bidi/>
        <w:spacing w:after="40"/>
      </w:pPr>
      <w:r>
        <w:t>Analytics או Tracking.</w:t>
      </w:r>
    </w:p>
    <w:p w14:paraId="24AFADB2" w14:textId="77777777" w:rsidR="00DF5605" w:rsidRDefault="00000000" w:rsidP="008264C1">
      <w:pPr>
        <w:pStyle w:val="ListBullet"/>
        <w:bidi/>
        <w:spacing w:after="40"/>
      </w:pPr>
      <w:r>
        <w:t>סביבת Staging קבועה.</w:t>
      </w:r>
    </w:p>
    <w:p w14:paraId="02A75B16" w14:textId="77777777" w:rsidR="00DF5605" w:rsidRDefault="00000000" w:rsidP="008264C1">
      <w:pPr>
        <w:pStyle w:val="ListBullet"/>
        <w:bidi/>
        <w:spacing w:after="40"/>
      </w:pPr>
      <w:r>
        <w:t>ניהול קיבולת, מלאי או רשימות המתנה.</w:t>
      </w:r>
    </w:p>
    <w:p w14:paraId="695E112A" w14:textId="77777777" w:rsidR="00DF5605" w:rsidRDefault="00000000" w:rsidP="008264C1">
      <w:pPr>
        <w:pStyle w:val="Heading1"/>
        <w:bidi/>
        <w:spacing w:before="180" w:after="80"/>
      </w:pPr>
      <w:r>
        <w:t>2. Baseline וארכיטקטורת החלטות</w:t>
      </w:r>
    </w:p>
    <w:tbl>
      <w:tblPr>
        <w:tblStyle w:val="TableGrid"/>
        <w:tblW w:w="0" w:type="auto"/>
        <w:jc w:val="center"/>
        <w:tblLook w:val="04A0" w:firstRow="1" w:lastRow="0" w:firstColumn="1" w:lastColumn="0" w:noHBand="0" w:noVBand="1"/>
      </w:tblPr>
      <w:tblGrid>
        <w:gridCol w:w="1984"/>
        <w:gridCol w:w="7200"/>
      </w:tblGrid>
      <w:tr w:rsidR="00DF5605" w14:paraId="6767038A" w14:textId="77777777">
        <w:trPr>
          <w:jc w:val="center"/>
        </w:trPr>
        <w:tc>
          <w:tcPr>
            <w:tcW w:w="1984" w:type="dxa"/>
            <w:shd w:val="clear" w:color="auto" w:fill="173A8C"/>
            <w:vAlign w:val="center"/>
          </w:tcPr>
          <w:p w14:paraId="58C55E9C" w14:textId="77777777" w:rsidR="00DF5605" w:rsidRDefault="00000000" w:rsidP="008264C1">
            <w:pPr>
              <w:bidi/>
            </w:pPr>
            <w:r>
              <w:rPr>
                <w:b/>
                <w:color w:val="FFFFFF"/>
                <w:sz w:val="17"/>
              </w:rPr>
              <w:t>מזהה</w:t>
            </w:r>
          </w:p>
        </w:tc>
        <w:tc>
          <w:tcPr>
            <w:tcW w:w="7200" w:type="dxa"/>
            <w:shd w:val="clear" w:color="auto" w:fill="173A8C"/>
            <w:vAlign w:val="center"/>
          </w:tcPr>
          <w:p w14:paraId="26CB7C29" w14:textId="77777777" w:rsidR="00DF5605" w:rsidRDefault="00000000" w:rsidP="008264C1">
            <w:pPr>
              <w:bidi/>
            </w:pPr>
            <w:r>
              <w:rPr>
                <w:b/>
                <w:color w:val="FFFFFF"/>
                <w:sz w:val="17"/>
              </w:rPr>
              <w:t>החלטה</w:t>
            </w:r>
          </w:p>
        </w:tc>
      </w:tr>
      <w:tr w:rsidR="00DF5605" w14:paraId="47E93DE2" w14:textId="77777777">
        <w:trPr>
          <w:jc w:val="center"/>
        </w:trPr>
        <w:tc>
          <w:tcPr>
            <w:tcW w:w="1984" w:type="dxa"/>
            <w:shd w:val="clear" w:color="auto" w:fill="EEF3FF"/>
            <w:vAlign w:val="center"/>
          </w:tcPr>
          <w:p w14:paraId="75FFAC62" w14:textId="77777777" w:rsidR="00DF5605" w:rsidRDefault="00000000" w:rsidP="008264C1">
            <w:pPr>
              <w:bidi/>
            </w:pPr>
            <w:r>
              <w:rPr>
                <w:sz w:val="16"/>
              </w:rPr>
              <w:t>SDD-DEC-001</w:t>
            </w:r>
          </w:p>
        </w:tc>
        <w:tc>
          <w:tcPr>
            <w:tcW w:w="7200" w:type="dxa"/>
            <w:vAlign w:val="center"/>
          </w:tcPr>
          <w:p w14:paraId="6C8510FA" w14:textId="77777777" w:rsidR="00DF5605" w:rsidRDefault="00000000" w:rsidP="008264C1">
            <w:pPr>
              <w:bidi/>
            </w:pPr>
            <w:r>
              <w:rPr>
                <w:sz w:val="16"/>
              </w:rPr>
              <w:t>DOCX הוא מקור Import; האתר נבנה רק מ-JSON מאושר.</w:t>
            </w:r>
          </w:p>
        </w:tc>
      </w:tr>
      <w:tr w:rsidR="00DF5605" w14:paraId="2B127FDF" w14:textId="77777777">
        <w:trPr>
          <w:jc w:val="center"/>
        </w:trPr>
        <w:tc>
          <w:tcPr>
            <w:tcW w:w="1984" w:type="dxa"/>
            <w:shd w:val="clear" w:color="auto" w:fill="EEF3FF"/>
            <w:vAlign w:val="center"/>
          </w:tcPr>
          <w:p w14:paraId="59F7D2B4" w14:textId="77777777" w:rsidR="00DF5605" w:rsidRDefault="00000000" w:rsidP="008264C1">
            <w:pPr>
              <w:bidi/>
            </w:pPr>
            <w:r>
              <w:rPr>
                <w:sz w:val="16"/>
              </w:rPr>
              <w:t>SDD-DEC-002</w:t>
            </w:r>
          </w:p>
        </w:tc>
        <w:tc>
          <w:tcPr>
            <w:tcW w:w="7200" w:type="dxa"/>
            <w:shd w:val="clear" w:color="auto" w:fill="FAFBFD"/>
            <w:vAlign w:val="center"/>
          </w:tcPr>
          <w:p w14:paraId="135B27CC" w14:textId="77777777" w:rsidR="00DF5605" w:rsidRDefault="00000000" w:rsidP="008264C1">
            <w:pPr>
              <w:bidi/>
            </w:pPr>
            <w:r>
              <w:rPr>
                <w:sz w:val="16"/>
              </w:rPr>
              <w:t>Hosting נשאר Provider-neutral.</w:t>
            </w:r>
          </w:p>
        </w:tc>
      </w:tr>
      <w:tr w:rsidR="00DF5605" w14:paraId="09F087F9" w14:textId="77777777">
        <w:trPr>
          <w:jc w:val="center"/>
        </w:trPr>
        <w:tc>
          <w:tcPr>
            <w:tcW w:w="1984" w:type="dxa"/>
            <w:shd w:val="clear" w:color="auto" w:fill="EEF3FF"/>
            <w:vAlign w:val="center"/>
          </w:tcPr>
          <w:p w14:paraId="7FC061C7" w14:textId="77777777" w:rsidR="00DF5605" w:rsidRDefault="00000000" w:rsidP="008264C1">
            <w:pPr>
              <w:bidi/>
            </w:pPr>
            <w:r>
              <w:rPr>
                <w:sz w:val="16"/>
              </w:rPr>
              <w:t>SDD-DEC-003</w:t>
            </w:r>
          </w:p>
        </w:tc>
        <w:tc>
          <w:tcPr>
            <w:tcW w:w="7200" w:type="dxa"/>
            <w:vAlign w:val="center"/>
          </w:tcPr>
          <w:p w14:paraId="12741258" w14:textId="77777777" w:rsidR="00DF5605" w:rsidRDefault="00000000" w:rsidP="008264C1">
            <w:pPr>
              <w:bidi/>
            </w:pPr>
            <w:r>
              <w:rPr>
                <w:sz w:val="16"/>
              </w:rPr>
              <w:t>Local Development + Production בלבד.</w:t>
            </w:r>
          </w:p>
        </w:tc>
      </w:tr>
      <w:tr w:rsidR="00DF5605" w14:paraId="79DD56AE" w14:textId="77777777">
        <w:trPr>
          <w:jc w:val="center"/>
        </w:trPr>
        <w:tc>
          <w:tcPr>
            <w:tcW w:w="1984" w:type="dxa"/>
            <w:shd w:val="clear" w:color="auto" w:fill="EEF3FF"/>
            <w:vAlign w:val="center"/>
          </w:tcPr>
          <w:p w14:paraId="6B9D124D" w14:textId="77777777" w:rsidR="00DF5605" w:rsidRDefault="00000000" w:rsidP="008264C1">
            <w:pPr>
              <w:bidi/>
            </w:pPr>
            <w:r>
              <w:rPr>
                <w:sz w:val="16"/>
              </w:rPr>
              <w:t>OPEN-001</w:t>
            </w:r>
          </w:p>
        </w:tc>
        <w:tc>
          <w:tcPr>
            <w:tcW w:w="7200" w:type="dxa"/>
            <w:shd w:val="clear" w:color="auto" w:fill="FAFBFD"/>
            <w:vAlign w:val="center"/>
          </w:tcPr>
          <w:p w14:paraId="03D412AE" w14:textId="77777777" w:rsidR="00DF5605" w:rsidRDefault="00000000" w:rsidP="008264C1">
            <w:pPr>
              <w:bidi/>
            </w:pPr>
            <w:r>
              <w:rPr>
                <w:sz w:val="16"/>
              </w:rPr>
              <w:t>מסך פילטרים אחד; Program, Gender ו-Grade/Age ניתנים לבחירה בכל סדר.</w:t>
            </w:r>
          </w:p>
        </w:tc>
      </w:tr>
      <w:tr w:rsidR="00DF5605" w14:paraId="67781F00" w14:textId="77777777">
        <w:trPr>
          <w:jc w:val="center"/>
        </w:trPr>
        <w:tc>
          <w:tcPr>
            <w:tcW w:w="1984" w:type="dxa"/>
            <w:shd w:val="clear" w:color="auto" w:fill="EEF3FF"/>
            <w:vAlign w:val="center"/>
          </w:tcPr>
          <w:p w14:paraId="3B533744" w14:textId="77777777" w:rsidR="00DF5605" w:rsidRDefault="00000000" w:rsidP="008264C1">
            <w:pPr>
              <w:bidi/>
            </w:pPr>
            <w:r>
              <w:rPr>
                <w:sz w:val="16"/>
              </w:rPr>
              <w:t>OPEN-002</w:t>
            </w:r>
          </w:p>
        </w:tc>
        <w:tc>
          <w:tcPr>
            <w:tcW w:w="7200" w:type="dxa"/>
            <w:vAlign w:val="center"/>
          </w:tcPr>
          <w:p w14:paraId="027BEE78" w14:textId="77777777" w:rsidR="00DF5605" w:rsidRDefault="00000000" w:rsidP="008264C1">
            <w:pPr>
              <w:bidi/>
            </w:pPr>
            <w:r>
              <w:rPr>
                <w:sz w:val="16"/>
              </w:rPr>
              <w:t>כרטיס קורס מצומצם; פרטים מלאים במסך Details.</w:t>
            </w:r>
          </w:p>
        </w:tc>
      </w:tr>
      <w:tr w:rsidR="00DF5605" w14:paraId="169F1CD4" w14:textId="77777777">
        <w:trPr>
          <w:jc w:val="center"/>
        </w:trPr>
        <w:tc>
          <w:tcPr>
            <w:tcW w:w="1984" w:type="dxa"/>
            <w:shd w:val="clear" w:color="auto" w:fill="EEF3FF"/>
            <w:vAlign w:val="center"/>
          </w:tcPr>
          <w:p w14:paraId="064A1FB1" w14:textId="77777777" w:rsidR="00DF5605" w:rsidRDefault="00000000" w:rsidP="008264C1">
            <w:pPr>
              <w:bidi/>
            </w:pPr>
            <w:r>
              <w:rPr>
                <w:sz w:val="16"/>
              </w:rPr>
              <w:t>OPEN-003</w:t>
            </w:r>
          </w:p>
        </w:tc>
        <w:tc>
          <w:tcPr>
            <w:tcW w:w="7200" w:type="dxa"/>
            <w:shd w:val="clear" w:color="auto" w:fill="FAFBFD"/>
            <w:vAlign w:val="center"/>
          </w:tcPr>
          <w:p w14:paraId="64AE87DD" w14:textId="77777777" w:rsidR="00DF5605" w:rsidRDefault="00000000" w:rsidP="008264C1">
            <w:pPr>
              <w:bidi/>
            </w:pPr>
            <w:r>
              <w:rPr>
                <w:sz w:val="16"/>
              </w:rPr>
              <w:t>עברית בלבד.</w:t>
            </w:r>
          </w:p>
        </w:tc>
      </w:tr>
      <w:tr w:rsidR="00DF5605" w14:paraId="0058C0C7" w14:textId="77777777">
        <w:trPr>
          <w:jc w:val="center"/>
        </w:trPr>
        <w:tc>
          <w:tcPr>
            <w:tcW w:w="1984" w:type="dxa"/>
            <w:shd w:val="clear" w:color="auto" w:fill="EEF3FF"/>
            <w:vAlign w:val="center"/>
          </w:tcPr>
          <w:p w14:paraId="7121A7EF" w14:textId="77777777" w:rsidR="00DF5605" w:rsidRDefault="00000000" w:rsidP="008264C1">
            <w:pPr>
              <w:bidi/>
            </w:pPr>
            <w:r>
              <w:rPr>
                <w:sz w:val="16"/>
              </w:rPr>
              <w:t>OPEN-004</w:t>
            </w:r>
          </w:p>
        </w:tc>
        <w:tc>
          <w:tcPr>
            <w:tcW w:w="7200" w:type="dxa"/>
            <w:vAlign w:val="center"/>
          </w:tcPr>
          <w:p w14:paraId="3334817F" w14:textId="77777777" w:rsidR="00DF5605" w:rsidRDefault="00000000" w:rsidP="008264C1">
            <w:pPr>
              <w:bidi/>
            </w:pPr>
            <w:r>
              <w:rPr>
                <w:sz w:val="16"/>
              </w:rPr>
              <w:t>נגישות בסיסית ללא הצהרת תאימות פורמלית.</w:t>
            </w:r>
          </w:p>
        </w:tc>
      </w:tr>
      <w:tr w:rsidR="00DF5605" w14:paraId="1C51D9BD" w14:textId="77777777">
        <w:trPr>
          <w:jc w:val="center"/>
        </w:trPr>
        <w:tc>
          <w:tcPr>
            <w:tcW w:w="1984" w:type="dxa"/>
            <w:shd w:val="clear" w:color="auto" w:fill="EEF3FF"/>
            <w:vAlign w:val="center"/>
          </w:tcPr>
          <w:p w14:paraId="67E84B63" w14:textId="77777777" w:rsidR="00DF5605" w:rsidRDefault="00000000" w:rsidP="008264C1">
            <w:pPr>
              <w:bidi/>
            </w:pPr>
            <w:r>
              <w:rPr>
                <w:sz w:val="16"/>
              </w:rPr>
              <w:t>OPEN-005</w:t>
            </w:r>
          </w:p>
        </w:tc>
        <w:tc>
          <w:tcPr>
            <w:tcW w:w="7200" w:type="dxa"/>
            <w:shd w:val="clear" w:color="auto" w:fill="FAFBFD"/>
            <w:vAlign w:val="center"/>
          </w:tcPr>
          <w:p w14:paraId="55A0FE8A" w14:textId="77777777" w:rsidR="00DF5605" w:rsidRDefault="00000000" w:rsidP="008264C1">
            <w:pPr>
              <w:bidi/>
            </w:pPr>
            <w:r>
              <w:rPr>
                <w:sz w:val="16"/>
              </w:rPr>
              <w:t>נהלים ומדיניות לא מוצגים ב-MVP.</w:t>
            </w:r>
          </w:p>
        </w:tc>
      </w:tr>
      <w:tr w:rsidR="00DF5605" w14:paraId="42B8F94C" w14:textId="77777777">
        <w:trPr>
          <w:jc w:val="center"/>
        </w:trPr>
        <w:tc>
          <w:tcPr>
            <w:tcW w:w="1984" w:type="dxa"/>
            <w:shd w:val="clear" w:color="auto" w:fill="EEF3FF"/>
            <w:vAlign w:val="center"/>
          </w:tcPr>
          <w:p w14:paraId="0B1AE6D4" w14:textId="77777777" w:rsidR="00DF5605" w:rsidRDefault="00000000" w:rsidP="008264C1">
            <w:pPr>
              <w:bidi/>
            </w:pPr>
            <w:r>
              <w:rPr>
                <w:sz w:val="16"/>
              </w:rPr>
              <w:t>OPEN-006</w:t>
            </w:r>
          </w:p>
        </w:tc>
        <w:tc>
          <w:tcPr>
            <w:tcW w:w="7200" w:type="dxa"/>
            <w:vAlign w:val="center"/>
          </w:tcPr>
          <w:p w14:paraId="22160B37" w14:textId="77777777" w:rsidR="00DF5605" w:rsidRDefault="00000000" w:rsidP="008264C1">
            <w:pPr>
              <w:bidi/>
            </w:pPr>
            <w:r>
              <w:rPr>
                <w:sz w:val="16"/>
              </w:rPr>
              <w:t>אין Course Status; כל רשומה ב-JSON מוצגת.</w:t>
            </w:r>
          </w:p>
        </w:tc>
      </w:tr>
      <w:tr w:rsidR="00DF5605" w14:paraId="51414DD0" w14:textId="77777777">
        <w:trPr>
          <w:jc w:val="center"/>
        </w:trPr>
        <w:tc>
          <w:tcPr>
            <w:tcW w:w="1984" w:type="dxa"/>
            <w:shd w:val="clear" w:color="auto" w:fill="EEF3FF"/>
            <w:vAlign w:val="center"/>
          </w:tcPr>
          <w:p w14:paraId="4D40BAEA" w14:textId="77777777" w:rsidR="00DF5605" w:rsidRDefault="00000000" w:rsidP="008264C1">
            <w:pPr>
              <w:bidi/>
            </w:pPr>
            <w:r>
              <w:rPr>
                <w:sz w:val="16"/>
              </w:rPr>
              <w:t>OPEN-007</w:t>
            </w:r>
          </w:p>
        </w:tc>
        <w:tc>
          <w:tcPr>
            <w:tcW w:w="7200" w:type="dxa"/>
            <w:shd w:val="clear" w:color="auto" w:fill="FAFBFD"/>
            <w:vAlign w:val="center"/>
          </w:tcPr>
          <w:p w14:paraId="474F88D6" w14:textId="77777777" w:rsidR="00DF5605" w:rsidRDefault="00000000" w:rsidP="008264C1">
            <w:pPr>
              <w:bidi/>
            </w:pPr>
            <w:r>
              <w:rPr>
                <w:sz w:val="16"/>
              </w:rPr>
              <w:t>URL זמני תחילה, Subdomain של המועצה בהמשך.</w:t>
            </w:r>
          </w:p>
        </w:tc>
      </w:tr>
      <w:tr w:rsidR="00DF5605" w14:paraId="579B25E5" w14:textId="77777777">
        <w:trPr>
          <w:jc w:val="center"/>
        </w:trPr>
        <w:tc>
          <w:tcPr>
            <w:tcW w:w="1984" w:type="dxa"/>
            <w:shd w:val="clear" w:color="auto" w:fill="EEF3FF"/>
            <w:vAlign w:val="center"/>
          </w:tcPr>
          <w:p w14:paraId="5152F6C2" w14:textId="77777777" w:rsidR="00DF5605" w:rsidRDefault="00000000" w:rsidP="008264C1">
            <w:pPr>
              <w:bidi/>
            </w:pPr>
            <w:r>
              <w:rPr>
                <w:sz w:val="16"/>
              </w:rPr>
              <w:t>OPEN-008</w:t>
            </w:r>
          </w:p>
        </w:tc>
        <w:tc>
          <w:tcPr>
            <w:tcW w:w="7200" w:type="dxa"/>
            <w:vAlign w:val="center"/>
          </w:tcPr>
          <w:p w14:paraId="76D15447" w14:textId="77777777" w:rsidR="00DF5605" w:rsidRDefault="00000000" w:rsidP="008264C1">
            <w:pPr>
              <w:bidi/>
            </w:pPr>
            <w:r>
              <w:rPr>
                <w:sz w:val="16"/>
              </w:rPr>
              <w:t>Approved URLs ב-JSON; DIRECT_REGISTRATION ו-FORM_REDIRECT.</w:t>
            </w:r>
          </w:p>
        </w:tc>
      </w:tr>
      <w:tr w:rsidR="00DF5605" w14:paraId="408EDFF2" w14:textId="77777777">
        <w:trPr>
          <w:jc w:val="center"/>
        </w:trPr>
        <w:tc>
          <w:tcPr>
            <w:tcW w:w="1984" w:type="dxa"/>
            <w:shd w:val="clear" w:color="auto" w:fill="EEF3FF"/>
            <w:vAlign w:val="center"/>
          </w:tcPr>
          <w:p w14:paraId="7609B700" w14:textId="77777777" w:rsidR="00DF5605" w:rsidRDefault="00000000" w:rsidP="008264C1">
            <w:pPr>
              <w:bidi/>
            </w:pPr>
            <w:r>
              <w:rPr>
                <w:sz w:val="16"/>
              </w:rPr>
              <w:t>OPEN-009</w:t>
            </w:r>
          </w:p>
        </w:tc>
        <w:tc>
          <w:tcPr>
            <w:tcW w:w="7200" w:type="dxa"/>
            <w:shd w:val="clear" w:color="auto" w:fill="FAFBFD"/>
            <w:vAlign w:val="center"/>
          </w:tcPr>
          <w:p w14:paraId="6DBE8205" w14:textId="77777777" w:rsidR="00DF5605" w:rsidRDefault="00000000" w:rsidP="008264C1">
            <w:pPr>
              <w:bidi/>
            </w:pPr>
            <w:r>
              <w:rPr>
                <w:sz w:val="16"/>
              </w:rPr>
              <w:t>Importer מותאם למבנה DOCX הקיים של תשפ״ז.</w:t>
            </w:r>
          </w:p>
        </w:tc>
      </w:tr>
      <w:tr w:rsidR="00DF5605" w14:paraId="0CF46907" w14:textId="77777777">
        <w:trPr>
          <w:jc w:val="center"/>
        </w:trPr>
        <w:tc>
          <w:tcPr>
            <w:tcW w:w="1984" w:type="dxa"/>
            <w:shd w:val="clear" w:color="auto" w:fill="EEF3FF"/>
            <w:vAlign w:val="center"/>
          </w:tcPr>
          <w:p w14:paraId="44321092" w14:textId="77777777" w:rsidR="00DF5605" w:rsidRDefault="00000000" w:rsidP="008264C1">
            <w:pPr>
              <w:bidi/>
            </w:pPr>
            <w:r>
              <w:rPr>
                <w:sz w:val="16"/>
              </w:rPr>
              <w:t>OPEN-010</w:t>
            </w:r>
          </w:p>
        </w:tc>
        <w:tc>
          <w:tcPr>
            <w:tcW w:w="7200" w:type="dxa"/>
            <w:vAlign w:val="center"/>
          </w:tcPr>
          <w:p w14:paraId="4FB279B8" w14:textId="77777777" w:rsidR="00DF5605" w:rsidRDefault="00000000" w:rsidP="008264C1">
            <w:pPr>
              <w:bidi/>
            </w:pPr>
            <w:r>
              <w:rPr>
                <w:sz w:val="16"/>
              </w:rPr>
              <w:t>אין Analytics או Event Collection.</w:t>
            </w:r>
          </w:p>
        </w:tc>
      </w:tr>
      <w:tr w:rsidR="00DF5605" w14:paraId="7DB78FE3" w14:textId="77777777">
        <w:trPr>
          <w:jc w:val="center"/>
        </w:trPr>
        <w:tc>
          <w:tcPr>
            <w:tcW w:w="1984" w:type="dxa"/>
            <w:shd w:val="clear" w:color="auto" w:fill="EEF3FF"/>
            <w:vAlign w:val="center"/>
          </w:tcPr>
          <w:p w14:paraId="176DFB93" w14:textId="77777777" w:rsidR="00DF5605" w:rsidRDefault="00000000" w:rsidP="008264C1">
            <w:pPr>
              <w:bidi/>
            </w:pPr>
            <w:r>
              <w:rPr>
                <w:sz w:val="16"/>
              </w:rPr>
              <w:t>CONTENT-EDITOR</w:t>
            </w:r>
          </w:p>
        </w:tc>
        <w:tc>
          <w:tcPr>
            <w:tcW w:w="7200" w:type="dxa"/>
            <w:shd w:val="clear" w:color="auto" w:fill="FAFBFD"/>
            <w:vAlign w:val="center"/>
          </w:tcPr>
          <w:p w14:paraId="7158FB8F" w14:textId="77777777" w:rsidR="00DF5605" w:rsidRDefault="00000000" w:rsidP="008264C1">
            <w:pPr>
              <w:bidi/>
            </w:pPr>
            <w:r>
              <w:rPr>
                <w:sz w:val="16"/>
              </w:rPr>
              <w:t>Editor מקומי בלבד בסביבת הפיתוח; התוצר הוא JSON מאושר.</w:t>
            </w:r>
          </w:p>
        </w:tc>
      </w:tr>
      <w:tr w:rsidR="00DF5605" w14:paraId="2D7B0520" w14:textId="77777777">
        <w:trPr>
          <w:jc w:val="center"/>
        </w:trPr>
        <w:tc>
          <w:tcPr>
            <w:tcW w:w="1984" w:type="dxa"/>
            <w:shd w:val="clear" w:color="auto" w:fill="EEF3FF"/>
            <w:vAlign w:val="center"/>
          </w:tcPr>
          <w:p w14:paraId="0617E9E2" w14:textId="77777777" w:rsidR="00DF5605" w:rsidRDefault="00000000" w:rsidP="008264C1">
            <w:pPr>
              <w:bidi/>
            </w:pPr>
            <w:r>
              <w:rPr>
                <w:sz w:val="16"/>
              </w:rPr>
              <w:t>IMAGE-RULE</w:t>
            </w:r>
          </w:p>
        </w:tc>
        <w:tc>
          <w:tcPr>
            <w:tcW w:w="7200" w:type="dxa"/>
            <w:vAlign w:val="center"/>
          </w:tcPr>
          <w:p w14:paraId="5E7444AA" w14:textId="77777777" w:rsidR="00DF5605" w:rsidRDefault="00000000" w:rsidP="008264C1">
            <w:pPr>
              <w:bidi/>
            </w:pPr>
            <w:r>
              <w:rPr>
                <w:sz w:val="16"/>
              </w:rPr>
              <w:t>תמונה כללית אופציונלית לקורס; תמונה ספציפית ל-Offering גוברת עליה; אחרת אין תמונה.</w:t>
            </w:r>
          </w:p>
        </w:tc>
      </w:tr>
    </w:tbl>
    <w:p w14:paraId="63806E85" w14:textId="77777777" w:rsidR="00DF5605" w:rsidRDefault="00DF5605" w:rsidP="008264C1">
      <w:pPr>
        <w:bidi/>
      </w:pPr>
    </w:p>
    <w:p w14:paraId="511CD29C" w14:textId="77777777" w:rsidR="00DF5605" w:rsidRDefault="00000000" w:rsidP="008264C1">
      <w:pPr>
        <w:pStyle w:val="Heading1"/>
        <w:bidi/>
        <w:spacing w:before="180" w:after="80"/>
      </w:pPr>
      <w:r>
        <w:t>3. הקשר המערכת</w:t>
      </w:r>
    </w:p>
    <w:p w14:paraId="59C892E5" w14:textId="77777777" w:rsidR="00DF5605" w:rsidRDefault="00000000" w:rsidP="008264C1">
      <w:pPr>
        <w:bidi/>
      </w:pPr>
      <w:r>
        <w:rPr>
          <w:noProof/>
        </w:rPr>
        <w:drawing>
          <wp:inline distT="0" distB="0" distL="0" distR="0" wp14:anchorId="04CF32F5" wp14:editId="1BE29B87">
            <wp:extent cx="5832000" cy="973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architecture.png"/>
                    <pic:cNvPicPr/>
                  </pic:nvPicPr>
                  <pic:blipFill>
                    <a:blip r:embed="rId8"/>
                    <a:stretch>
                      <a:fillRect/>
                    </a:stretch>
                  </pic:blipFill>
                  <pic:spPr>
                    <a:xfrm>
                      <a:off x="0" y="0"/>
                      <a:ext cx="5832000" cy="973210"/>
                    </a:xfrm>
                    <a:prstGeom prst="rect">
                      <a:avLst/>
                    </a:prstGeom>
                  </pic:spPr>
                </pic:pic>
              </a:graphicData>
            </a:graphic>
          </wp:inline>
        </w:drawing>
      </w:r>
    </w:p>
    <w:p w14:paraId="7EB84E6D" w14:textId="77777777" w:rsidR="00DF5605" w:rsidRDefault="00000000" w:rsidP="008264C1">
      <w:pPr>
        <w:bidi/>
      </w:pPr>
      <w:r>
        <w:rPr>
          <w:i/>
          <w:color w:val="667085"/>
          <w:sz w:val="17"/>
        </w:rPr>
        <w:t>איור 1 — System Context</w:t>
      </w:r>
    </w:p>
    <w:p w14:paraId="7FA5B9BC" w14:textId="77777777" w:rsidR="00DF5605" w:rsidRDefault="00000000" w:rsidP="008264C1">
      <w:pPr>
        <w:bidi/>
        <w:spacing w:after="80"/>
      </w:pPr>
      <w:r>
        <w:t>המשתמש מקבל אתר סטטי מה-Hosting. כל חיפוש וסינון מתבצע בדפדפן על בסיס נתונים שנכללו ב-Build. לחיצה על רישום מוציאה את המשתמש אל יעד חיצוני מאושר. אין תקשורת Runtime בין האתר לבין מערכת רישום או סליקה.</w:t>
      </w:r>
    </w:p>
    <w:p w14:paraId="13D3512B" w14:textId="77777777" w:rsidR="00DF5605" w:rsidRDefault="00000000" w:rsidP="008264C1">
      <w:pPr>
        <w:pStyle w:val="Heading2"/>
        <w:bidi/>
        <w:spacing w:before="120" w:after="80"/>
      </w:pPr>
      <w:r>
        <w:lastRenderedPageBreak/>
        <w:t>3.1 Actors</w:t>
      </w:r>
    </w:p>
    <w:tbl>
      <w:tblPr>
        <w:tblStyle w:val="TableGrid"/>
        <w:tblW w:w="0" w:type="auto"/>
        <w:jc w:val="center"/>
        <w:tblLook w:val="04A0" w:firstRow="1" w:lastRow="0" w:firstColumn="1" w:lastColumn="0" w:noHBand="0" w:noVBand="1"/>
      </w:tblPr>
      <w:tblGrid>
        <w:gridCol w:w="2835"/>
        <w:gridCol w:w="6350"/>
      </w:tblGrid>
      <w:tr w:rsidR="00DF5605" w14:paraId="594440C9" w14:textId="77777777">
        <w:trPr>
          <w:jc w:val="center"/>
        </w:trPr>
        <w:tc>
          <w:tcPr>
            <w:tcW w:w="2835" w:type="dxa"/>
            <w:shd w:val="clear" w:color="auto" w:fill="173A8C"/>
            <w:vAlign w:val="center"/>
          </w:tcPr>
          <w:p w14:paraId="2CDD9971" w14:textId="77777777" w:rsidR="00DF5605" w:rsidRDefault="00000000" w:rsidP="008264C1">
            <w:pPr>
              <w:bidi/>
            </w:pPr>
            <w:r>
              <w:rPr>
                <w:b/>
                <w:color w:val="FFFFFF"/>
                <w:sz w:val="17"/>
              </w:rPr>
              <w:t>Actor</w:t>
            </w:r>
          </w:p>
        </w:tc>
        <w:tc>
          <w:tcPr>
            <w:tcW w:w="6350" w:type="dxa"/>
            <w:shd w:val="clear" w:color="auto" w:fill="173A8C"/>
            <w:vAlign w:val="center"/>
          </w:tcPr>
          <w:p w14:paraId="4C544E14" w14:textId="77777777" w:rsidR="00DF5605" w:rsidRDefault="00000000" w:rsidP="008264C1">
            <w:pPr>
              <w:bidi/>
            </w:pPr>
            <w:r>
              <w:rPr>
                <w:b/>
                <w:color w:val="FFFFFF"/>
                <w:sz w:val="17"/>
              </w:rPr>
              <w:t>אחריות</w:t>
            </w:r>
          </w:p>
        </w:tc>
      </w:tr>
      <w:tr w:rsidR="00DF5605" w14:paraId="7AEA2EFA" w14:textId="77777777">
        <w:trPr>
          <w:jc w:val="center"/>
        </w:trPr>
        <w:tc>
          <w:tcPr>
            <w:tcW w:w="2835" w:type="dxa"/>
            <w:shd w:val="clear" w:color="auto" w:fill="EEF3FF"/>
            <w:vAlign w:val="center"/>
          </w:tcPr>
          <w:p w14:paraId="2A7651F6" w14:textId="77777777" w:rsidR="00DF5605" w:rsidRDefault="00000000" w:rsidP="008264C1">
            <w:pPr>
              <w:bidi/>
            </w:pPr>
            <w:r>
              <w:rPr>
                <w:sz w:val="16"/>
              </w:rPr>
              <w:t>Parent / Public User</w:t>
            </w:r>
          </w:p>
        </w:tc>
        <w:tc>
          <w:tcPr>
            <w:tcW w:w="6350" w:type="dxa"/>
            <w:vAlign w:val="center"/>
          </w:tcPr>
          <w:p w14:paraId="18331646" w14:textId="77777777" w:rsidR="00DF5605" w:rsidRDefault="00000000" w:rsidP="008264C1">
            <w:pPr>
              <w:bidi/>
            </w:pPr>
            <w:r>
              <w:rPr>
                <w:sz w:val="16"/>
              </w:rPr>
              <w:t>סינון, צפייה בפרטים, הדפסה, מעבר לרישום ויצירת קשר.</w:t>
            </w:r>
          </w:p>
        </w:tc>
      </w:tr>
      <w:tr w:rsidR="00DF5605" w14:paraId="3DEC9635" w14:textId="77777777">
        <w:trPr>
          <w:jc w:val="center"/>
        </w:trPr>
        <w:tc>
          <w:tcPr>
            <w:tcW w:w="2835" w:type="dxa"/>
            <w:shd w:val="clear" w:color="auto" w:fill="EEF3FF"/>
            <w:vAlign w:val="center"/>
          </w:tcPr>
          <w:p w14:paraId="05192BD4" w14:textId="77777777" w:rsidR="00DF5605" w:rsidRDefault="00000000" w:rsidP="008264C1">
            <w:pPr>
              <w:bidi/>
            </w:pPr>
            <w:r>
              <w:rPr>
                <w:sz w:val="16"/>
              </w:rPr>
              <w:t>Content Developer</w:t>
            </w:r>
          </w:p>
        </w:tc>
        <w:tc>
          <w:tcPr>
            <w:tcW w:w="6350" w:type="dxa"/>
            <w:shd w:val="clear" w:color="auto" w:fill="FAFBFD"/>
            <w:vAlign w:val="center"/>
          </w:tcPr>
          <w:p w14:paraId="31B312FF" w14:textId="77777777" w:rsidR="00DF5605" w:rsidRDefault="00000000" w:rsidP="008264C1">
            <w:pPr>
              <w:bidi/>
            </w:pPr>
            <w:r>
              <w:rPr>
                <w:sz w:val="16"/>
              </w:rPr>
              <w:t>Import מ-DOCX, תיקון ב-Local Editor, Validation ו-Commit.</w:t>
            </w:r>
          </w:p>
        </w:tc>
      </w:tr>
      <w:tr w:rsidR="00DF5605" w14:paraId="330BB46D" w14:textId="77777777">
        <w:trPr>
          <w:jc w:val="center"/>
        </w:trPr>
        <w:tc>
          <w:tcPr>
            <w:tcW w:w="2835" w:type="dxa"/>
            <w:shd w:val="clear" w:color="auto" w:fill="EEF3FF"/>
            <w:vAlign w:val="center"/>
          </w:tcPr>
          <w:p w14:paraId="384B335D" w14:textId="77777777" w:rsidR="00DF5605" w:rsidRDefault="00000000" w:rsidP="008264C1">
            <w:pPr>
              <w:bidi/>
            </w:pPr>
            <w:r>
              <w:rPr>
                <w:sz w:val="16"/>
              </w:rPr>
              <w:t>Business Owner</w:t>
            </w:r>
          </w:p>
        </w:tc>
        <w:tc>
          <w:tcPr>
            <w:tcW w:w="6350" w:type="dxa"/>
            <w:vAlign w:val="center"/>
          </w:tcPr>
          <w:p w14:paraId="37FE54E5" w14:textId="77777777" w:rsidR="00DF5605" w:rsidRDefault="00000000" w:rsidP="008264C1">
            <w:pPr>
              <w:bidi/>
            </w:pPr>
            <w:r>
              <w:rPr>
                <w:sz w:val="16"/>
              </w:rPr>
              <w:t>אישור תוכן, קבוצות, קישורים ותמונות.</w:t>
            </w:r>
          </w:p>
        </w:tc>
      </w:tr>
      <w:tr w:rsidR="00DF5605" w14:paraId="0734755C" w14:textId="77777777">
        <w:trPr>
          <w:jc w:val="center"/>
        </w:trPr>
        <w:tc>
          <w:tcPr>
            <w:tcW w:w="2835" w:type="dxa"/>
            <w:shd w:val="clear" w:color="auto" w:fill="EEF3FF"/>
            <w:vAlign w:val="center"/>
          </w:tcPr>
          <w:p w14:paraId="63158E44" w14:textId="77777777" w:rsidR="00DF5605" w:rsidRDefault="00000000" w:rsidP="008264C1">
            <w:pPr>
              <w:bidi/>
            </w:pPr>
            <w:r>
              <w:rPr>
                <w:sz w:val="16"/>
              </w:rPr>
              <w:t>Static Hosting Provider</w:t>
            </w:r>
          </w:p>
        </w:tc>
        <w:tc>
          <w:tcPr>
            <w:tcW w:w="6350" w:type="dxa"/>
            <w:shd w:val="clear" w:color="auto" w:fill="FAFBFD"/>
            <w:vAlign w:val="center"/>
          </w:tcPr>
          <w:p w14:paraId="4CFFAA48" w14:textId="77777777" w:rsidR="00DF5605" w:rsidRDefault="00000000" w:rsidP="008264C1">
            <w:pPr>
              <w:bidi/>
            </w:pPr>
            <w:r>
              <w:rPr>
                <w:sz w:val="16"/>
              </w:rPr>
              <w:t>הגשת קבצי dist/ באמצעות HTTPS ו-CDN.</w:t>
            </w:r>
          </w:p>
        </w:tc>
      </w:tr>
      <w:tr w:rsidR="00DF5605" w14:paraId="132BAB27" w14:textId="77777777">
        <w:trPr>
          <w:jc w:val="center"/>
        </w:trPr>
        <w:tc>
          <w:tcPr>
            <w:tcW w:w="2835" w:type="dxa"/>
            <w:shd w:val="clear" w:color="auto" w:fill="EEF3FF"/>
            <w:vAlign w:val="center"/>
          </w:tcPr>
          <w:p w14:paraId="0286FECD" w14:textId="77777777" w:rsidR="00DF5605" w:rsidRDefault="00000000" w:rsidP="008264C1">
            <w:pPr>
              <w:bidi/>
            </w:pPr>
            <w:r>
              <w:rPr>
                <w:sz w:val="16"/>
              </w:rPr>
              <w:t>External Registration System</w:t>
            </w:r>
          </w:p>
        </w:tc>
        <w:tc>
          <w:tcPr>
            <w:tcW w:w="6350" w:type="dxa"/>
            <w:vAlign w:val="center"/>
          </w:tcPr>
          <w:p w14:paraId="0FE9B0AE" w14:textId="77777777" w:rsidR="00DF5605" w:rsidRDefault="00000000" w:rsidP="008264C1">
            <w:pPr>
              <w:bidi/>
            </w:pPr>
            <w:r>
              <w:rPr>
                <w:sz w:val="16"/>
              </w:rPr>
              <w:t>ניהול תהליך הרישום לאחר Redirect.</w:t>
            </w:r>
          </w:p>
        </w:tc>
      </w:tr>
    </w:tbl>
    <w:p w14:paraId="0D51BA88" w14:textId="77777777" w:rsidR="00DF5605" w:rsidRDefault="00DF5605" w:rsidP="008264C1">
      <w:pPr>
        <w:bidi/>
      </w:pPr>
    </w:p>
    <w:p w14:paraId="136DB233" w14:textId="77777777" w:rsidR="00DF5605" w:rsidRDefault="00000000" w:rsidP="008264C1">
      <w:pPr>
        <w:pStyle w:val="Heading1"/>
        <w:bidi/>
        <w:spacing w:before="180" w:after="80"/>
      </w:pPr>
      <w:r>
        <w:t>4. דרייברים ואילוצים</w:t>
      </w:r>
    </w:p>
    <w:tbl>
      <w:tblPr>
        <w:tblStyle w:val="TableGrid"/>
        <w:tblW w:w="0" w:type="auto"/>
        <w:jc w:val="center"/>
        <w:tblLook w:val="04A0" w:firstRow="1" w:lastRow="0" w:firstColumn="1" w:lastColumn="0" w:noHBand="0" w:noVBand="1"/>
      </w:tblPr>
      <w:tblGrid>
        <w:gridCol w:w="1474"/>
        <w:gridCol w:w="3628"/>
        <w:gridCol w:w="4195"/>
      </w:tblGrid>
      <w:tr w:rsidR="00DF5605" w14:paraId="011D83EE" w14:textId="77777777">
        <w:trPr>
          <w:jc w:val="center"/>
        </w:trPr>
        <w:tc>
          <w:tcPr>
            <w:tcW w:w="1474" w:type="dxa"/>
            <w:shd w:val="clear" w:color="auto" w:fill="173A8C"/>
            <w:vAlign w:val="center"/>
          </w:tcPr>
          <w:p w14:paraId="725A0A3E" w14:textId="77777777" w:rsidR="00DF5605" w:rsidRDefault="00000000" w:rsidP="008264C1">
            <w:pPr>
              <w:bidi/>
            </w:pPr>
            <w:r>
              <w:rPr>
                <w:b/>
                <w:color w:val="FFFFFF"/>
                <w:sz w:val="17"/>
              </w:rPr>
              <w:t>סוג</w:t>
            </w:r>
          </w:p>
        </w:tc>
        <w:tc>
          <w:tcPr>
            <w:tcW w:w="3628" w:type="dxa"/>
            <w:shd w:val="clear" w:color="auto" w:fill="173A8C"/>
            <w:vAlign w:val="center"/>
          </w:tcPr>
          <w:p w14:paraId="0347E3D0" w14:textId="77777777" w:rsidR="00DF5605" w:rsidRDefault="00000000" w:rsidP="008264C1">
            <w:pPr>
              <w:bidi/>
            </w:pPr>
            <w:r>
              <w:rPr>
                <w:b/>
                <w:color w:val="FFFFFF"/>
                <w:sz w:val="17"/>
              </w:rPr>
              <w:t>דרייבר / אילוץ</w:t>
            </w:r>
          </w:p>
        </w:tc>
        <w:tc>
          <w:tcPr>
            <w:tcW w:w="4195" w:type="dxa"/>
            <w:shd w:val="clear" w:color="auto" w:fill="173A8C"/>
            <w:vAlign w:val="center"/>
          </w:tcPr>
          <w:p w14:paraId="77FB5CA1" w14:textId="77777777" w:rsidR="00DF5605" w:rsidRDefault="00000000" w:rsidP="008264C1">
            <w:pPr>
              <w:bidi/>
            </w:pPr>
            <w:r>
              <w:rPr>
                <w:b/>
                <w:color w:val="FFFFFF"/>
                <w:sz w:val="17"/>
              </w:rPr>
              <w:t>השפעה תכנונית</w:t>
            </w:r>
          </w:p>
        </w:tc>
      </w:tr>
      <w:tr w:rsidR="00DF5605" w14:paraId="65B53EB1" w14:textId="77777777">
        <w:trPr>
          <w:jc w:val="center"/>
        </w:trPr>
        <w:tc>
          <w:tcPr>
            <w:tcW w:w="1474" w:type="dxa"/>
            <w:shd w:val="clear" w:color="auto" w:fill="EEF3FF"/>
            <w:vAlign w:val="center"/>
          </w:tcPr>
          <w:p w14:paraId="645AFA2E" w14:textId="77777777" w:rsidR="00DF5605" w:rsidRDefault="00000000" w:rsidP="008264C1">
            <w:pPr>
              <w:bidi/>
            </w:pPr>
            <w:r>
              <w:rPr>
                <w:sz w:val="16"/>
              </w:rPr>
              <w:t>Business</w:t>
            </w:r>
          </w:p>
        </w:tc>
        <w:tc>
          <w:tcPr>
            <w:tcW w:w="3628" w:type="dxa"/>
            <w:vAlign w:val="center"/>
          </w:tcPr>
          <w:p w14:paraId="113CA3D0" w14:textId="77777777" w:rsidR="00DF5605" w:rsidRDefault="00000000" w:rsidP="008264C1">
            <w:pPr>
              <w:bidi/>
            </w:pPr>
            <w:r>
              <w:rPr>
                <w:sz w:val="16"/>
              </w:rPr>
              <w:t>הפחתת שיחות וקיצור איתור קורס</w:t>
            </w:r>
          </w:p>
        </w:tc>
        <w:tc>
          <w:tcPr>
            <w:tcW w:w="4195" w:type="dxa"/>
            <w:vAlign w:val="center"/>
          </w:tcPr>
          <w:p w14:paraId="5E650D1F" w14:textId="77777777" w:rsidR="00DF5605" w:rsidRDefault="00000000" w:rsidP="008264C1">
            <w:pPr>
              <w:bidi/>
            </w:pPr>
            <w:r>
              <w:rPr>
                <w:sz w:val="16"/>
              </w:rPr>
              <w:t>פילטרים במסך אחד, נתונים ברורים ו-CTA ממוקד.</w:t>
            </w:r>
          </w:p>
        </w:tc>
      </w:tr>
      <w:tr w:rsidR="00DF5605" w14:paraId="5A667A44" w14:textId="77777777">
        <w:trPr>
          <w:jc w:val="center"/>
        </w:trPr>
        <w:tc>
          <w:tcPr>
            <w:tcW w:w="1474" w:type="dxa"/>
            <w:shd w:val="clear" w:color="auto" w:fill="EEF3FF"/>
            <w:vAlign w:val="center"/>
          </w:tcPr>
          <w:p w14:paraId="753303BC" w14:textId="77777777" w:rsidR="00DF5605" w:rsidRDefault="00000000" w:rsidP="008264C1">
            <w:pPr>
              <w:bidi/>
            </w:pPr>
            <w:r>
              <w:rPr>
                <w:sz w:val="16"/>
              </w:rPr>
              <w:t>Scope</w:t>
            </w:r>
          </w:p>
        </w:tc>
        <w:tc>
          <w:tcPr>
            <w:tcW w:w="3628" w:type="dxa"/>
            <w:shd w:val="clear" w:color="auto" w:fill="FAFBFD"/>
            <w:vAlign w:val="center"/>
          </w:tcPr>
          <w:p w14:paraId="412331AB" w14:textId="77777777" w:rsidR="00DF5605" w:rsidRDefault="00000000" w:rsidP="008264C1">
            <w:pPr>
              <w:bidi/>
            </w:pPr>
            <w:r>
              <w:rPr>
                <w:sz w:val="16"/>
              </w:rPr>
              <w:t>אין מידע אישי ואין רישום פנימי</w:t>
            </w:r>
          </w:p>
        </w:tc>
        <w:tc>
          <w:tcPr>
            <w:tcW w:w="4195" w:type="dxa"/>
            <w:shd w:val="clear" w:color="auto" w:fill="FAFBFD"/>
            <w:vAlign w:val="center"/>
          </w:tcPr>
          <w:p w14:paraId="7E353606" w14:textId="77777777" w:rsidR="00DF5605" w:rsidRDefault="00000000" w:rsidP="008264C1">
            <w:pPr>
              <w:bidi/>
            </w:pPr>
            <w:r>
              <w:rPr>
                <w:sz w:val="16"/>
              </w:rPr>
              <w:t>ללא Backend, DB או Auth.</w:t>
            </w:r>
          </w:p>
        </w:tc>
      </w:tr>
      <w:tr w:rsidR="00DF5605" w14:paraId="1BB83DE5" w14:textId="77777777">
        <w:trPr>
          <w:jc w:val="center"/>
        </w:trPr>
        <w:tc>
          <w:tcPr>
            <w:tcW w:w="1474" w:type="dxa"/>
            <w:shd w:val="clear" w:color="auto" w:fill="EEF3FF"/>
            <w:vAlign w:val="center"/>
          </w:tcPr>
          <w:p w14:paraId="286D66BC" w14:textId="77777777" w:rsidR="00DF5605" w:rsidRDefault="00000000" w:rsidP="008264C1">
            <w:pPr>
              <w:bidi/>
            </w:pPr>
            <w:r>
              <w:rPr>
                <w:sz w:val="16"/>
              </w:rPr>
              <w:t>Content</w:t>
            </w:r>
          </w:p>
        </w:tc>
        <w:tc>
          <w:tcPr>
            <w:tcW w:w="3628" w:type="dxa"/>
            <w:vAlign w:val="center"/>
          </w:tcPr>
          <w:p w14:paraId="080B0095" w14:textId="77777777" w:rsidR="00DF5605" w:rsidRDefault="00000000" w:rsidP="008264C1">
            <w:pPr>
              <w:bidi/>
            </w:pPr>
            <w:r>
              <w:rPr>
                <w:sz w:val="16"/>
              </w:rPr>
              <w:t>מקור DOCX שאינו Schema קשיח</w:t>
            </w:r>
          </w:p>
        </w:tc>
        <w:tc>
          <w:tcPr>
            <w:tcW w:w="4195" w:type="dxa"/>
            <w:vAlign w:val="center"/>
          </w:tcPr>
          <w:p w14:paraId="29221624" w14:textId="77777777" w:rsidR="00DF5605" w:rsidRDefault="00000000" w:rsidP="008264C1">
            <w:pPr>
              <w:bidi/>
            </w:pPr>
            <w:r>
              <w:rPr>
                <w:sz w:val="16"/>
              </w:rPr>
              <w:t>Importer ייעודי + Diagnostics + תיקון ידני.</w:t>
            </w:r>
          </w:p>
        </w:tc>
      </w:tr>
      <w:tr w:rsidR="00DF5605" w14:paraId="534B8759" w14:textId="77777777">
        <w:trPr>
          <w:jc w:val="center"/>
        </w:trPr>
        <w:tc>
          <w:tcPr>
            <w:tcW w:w="1474" w:type="dxa"/>
            <w:shd w:val="clear" w:color="auto" w:fill="EEF3FF"/>
            <w:vAlign w:val="center"/>
          </w:tcPr>
          <w:p w14:paraId="062B335E" w14:textId="77777777" w:rsidR="00DF5605" w:rsidRDefault="00000000" w:rsidP="008264C1">
            <w:pPr>
              <w:bidi/>
            </w:pPr>
            <w:r>
              <w:rPr>
                <w:sz w:val="16"/>
              </w:rPr>
              <w:t>Operations</w:t>
            </w:r>
          </w:p>
        </w:tc>
        <w:tc>
          <w:tcPr>
            <w:tcW w:w="3628" w:type="dxa"/>
            <w:shd w:val="clear" w:color="auto" w:fill="FAFBFD"/>
            <w:vAlign w:val="center"/>
          </w:tcPr>
          <w:p w14:paraId="425E40F7" w14:textId="77777777" w:rsidR="00DF5605" w:rsidRDefault="00000000" w:rsidP="008264C1">
            <w:pPr>
              <w:bidi/>
            </w:pPr>
            <w:r>
              <w:rPr>
                <w:sz w:val="16"/>
              </w:rPr>
              <w:t>Production בלבד</w:t>
            </w:r>
          </w:p>
        </w:tc>
        <w:tc>
          <w:tcPr>
            <w:tcW w:w="4195" w:type="dxa"/>
            <w:shd w:val="clear" w:color="auto" w:fill="FAFBFD"/>
            <w:vAlign w:val="center"/>
          </w:tcPr>
          <w:p w14:paraId="34EF16D4" w14:textId="77777777" w:rsidR="00DF5605" w:rsidRDefault="00000000" w:rsidP="008264C1">
            <w:pPr>
              <w:bidi/>
            </w:pPr>
            <w:r>
              <w:rPr>
                <w:sz w:val="16"/>
              </w:rPr>
              <w:t>חובת Build Validation ויכולת Rollback דרך Git/Hosting.</w:t>
            </w:r>
          </w:p>
        </w:tc>
      </w:tr>
      <w:tr w:rsidR="00DF5605" w14:paraId="2FBA0797" w14:textId="77777777">
        <w:trPr>
          <w:jc w:val="center"/>
        </w:trPr>
        <w:tc>
          <w:tcPr>
            <w:tcW w:w="1474" w:type="dxa"/>
            <w:shd w:val="clear" w:color="auto" w:fill="EEF3FF"/>
            <w:vAlign w:val="center"/>
          </w:tcPr>
          <w:p w14:paraId="1394545A" w14:textId="77777777" w:rsidR="00DF5605" w:rsidRDefault="00000000" w:rsidP="008264C1">
            <w:pPr>
              <w:bidi/>
            </w:pPr>
            <w:r>
              <w:rPr>
                <w:sz w:val="16"/>
              </w:rPr>
              <w:t>UX</w:t>
            </w:r>
          </w:p>
        </w:tc>
        <w:tc>
          <w:tcPr>
            <w:tcW w:w="3628" w:type="dxa"/>
            <w:vAlign w:val="center"/>
          </w:tcPr>
          <w:p w14:paraId="3C74AD34" w14:textId="77777777" w:rsidR="00DF5605" w:rsidRDefault="00000000" w:rsidP="008264C1">
            <w:pPr>
              <w:bidi/>
            </w:pPr>
            <w:r>
              <w:rPr>
                <w:sz w:val="16"/>
              </w:rPr>
              <w:t>Mobile First, Hebrew RTL</w:t>
            </w:r>
          </w:p>
        </w:tc>
        <w:tc>
          <w:tcPr>
            <w:tcW w:w="4195" w:type="dxa"/>
            <w:vAlign w:val="center"/>
          </w:tcPr>
          <w:p w14:paraId="632579AF" w14:textId="77777777" w:rsidR="00DF5605" w:rsidRDefault="00000000" w:rsidP="008264C1">
            <w:pPr>
              <w:bidi/>
            </w:pPr>
            <w:r>
              <w:rPr>
                <w:sz w:val="16"/>
              </w:rPr>
              <w:t>פריסת כרטיסים רספונסיבית, Touch targets ו-RTL מלא.</w:t>
            </w:r>
          </w:p>
        </w:tc>
      </w:tr>
      <w:tr w:rsidR="00DF5605" w14:paraId="59EE922D" w14:textId="77777777">
        <w:trPr>
          <w:jc w:val="center"/>
        </w:trPr>
        <w:tc>
          <w:tcPr>
            <w:tcW w:w="1474" w:type="dxa"/>
            <w:shd w:val="clear" w:color="auto" w:fill="EEF3FF"/>
            <w:vAlign w:val="center"/>
          </w:tcPr>
          <w:p w14:paraId="0EC1FD9B" w14:textId="77777777" w:rsidR="00DF5605" w:rsidRDefault="00000000" w:rsidP="008264C1">
            <w:pPr>
              <w:bidi/>
            </w:pPr>
            <w:r>
              <w:rPr>
                <w:sz w:val="16"/>
              </w:rPr>
              <w:t>Security</w:t>
            </w:r>
          </w:p>
        </w:tc>
        <w:tc>
          <w:tcPr>
            <w:tcW w:w="3628" w:type="dxa"/>
            <w:shd w:val="clear" w:color="auto" w:fill="FAFBFD"/>
            <w:vAlign w:val="center"/>
          </w:tcPr>
          <w:p w14:paraId="432ADD4E" w14:textId="77777777" w:rsidR="00DF5605" w:rsidRDefault="00000000" w:rsidP="008264C1">
            <w:pPr>
              <w:bidi/>
            </w:pPr>
            <w:r>
              <w:rPr>
                <w:sz w:val="16"/>
              </w:rPr>
              <w:t>קישורים חיצוניים מאושרים בלבד</w:t>
            </w:r>
          </w:p>
        </w:tc>
        <w:tc>
          <w:tcPr>
            <w:tcW w:w="4195" w:type="dxa"/>
            <w:shd w:val="clear" w:color="auto" w:fill="FAFBFD"/>
            <w:vAlign w:val="center"/>
          </w:tcPr>
          <w:p w14:paraId="5E78C370" w14:textId="77777777" w:rsidR="00DF5605" w:rsidRDefault="00000000" w:rsidP="008264C1">
            <w:pPr>
              <w:bidi/>
            </w:pPr>
            <w:r>
              <w:rPr>
                <w:sz w:val="16"/>
              </w:rPr>
              <w:t>Allowlist דרך JSON ו-Validation בזמן Build.</w:t>
            </w:r>
          </w:p>
        </w:tc>
      </w:tr>
      <w:tr w:rsidR="00DF5605" w14:paraId="1FFF9F51" w14:textId="77777777">
        <w:trPr>
          <w:jc w:val="center"/>
        </w:trPr>
        <w:tc>
          <w:tcPr>
            <w:tcW w:w="1474" w:type="dxa"/>
            <w:shd w:val="clear" w:color="auto" w:fill="EEF3FF"/>
            <w:vAlign w:val="center"/>
          </w:tcPr>
          <w:p w14:paraId="306AB72B" w14:textId="77777777" w:rsidR="00DF5605" w:rsidRDefault="00000000" w:rsidP="008264C1">
            <w:pPr>
              <w:bidi/>
            </w:pPr>
            <w:r>
              <w:rPr>
                <w:sz w:val="16"/>
              </w:rPr>
              <w:t>Future</w:t>
            </w:r>
          </w:p>
        </w:tc>
        <w:tc>
          <w:tcPr>
            <w:tcW w:w="3628" w:type="dxa"/>
            <w:vAlign w:val="center"/>
          </w:tcPr>
          <w:p w14:paraId="0901B8E7" w14:textId="77777777" w:rsidR="00DF5605" w:rsidRDefault="00000000" w:rsidP="008264C1">
            <w:pPr>
              <w:bidi/>
            </w:pPr>
            <w:r>
              <w:rPr>
                <w:sz w:val="16"/>
              </w:rPr>
              <w:t>תוכנית עירונית נרשמת לפי קורס</w:t>
            </w:r>
          </w:p>
        </w:tc>
        <w:tc>
          <w:tcPr>
            <w:tcW w:w="4195" w:type="dxa"/>
            <w:vAlign w:val="center"/>
          </w:tcPr>
          <w:p w14:paraId="221F25F3" w14:textId="77777777" w:rsidR="00DF5605" w:rsidRDefault="00000000" w:rsidP="008264C1">
            <w:pPr>
              <w:bidi/>
            </w:pPr>
            <w:r>
              <w:rPr>
                <w:sz w:val="16"/>
              </w:rPr>
              <w:t>registrationMode ברמת Program/Offering.</w:t>
            </w:r>
          </w:p>
        </w:tc>
      </w:tr>
    </w:tbl>
    <w:p w14:paraId="2C8F9735" w14:textId="77777777" w:rsidR="00DF5605" w:rsidRDefault="00DF5605" w:rsidP="008264C1">
      <w:pPr>
        <w:bidi/>
      </w:pPr>
    </w:p>
    <w:p w14:paraId="1BA88940" w14:textId="77777777" w:rsidR="00DF5605" w:rsidRDefault="00000000" w:rsidP="008264C1">
      <w:pPr>
        <w:pStyle w:val="Heading1"/>
        <w:bidi/>
        <w:spacing w:before="180" w:after="80"/>
      </w:pPr>
      <w:r>
        <w:t>5. ארכיטקטורה לוגית</w:t>
      </w:r>
    </w:p>
    <w:p w14:paraId="2BA60A2F" w14:textId="77777777" w:rsidR="00DF5605" w:rsidRDefault="00000000" w:rsidP="008264C1">
      <w:pPr>
        <w:bidi/>
        <w:spacing w:after="80"/>
      </w:pPr>
      <w:r>
        <w:t>הפתרון בנוי משני תתי-מערכות מופרדים: Production Catalog ו-Local Content Toolchain.</w:t>
      </w:r>
    </w:p>
    <w:p w14:paraId="1BE16DD1" w14:textId="77777777" w:rsidR="00DF5605" w:rsidRDefault="00000000" w:rsidP="008264C1">
      <w:pPr>
        <w:pStyle w:val="Heading2"/>
        <w:bidi/>
        <w:spacing w:before="120" w:after="80"/>
      </w:pPr>
      <w:r>
        <w:t>5.1 Production Catalog</w:t>
      </w:r>
    </w:p>
    <w:p w14:paraId="323E9C01" w14:textId="77777777" w:rsidR="00DF5605" w:rsidRDefault="00000000" w:rsidP="008264C1">
      <w:pPr>
        <w:pStyle w:val="ListBullet"/>
        <w:bidi/>
        <w:spacing w:after="40"/>
      </w:pPr>
      <w:r>
        <w:t>Astro SSG מייצר HTML סטטי.</w:t>
      </w:r>
    </w:p>
    <w:p w14:paraId="26F3AB3B" w14:textId="77777777" w:rsidR="00DF5605" w:rsidRDefault="00000000" w:rsidP="008264C1">
      <w:pPr>
        <w:pStyle w:val="ListBullet"/>
        <w:bidi/>
        <w:spacing w:after="40"/>
      </w:pPr>
      <w:r>
        <w:t>TypeScript Strict לכל קוד האפליקציה.</w:t>
      </w:r>
    </w:p>
    <w:p w14:paraId="6CFCBA3E" w14:textId="77777777" w:rsidR="00DF5605" w:rsidRDefault="00000000" w:rsidP="008264C1">
      <w:pPr>
        <w:pStyle w:val="ListBullet"/>
        <w:bidi/>
        <w:spacing w:after="40"/>
      </w:pPr>
      <w:r>
        <w:t>React Island אחד או רכיב Client קטן עבור פילטרים ו-Selection state.</w:t>
      </w:r>
    </w:p>
    <w:p w14:paraId="3681C520" w14:textId="77777777" w:rsidR="00DF5605" w:rsidRDefault="00000000" w:rsidP="008264C1">
      <w:pPr>
        <w:pStyle w:val="ListBullet"/>
        <w:bidi/>
        <w:spacing w:after="40"/>
      </w:pPr>
      <w:r>
        <w:t>נתוני catalog.json נטענים בזמן Build ונבדקים מול Schema.</w:t>
      </w:r>
    </w:p>
    <w:p w14:paraId="2B7425FB" w14:textId="77777777" w:rsidR="00DF5605" w:rsidRDefault="00000000" w:rsidP="008264C1">
      <w:pPr>
        <w:pStyle w:val="ListBullet"/>
        <w:bidi/>
        <w:spacing w:after="40"/>
      </w:pPr>
      <w:r>
        <w:t>אין API, מסד נתונים או Server Runtime.</w:t>
      </w:r>
    </w:p>
    <w:p w14:paraId="21E1E15B" w14:textId="77777777" w:rsidR="00DF5605" w:rsidRDefault="00000000" w:rsidP="008264C1">
      <w:pPr>
        <w:pStyle w:val="ListBullet"/>
        <w:bidi/>
        <w:spacing w:after="40"/>
      </w:pPr>
      <w:r>
        <w:t>ה-build artifact הוא תיקיית dist/ בלתי משתנה.</w:t>
      </w:r>
    </w:p>
    <w:p w14:paraId="718F2B5C" w14:textId="77777777" w:rsidR="00DF5605" w:rsidRDefault="00000000" w:rsidP="008264C1">
      <w:pPr>
        <w:pStyle w:val="Heading2"/>
        <w:bidi/>
        <w:spacing w:before="120" w:after="80"/>
      </w:pPr>
      <w:r>
        <w:t>5.2 Local Content Toolchain</w:t>
      </w:r>
    </w:p>
    <w:p w14:paraId="1C7F5751" w14:textId="77777777" w:rsidR="00DF5605" w:rsidRDefault="00000000" w:rsidP="008264C1">
      <w:pPr>
        <w:pStyle w:val="ListBullet"/>
        <w:bidi/>
        <w:spacing w:after="40"/>
      </w:pPr>
      <w:r>
        <w:t>CLI importer קורא את קובץ ה-DOCX הקיים.</w:t>
      </w:r>
    </w:p>
    <w:p w14:paraId="5C4591AB" w14:textId="77777777" w:rsidR="00DF5605" w:rsidRDefault="00000000" w:rsidP="008264C1">
      <w:pPr>
        <w:pStyle w:val="ListBullet"/>
        <w:bidi/>
        <w:spacing w:after="40"/>
      </w:pPr>
      <w:r>
        <w:t>Draft JSON כולל נתונים מנורמלים ודוח Diagnostics.</w:t>
      </w:r>
    </w:p>
    <w:p w14:paraId="73F245C1" w14:textId="77777777" w:rsidR="00DF5605" w:rsidRDefault="00000000" w:rsidP="008264C1">
      <w:pPr>
        <w:pStyle w:val="ListBullet"/>
        <w:bidi/>
        <w:spacing w:after="40"/>
      </w:pPr>
      <w:r>
        <w:t>Local Web Editor רץ על localhost בלבד.</w:t>
      </w:r>
    </w:p>
    <w:p w14:paraId="306AE7E3" w14:textId="77777777" w:rsidR="00DF5605" w:rsidRDefault="00000000" w:rsidP="008264C1">
      <w:pPr>
        <w:pStyle w:val="ListBullet"/>
        <w:bidi/>
        <w:spacing w:after="40"/>
      </w:pPr>
      <w:r>
        <w:t>Editor מאפשר תיקון Rich Text, שיוכים, קישורים ותמונות.</w:t>
      </w:r>
    </w:p>
    <w:p w14:paraId="104EC32A" w14:textId="77777777" w:rsidR="00DF5605" w:rsidRDefault="00000000" w:rsidP="008264C1">
      <w:pPr>
        <w:pStyle w:val="ListBullet"/>
        <w:bidi/>
        <w:spacing w:after="40"/>
      </w:pPr>
      <w:r>
        <w:t>Save/Export מפיק approved catalog.json.</w:t>
      </w:r>
    </w:p>
    <w:p w14:paraId="38A1D19D" w14:textId="77777777" w:rsidR="00DF5605" w:rsidRDefault="00000000" w:rsidP="008264C1">
      <w:pPr>
        <w:pStyle w:val="ListBullet"/>
        <w:bidi/>
        <w:spacing w:after="40"/>
      </w:pPr>
      <w:r>
        <w:t>Validation חוסם Build אם יש שגיאה קריטית.</w:t>
      </w:r>
    </w:p>
    <w:p w14:paraId="32F34615" w14:textId="77777777" w:rsidR="00DF5605" w:rsidRDefault="00000000" w:rsidP="008264C1">
      <w:pPr>
        <w:pStyle w:val="Heading1"/>
        <w:bidi/>
        <w:spacing w:before="180" w:after="80"/>
      </w:pPr>
      <w:r>
        <w:t>6. רכיבי המערכת</w:t>
      </w:r>
    </w:p>
    <w:tbl>
      <w:tblPr>
        <w:tblStyle w:val="TableGrid"/>
        <w:tblW w:w="0" w:type="auto"/>
        <w:jc w:val="center"/>
        <w:tblLook w:val="04A0" w:firstRow="1" w:lastRow="0" w:firstColumn="1" w:lastColumn="0" w:noHBand="0" w:noVBand="1"/>
      </w:tblPr>
      <w:tblGrid>
        <w:gridCol w:w="1134"/>
        <w:gridCol w:w="2381"/>
        <w:gridCol w:w="5783"/>
      </w:tblGrid>
      <w:tr w:rsidR="00DF5605" w14:paraId="17F48433" w14:textId="77777777">
        <w:trPr>
          <w:jc w:val="center"/>
        </w:trPr>
        <w:tc>
          <w:tcPr>
            <w:tcW w:w="1134" w:type="dxa"/>
            <w:shd w:val="clear" w:color="auto" w:fill="173A8C"/>
            <w:vAlign w:val="center"/>
          </w:tcPr>
          <w:p w14:paraId="39D4697F" w14:textId="77777777" w:rsidR="00DF5605" w:rsidRDefault="00000000" w:rsidP="008264C1">
            <w:pPr>
              <w:bidi/>
            </w:pPr>
            <w:r>
              <w:rPr>
                <w:b/>
                <w:color w:val="FFFFFF"/>
                <w:sz w:val="17"/>
              </w:rPr>
              <w:t>ID</w:t>
            </w:r>
          </w:p>
        </w:tc>
        <w:tc>
          <w:tcPr>
            <w:tcW w:w="2381" w:type="dxa"/>
            <w:shd w:val="clear" w:color="auto" w:fill="173A8C"/>
            <w:vAlign w:val="center"/>
          </w:tcPr>
          <w:p w14:paraId="24E00D1F" w14:textId="77777777" w:rsidR="00DF5605" w:rsidRDefault="00000000" w:rsidP="008264C1">
            <w:pPr>
              <w:bidi/>
            </w:pPr>
            <w:r>
              <w:rPr>
                <w:b/>
                <w:color w:val="FFFFFF"/>
                <w:sz w:val="17"/>
              </w:rPr>
              <w:t>רכיב</w:t>
            </w:r>
          </w:p>
        </w:tc>
        <w:tc>
          <w:tcPr>
            <w:tcW w:w="5783" w:type="dxa"/>
            <w:shd w:val="clear" w:color="auto" w:fill="173A8C"/>
            <w:vAlign w:val="center"/>
          </w:tcPr>
          <w:p w14:paraId="42642BE3" w14:textId="77777777" w:rsidR="00DF5605" w:rsidRDefault="00000000" w:rsidP="008264C1">
            <w:pPr>
              <w:bidi/>
            </w:pPr>
            <w:r>
              <w:rPr>
                <w:b/>
                <w:color w:val="FFFFFF"/>
                <w:sz w:val="17"/>
              </w:rPr>
              <w:t>אחריות</w:t>
            </w:r>
          </w:p>
        </w:tc>
      </w:tr>
      <w:tr w:rsidR="00DF5605" w14:paraId="0FE66354" w14:textId="77777777">
        <w:trPr>
          <w:jc w:val="center"/>
        </w:trPr>
        <w:tc>
          <w:tcPr>
            <w:tcW w:w="1134" w:type="dxa"/>
            <w:shd w:val="clear" w:color="auto" w:fill="EEF3FF"/>
            <w:vAlign w:val="center"/>
          </w:tcPr>
          <w:p w14:paraId="1A805F1D" w14:textId="77777777" w:rsidR="00DF5605" w:rsidRDefault="00000000" w:rsidP="008264C1">
            <w:pPr>
              <w:bidi/>
            </w:pPr>
            <w:r>
              <w:rPr>
                <w:sz w:val="16"/>
              </w:rPr>
              <w:t>C-01</w:t>
            </w:r>
          </w:p>
        </w:tc>
        <w:tc>
          <w:tcPr>
            <w:tcW w:w="2381" w:type="dxa"/>
            <w:vAlign w:val="center"/>
          </w:tcPr>
          <w:p w14:paraId="49CD930F" w14:textId="77777777" w:rsidR="00DF5605" w:rsidRDefault="00000000" w:rsidP="008264C1">
            <w:pPr>
              <w:bidi/>
            </w:pPr>
            <w:r>
              <w:rPr>
                <w:sz w:val="16"/>
              </w:rPr>
              <w:t>Astro Pages</w:t>
            </w:r>
          </w:p>
        </w:tc>
        <w:tc>
          <w:tcPr>
            <w:tcW w:w="5783" w:type="dxa"/>
            <w:vAlign w:val="center"/>
          </w:tcPr>
          <w:p w14:paraId="6E8F70C7" w14:textId="77777777" w:rsidR="00DF5605" w:rsidRDefault="00000000" w:rsidP="008264C1">
            <w:pPr>
              <w:bidi/>
            </w:pPr>
            <w:r>
              <w:rPr>
                <w:sz w:val="16"/>
              </w:rPr>
              <w:t>דף הבית, תוצאות, פרטי קורס, Print view ו-404.</w:t>
            </w:r>
          </w:p>
        </w:tc>
      </w:tr>
      <w:tr w:rsidR="00DF5605" w14:paraId="0F544816" w14:textId="77777777">
        <w:trPr>
          <w:jc w:val="center"/>
        </w:trPr>
        <w:tc>
          <w:tcPr>
            <w:tcW w:w="1134" w:type="dxa"/>
            <w:shd w:val="clear" w:color="auto" w:fill="EEF3FF"/>
            <w:vAlign w:val="center"/>
          </w:tcPr>
          <w:p w14:paraId="147D49B0" w14:textId="77777777" w:rsidR="00DF5605" w:rsidRDefault="00000000" w:rsidP="008264C1">
            <w:pPr>
              <w:bidi/>
            </w:pPr>
            <w:r>
              <w:rPr>
                <w:sz w:val="16"/>
              </w:rPr>
              <w:t>C-02</w:t>
            </w:r>
          </w:p>
        </w:tc>
        <w:tc>
          <w:tcPr>
            <w:tcW w:w="2381" w:type="dxa"/>
            <w:shd w:val="clear" w:color="auto" w:fill="FAFBFD"/>
            <w:vAlign w:val="center"/>
          </w:tcPr>
          <w:p w14:paraId="258092F2" w14:textId="77777777" w:rsidR="00DF5605" w:rsidRDefault="00000000" w:rsidP="008264C1">
            <w:pPr>
              <w:bidi/>
            </w:pPr>
            <w:r>
              <w:rPr>
                <w:sz w:val="16"/>
              </w:rPr>
              <w:t>Filter Engine</w:t>
            </w:r>
          </w:p>
        </w:tc>
        <w:tc>
          <w:tcPr>
            <w:tcW w:w="5783" w:type="dxa"/>
            <w:shd w:val="clear" w:color="auto" w:fill="FAFBFD"/>
            <w:vAlign w:val="center"/>
          </w:tcPr>
          <w:p w14:paraId="5092159F" w14:textId="77777777" w:rsidR="00DF5605" w:rsidRDefault="00000000" w:rsidP="008264C1">
            <w:pPr>
              <w:bidi/>
            </w:pPr>
            <w:r>
              <w:rPr>
                <w:sz w:val="16"/>
              </w:rPr>
              <w:t>סינון לפי Program, Grade/Age ו-Gender בכל סדר; AND בין פילטרים נבחרים.</w:t>
            </w:r>
          </w:p>
        </w:tc>
      </w:tr>
      <w:tr w:rsidR="00DF5605" w14:paraId="5F5F3F52" w14:textId="77777777">
        <w:trPr>
          <w:jc w:val="center"/>
        </w:trPr>
        <w:tc>
          <w:tcPr>
            <w:tcW w:w="1134" w:type="dxa"/>
            <w:shd w:val="clear" w:color="auto" w:fill="EEF3FF"/>
            <w:vAlign w:val="center"/>
          </w:tcPr>
          <w:p w14:paraId="2F5E26DF" w14:textId="77777777" w:rsidR="00DF5605" w:rsidRDefault="00000000" w:rsidP="008264C1">
            <w:pPr>
              <w:bidi/>
            </w:pPr>
            <w:r>
              <w:rPr>
                <w:sz w:val="16"/>
              </w:rPr>
              <w:t>C-03</w:t>
            </w:r>
          </w:p>
        </w:tc>
        <w:tc>
          <w:tcPr>
            <w:tcW w:w="2381" w:type="dxa"/>
            <w:vAlign w:val="center"/>
          </w:tcPr>
          <w:p w14:paraId="4A05F94D" w14:textId="77777777" w:rsidR="00DF5605" w:rsidRDefault="00000000" w:rsidP="008264C1">
            <w:pPr>
              <w:bidi/>
            </w:pPr>
            <w:r>
              <w:rPr>
                <w:sz w:val="16"/>
              </w:rPr>
              <w:t>Course Card</w:t>
            </w:r>
          </w:p>
        </w:tc>
        <w:tc>
          <w:tcPr>
            <w:tcW w:w="5783" w:type="dxa"/>
            <w:vAlign w:val="center"/>
          </w:tcPr>
          <w:p w14:paraId="6239D2F7" w14:textId="77777777" w:rsidR="00DF5605" w:rsidRDefault="00000000" w:rsidP="008264C1">
            <w:pPr>
              <w:bidi/>
            </w:pPr>
            <w:r>
              <w:rPr>
                <w:sz w:val="16"/>
              </w:rPr>
              <w:t>כרטיס מצומצם עם תמונה אופציונלית, שם, מנחים, תוכנית, שכבה, מגדר, יום/שעה וכפתור Details.</w:t>
            </w:r>
          </w:p>
        </w:tc>
      </w:tr>
      <w:tr w:rsidR="00DF5605" w14:paraId="665A0ADD" w14:textId="77777777">
        <w:trPr>
          <w:jc w:val="center"/>
        </w:trPr>
        <w:tc>
          <w:tcPr>
            <w:tcW w:w="1134" w:type="dxa"/>
            <w:shd w:val="clear" w:color="auto" w:fill="EEF3FF"/>
            <w:vAlign w:val="center"/>
          </w:tcPr>
          <w:p w14:paraId="640D14B6" w14:textId="77777777" w:rsidR="00DF5605" w:rsidRDefault="00000000" w:rsidP="008264C1">
            <w:pPr>
              <w:bidi/>
            </w:pPr>
            <w:r>
              <w:rPr>
                <w:sz w:val="16"/>
              </w:rPr>
              <w:t>C-04</w:t>
            </w:r>
          </w:p>
        </w:tc>
        <w:tc>
          <w:tcPr>
            <w:tcW w:w="2381" w:type="dxa"/>
            <w:shd w:val="clear" w:color="auto" w:fill="FAFBFD"/>
            <w:vAlign w:val="center"/>
          </w:tcPr>
          <w:p w14:paraId="64E087D8" w14:textId="77777777" w:rsidR="00DF5605" w:rsidRDefault="00000000" w:rsidP="008264C1">
            <w:pPr>
              <w:bidi/>
            </w:pPr>
            <w:r>
              <w:rPr>
                <w:sz w:val="16"/>
              </w:rPr>
              <w:t>Course Details</w:t>
            </w:r>
          </w:p>
        </w:tc>
        <w:tc>
          <w:tcPr>
            <w:tcW w:w="5783" w:type="dxa"/>
            <w:shd w:val="clear" w:color="auto" w:fill="FAFBFD"/>
            <w:vAlign w:val="center"/>
          </w:tcPr>
          <w:p w14:paraId="14C861BB" w14:textId="77777777" w:rsidR="00DF5605" w:rsidRDefault="00000000" w:rsidP="008264C1">
            <w:pPr>
              <w:bidi/>
            </w:pPr>
            <w:r>
              <w:rPr>
                <w:sz w:val="16"/>
              </w:rPr>
              <w:t>כל שדות התוכן, מחצית, תמונה resolved וכפתור רישום חיצוני.</w:t>
            </w:r>
          </w:p>
        </w:tc>
      </w:tr>
      <w:tr w:rsidR="00DF5605" w14:paraId="4D106528" w14:textId="77777777">
        <w:trPr>
          <w:jc w:val="center"/>
        </w:trPr>
        <w:tc>
          <w:tcPr>
            <w:tcW w:w="1134" w:type="dxa"/>
            <w:shd w:val="clear" w:color="auto" w:fill="EEF3FF"/>
            <w:vAlign w:val="center"/>
          </w:tcPr>
          <w:p w14:paraId="275FA883" w14:textId="77777777" w:rsidR="00DF5605" w:rsidRDefault="00000000" w:rsidP="008264C1">
            <w:pPr>
              <w:bidi/>
            </w:pPr>
            <w:r>
              <w:rPr>
                <w:sz w:val="16"/>
              </w:rPr>
              <w:t>C-05</w:t>
            </w:r>
          </w:p>
        </w:tc>
        <w:tc>
          <w:tcPr>
            <w:tcW w:w="2381" w:type="dxa"/>
            <w:vAlign w:val="center"/>
          </w:tcPr>
          <w:p w14:paraId="1BD07678" w14:textId="77777777" w:rsidR="00DF5605" w:rsidRDefault="00000000" w:rsidP="008264C1">
            <w:pPr>
              <w:bidi/>
            </w:pPr>
            <w:r>
              <w:rPr>
                <w:sz w:val="16"/>
              </w:rPr>
              <w:t>Registration Resolver</w:t>
            </w:r>
          </w:p>
        </w:tc>
        <w:tc>
          <w:tcPr>
            <w:tcW w:w="5783" w:type="dxa"/>
            <w:vAlign w:val="center"/>
          </w:tcPr>
          <w:p w14:paraId="275D9B02" w14:textId="77777777" w:rsidR="00DF5605" w:rsidRDefault="00000000" w:rsidP="008264C1">
            <w:pPr>
              <w:bidi/>
            </w:pPr>
            <w:r>
              <w:rPr>
                <w:sz w:val="16"/>
              </w:rPr>
              <w:t>בחירת registration target לפי Program/Offering ומצב הרישום.</w:t>
            </w:r>
          </w:p>
        </w:tc>
      </w:tr>
      <w:tr w:rsidR="00DF5605" w14:paraId="11196345" w14:textId="77777777">
        <w:trPr>
          <w:jc w:val="center"/>
        </w:trPr>
        <w:tc>
          <w:tcPr>
            <w:tcW w:w="1134" w:type="dxa"/>
            <w:shd w:val="clear" w:color="auto" w:fill="EEF3FF"/>
            <w:vAlign w:val="center"/>
          </w:tcPr>
          <w:p w14:paraId="090589AC" w14:textId="77777777" w:rsidR="00DF5605" w:rsidRDefault="00000000" w:rsidP="008264C1">
            <w:pPr>
              <w:bidi/>
            </w:pPr>
            <w:r>
              <w:rPr>
                <w:sz w:val="16"/>
              </w:rPr>
              <w:t>C-06</w:t>
            </w:r>
          </w:p>
        </w:tc>
        <w:tc>
          <w:tcPr>
            <w:tcW w:w="2381" w:type="dxa"/>
            <w:shd w:val="clear" w:color="auto" w:fill="FAFBFD"/>
            <w:vAlign w:val="center"/>
          </w:tcPr>
          <w:p w14:paraId="347F52AB" w14:textId="77777777" w:rsidR="00DF5605" w:rsidRDefault="00000000" w:rsidP="008264C1">
            <w:pPr>
              <w:bidi/>
            </w:pPr>
            <w:r>
              <w:rPr>
                <w:sz w:val="16"/>
              </w:rPr>
              <w:t>Image Resolver</w:t>
            </w:r>
          </w:p>
        </w:tc>
        <w:tc>
          <w:tcPr>
            <w:tcW w:w="5783" w:type="dxa"/>
            <w:shd w:val="clear" w:color="auto" w:fill="FAFBFD"/>
            <w:vAlign w:val="center"/>
          </w:tcPr>
          <w:p w14:paraId="13933308" w14:textId="77777777" w:rsidR="00DF5605" w:rsidRDefault="00000000" w:rsidP="008264C1">
            <w:pPr>
              <w:bidi/>
            </w:pPr>
            <w:r>
              <w:rPr>
                <w:sz w:val="16"/>
              </w:rPr>
              <w:t>Offering image &gt; Course image &gt; no image.</w:t>
            </w:r>
          </w:p>
        </w:tc>
      </w:tr>
      <w:tr w:rsidR="00DF5605" w14:paraId="5F8776E4" w14:textId="77777777">
        <w:trPr>
          <w:jc w:val="center"/>
        </w:trPr>
        <w:tc>
          <w:tcPr>
            <w:tcW w:w="1134" w:type="dxa"/>
            <w:shd w:val="clear" w:color="auto" w:fill="EEF3FF"/>
            <w:vAlign w:val="center"/>
          </w:tcPr>
          <w:p w14:paraId="16020BBC" w14:textId="77777777" w:rsidR="00DF5605" w:rsidRDefault="00000000" w:rsidP="008264C1">
            <w:pPr>
              <w:bidi/>
            </w:pPr>
            <w:r>
              <w:rPr>
                <w:sz w:val="16"/>
              </w:rPr>
              <w:t>C-07</w:t>
            </w:r>
          </w:p>
        </w:tc>
        <w:tc>
          <w:tcPr>
            <w:tcW w:w="2381" w:type="dxa"/>
            <w:vAlign w:val="center"/>
          </w:tcPr>
          <w:p w14:paraId="6788F194" w14:textId="77777777" w:rsidR="00DF5605" w:rsidRDefault="00000000" w:rsidP="008264C1">
            <w:pPr>
              <w:bidi/>
            </w:pPr>
            <w:r>
              <w:rPr>
                <w:sz w:val="16"/>
              </w:rPr>
              <w:t>Contact Actions</w:t>
            </w:r>
          </w:p>
        </w:tc>
        <w:tc>
          <w:tcPr>
            <w:tcW w:w="5783" w:type="dxa"/>
            <w:vAlign w:val="center"/>
          </w:tcPr>
          <w:p w14:paraId="0BA8A325" w14:textId="77777777" w:rsidR="00DF5605" w:rsidRDefault="00000000" w:rsidP="008264C1">
            <w:pPr>
              <w:bidi/>
            </w:pPr>
            <w:r>
              <w:rPr>
                <w:sz w:val="16"/>
              </w:rPr>
              <w:t>טלפון, WhatsApp ודוא״ל עם הקשר קורס אופציונלי.</w:t>
            </w:r>
          </w:p>
        </w:tc>
      </w:tr>
      <w:tr w:rsidR="00DF5605" w14:paraId="2F6DD018" w14:textId="77777777">
        <w:trPr>
          <w:jc w:val="center"/>
        </w:trPr>
        <w:tc>
          <w:tcPr>
            <w:tcW w:w="1134" w:type="dxa"/>
            <w:shd w:val="clear" w:color="auto" w:fill="EEF3FF"/>
            <w:vAlign w:val="center"/>
          </w:tcPr>
          <w:p w14:paraId="6AE8E85C" w14:textId="77777777" w:rsidR="00DF5605" w:rsidRDefault="00000000" w:rsidP="008264C1">
            <w:pPr>
              <w:bidi/>
            </w:pPr>
            <w:r>
              <w:rPr>
                <w:sz w:val="16"/>
              </w:rPr>
              <w:t>C-08</w:t>
            </w:r>
          </w:p>
        </w:tc>
        <w:tc>
          <w:tcPr>
            <w:tcW w:w="2381" w:type="dxa"/>
            <w:shd w:val="clear" w:color="auto" w:fill="FAFBFD"/>
            <w:vAlign w:val="center"/>
          </w:tcPr>
          <w:p w14:paraId="042701F8" w14:textId="77777777" w:rsidR="00DF5605" w:rsidRDefault="00000000" w:rsidP="008264C1">
            <w:pPr>
              <w:bidi/>
            </w:pPr>
            <w:r>
              <w:rPr>
                <w:sz w:val="16"/>
              </w:rPr>
              <w:t>Print Renderer</w:t>
            </w:r>
          </w:p>
        </w:tc>
        <w:tc>
          <w:tcPr>
            <w:tcW w:w="5783" w:type="dxa"/>
            <w:shd w:val="clear" w:color="auto" w:fill="FAFBFD"/>
            <w:vAlign w:val="center"/>
          </w:tcPr>
          <w:p w14:paraId="678333F9" w14:textId="77777777" w:rsidR="00DF5605" w:rsidRDefault="00000000" w:rsidP="008264C1">
            <w:pPr>
              <w:bidi/>
            </w:pPr>
            <w:r>
              <w:rPr>
                <w:sz w:val="16"/>
              </w:rPr>
              <w:t>תצוגת הדפסה עבור קורסים נבחרים.</w:t>
            </w:r>
          </w:p>
        </w:tc>
      </w:tr>
      <w:tr w:rsidR="00DF5605" w14:paraId="0EF16668" w14:textId="77777777">
        <w:trPr>
          <w:jc w:val="center"/>
        </w:trPr>
        <w:tc>
          <w:tcPr>
            <w:tcW w:w="1134" w:type="dxa"/>
            <w:shd w:val="clear" w:color="auto" w:fill="EEF3FF"/>
            <w:vAlign w:val="center"/>
          </w:tcPr>
          <w:p w14:paraId="22D4ED21" w14:textId="77777777" w:rsidR="00DF5605" w:rsidRDefault="00000000" w:rsidP="008264C1">
            <w:pPr>
              <w:bidi/>
            </w:pPr>
            <w:r>
              <w:rPr>
                <w:sz w:val="16"/>
              </w:rPr>
              <w:t>C-09</w:t>
            </w:r>
          </w:p>
        </w:tc>
        <w:tc>
          <w:tcPr>
            <w:tcW w:w="2381" w:type="dxa"/>
            <w:vAlign w:val="center"/>
          </w:tcPr>
          <w:p w14:paraId="5D99DE9B" w14:textId="77777777" w:rsidR="00DF5605" w:rsidRDefault="00000000" w:rsidP="008264C1">
            <w:pPr>
              <w:bidi/>
            </w:pPr>
            <w:r>
              <w:rPr>
                <w:sz w:val="16"/>
              </w:rPr>
              <w:t>DOCX Importer</w:t>
            </w:r>
          </w:p>
        </w:tc>
        <w:tc>
          <w:tcPr>
            <w:tcW w:w="5783" w:type="dxa"/>
            <w:vAlign w:val="center"/>
          </w:tcPr>
          <w:p w14:paraId="72FDD56B" w14:textId="77777777" w:rsidR="00DF5605" w:rsidRDefault="00000000" w:rsidP="008264C1">
            <w:pPr>
              <w:bidi/>
            </w:pPr>
            <w:r>
              <w:rPr>
                <w:sz w:val="16"/>
              </w:rPr>
              <w:t>Parser ייעודי למבנה תשפ״ז, normalization ו-diagnostics.</w:t>
            </w:r>
          </w:p>
        </w:tc>
      </w:tr>
      <w:tr w:rsidR="00DF5605" w14:paraId="4AC8F489" w14:textId="77777777">
        <w:trPr>
          <w:jc w:val="center"/>
        </w:trPr>
        <w:tc>
          <w:tcPr>
            <w:tcW w:w="1134" w:type="dxa"/>
            <w:shd w:val="clear" w:color="auto" w:fill="EEF3FF"/>
            <w:vAlign w:val="center"/>
          </w:tcPr>
          <w:p w14:paraId="5DF2530F" w14:textId="77777777" w:rsidR="00DF5605" w:rsidRDefault="00000000" w:rsidP="008264C1">
            <w:pPr>
              <w:bidi/>
            </w:pPr>
            <w:r>
              <w:rPr>
                <w:sz w:val="16"/>
              </w:rPr>
              <w:t>C-10</w:t>
            </w:r>
          </w:p>
        </w:tc>
        <w:tc>
          <w:tcPr>
            <w:tcW w:w="2381" w:type="dxa"/>
            <w:shd w:val="clear" w:color="auto" w:fill="FAFBFD"/>
            <w:vAlign w:val="center"/>
          </w:tcPr>
          <w:p w14:paraId="346957E4" w14:textId="77777777" w:rsidR="00DF5605" w:rsidRDefault="00000000" w:rsidP="008264C1">
            <w:pPr>
              <w:bidi/>
            </w:pPr>
            <w:r>
              <w:rPr>
                <w:sz w:val="16"/>
              </w:rPr>
              <w:t>Local Editor UI</w:t>
            </w:r>
          </w:p>
        </w:tc>
        <w:tc>
          <w:tcPr>
            <w:tcW w:w="5783" w:type="dxa"/>
            <w:shd w:val="clear" w:color="auto" w:fill="FAFBFD"/>
            <w:vAlign w:val="center"/>
          </w:tcPr>
          <w:p w14:paraId="485D9FD1" w14:textId="77777777" w:rsidR="00DF5605" w:rsidRDefault="00000000" w:rsidP="008264C1">
            <w:pPr>
              <w:bidi/>
            </w:pPr>
            <w:r>
              <w:rPr>
                <w:sz w:val="16"/>
              </w:rPr>
              <w:t>עריכת catalog, HTML descriptions, images, offerings ו-targets.</w:t>
            </w:r>
          </w:p>
        </w:tc>
      </w:tr>
      <w:tr w:rsidR="00DF5605" w14:paraId="1F50E021" w14:textId="77777777">
        <w:trPr>
          <w:jc w:val="center"/>
        </w:trPr>
        <w:tc>
          <w:tcPr>
            <w:tcW w:w="1134" w:type="dxa"/>
            <w:shd w:val="clear" w:color="auto" w:fill="EEF3FF"/>
            <w:vAlign w:val="center"/>
          </w:tcPr>
          <w:p w14:paraId="1A59FCEB" w14:textId="77777777" w:rsidR="00DF5605" w:rsidRDefault="00000000" w:rsidP="008264C1">
            <w:pPr>
              <w:bidi/>
            </w:pPr>
            <w:r>
              <w:rPr>
                <w:sz w:val="16"/>
              </w:rPr>
              <w:t>C-11</w:t>
            </w:r>
          </w:p>
        </w:tc>
        <w:tc>
          <w:tcPr>
            <w:tcW w:w="2381" w:type="dxa"/>
            <w:vAlign w:val="center"/>
          </w:tcPr>
          <w:p w14:paraId="09489259" w14:textId="77777777" w:rsidR="00DF5605" w:rsidRDefault="00000000" w:rsidP="008264C1">
            <w:pPr>
              <w:bidi/>
            </w:pPr>
            <w:r>
              <w:rPr>
                <w:sz w:val="16"/>
              </w:rPr>
              <w:t>Local Editor API</w:t>
            </w:r>
          </w:p>
        </w:tc>
        <w:tc>
          <w:tcPr>
            <w:tcW w:w="5783" w:type="dxa"/>
            <w:vAlign w:val="center"/>
          </w:tcPr>
          <w:p w14:paraId="4023250B" w14:textId="77777777" w:rsidR="00DF5605" w:rsidRDefault="00000000" w:rsidP="008264C1">
            <w:pPr>
              <w:bidi/>
            </w:pPr>
            <w:r>
              <w:rPr>
                <w:sz w:val="16"/>
              </w:rPr>
              <w:t>Node localhost API לקריאה/כתיבה לקבצים והעלאת assets.</w:t>
            </w:r>
          </w:p>
        </w:tc>
      </w:tr>
      <w:tr w:rsidR="00DF5605" w14:paraId="11F92BF1" w14:textId="77777777">
        <w:trPr>
          <w:jc w:val="center"/>
        </w:trPr>
        <w:tc>
          <w:tcPr>
            <w:tcW w:w="1134" w:type="dxa"/>
            <w:shd w:val="clear" w:color="auto" w:fill="EEF3FF"/>
            <w:vAlign w:val="center"/>
          </w:tcPr>
          <w:p w14:paraId="7CB31040" w14:textId="77777777" w:rsidR="00DF5605" w:rsidRDefault="00000000" w:rsidP="008264C1">
            <w:pPr>
              <w:bidi/>
            </w:pPr>
            <w:r>
              <w:rPr>
                <w:sz w:val="16"/>
              </w:rPr>
              <w:t>C-12</w:t>
            </w:r>
          </w:p>
        </w:tc>
        <w:tc>
          <w:tcPr>
            <w:tcW w:w="2381" w:type="dxa"/>
            <w:shd w:val="clear" w:color="auto" w:fill="FAFBFD"/>
            <w:vAlign w:val="center"/>
          </w:tcPr>
          <w:p w14:paraId="7C836547" w14:textId="77777777" w:rsidR="00DF5605" w:rsidRDefault="00000000" w:rsidP="008264C1">
            <w:pPr>
              <w:bidi/>
            </w:pPr>
            <w:r>
              <w:rPr>
                <w:sz w:val="16"/>
              </w:rPr>
              <w:t>Schema Validator</w:t>
            </w:r>
          </w:p>
        </w:tc>
        <w:tc>
          <w:tcPr>
            <w:tcW w:w="5783" w:type="dxa"/>
            <w:shd w:val="clear" w:color="auto" w:fill="FAFBFD"/>
            <w:vAlign w:val="center"/>
          </w:tcPr>
          <w:p w14:paraId="57D142B6" w14:textId="77777777" w:rsidR="00DF5605" w:rsidRDefault="00000000" w:rsidP="008264C1">
            <w:pPr>
              <w:bidi/>
            </w:pPr>
            <w:r>
              <w:rPr>
                <w:sz w:val="16"/>
              </w:rPr>
              <w:t>Zod/JSON Schema לרפרנסים, URLs ושדות חובה.</w:t>
            </w:r>
          </w:p>
        </w:tc>
      </w:tr>
      <w:tr w:rsidR="00DF5605" w14:paraId="6E0DFB46" w14:textId="77777777">
        <w:trPr>
          <w:jc w:val="center"/>
        </w:trPr>
        <w:tc>
          <w:tcPr>
            <w:tcW w:w="1134" w:type="dxa"/>
            <w:shd w:val="clear" w:color="auto" w:fill="EEF3FF"/>
            <w:vAlign w:val="center"/>
          </w:tcPr>
          <w:p w14:paraId="1F177EA4" w14:textId="77777777" w:rsidR="00DF5605" w:rsidRDefault="00000000" w:rsidP="008264C1">
            <w:pPr>
              <w:bidi/>
            </w:pPr>
            <w:r>
              <w:rPr>
                <w:sz w:val="16"/>
              </w:rPr>
              <w:t>C-13</w:t>
            </w:r>
          </w:p>
        </w:tc>
        <w:tc>
          <w:tcPr>
            <w:tcW w:w="2381" w:type="dxa"/>
            <w:vAlign w:val="center"/>
          </w:tcPr>
          <w:p w14:paraId="636214FF" w14:textId="77777777" w:rsidR="00DF5605" w:rsidRDefault="00000000" w:rsidP="008264C1">
            <w:pPr>
              <w:bidi/>
            </w:pPr>
            <w:r>
              <w:rPr>
                <w:sz w:val="16"/>
              </w:rPr>
              <w:t>Build Pipeline</w:t>
            </w:r>
          </w:p>
        </w:tc>
        <w:tc>
          <w:tcPr>
            <w:tcW w:w="5783" w:type="dxa"/>
            <w:vAlign w:val="center"/>
          </w:tcPr>
          <w:p w14:paraId="44CC560D" w14:textId="77777777" w:rsidR="00DF5605" w:rsidRDefault="00000000" w:rsidP="008264C1">
            <w:pPr>
              <w:bidi/>
            </w:pPr>
            <w:r>
              <w:rPr>
                <w:sz w:val="16"/>
              </w:rPr>
              <w:t>validate -&gt; astro check -&gt; test -&gt; build.</w:t>
            </w:r>
          </w:p>
        </w:tc>
      </w:tr>
    </w:tbl>
    <w:p w14:paraId="296DA25E" w14:textId="77777777" w:rsidR="00DF5605" w:rsidRDefault="00DF5605" w:rsidP="008264C1">
      <w:pPr>
        <w:bidi/>
      </w:pPr>
    </w:p>
    <w:p w14:paraId="6DFAC663" w14:textId="77777777" w:rsidR="00DF5605" w:rsidRDefault="00000000" w:rsidP="008264C1">
      <w:pPr>
        <w:pStyle w:val="Heading2"/>
        <w:bidi/>
        <w:spacing w:before="120" w:after="80"/>
      </w:pPr>
      <w:r>
        <w:t>6.1 גבולות רכיבים</w:t>
      </w:r>
    </w:p>
    <w:p w14:paraId="4899C6CA" w14:textId="77777777" w:rsidR="00DF5605" w:rsidRDefault="00000000" w:rsidP="008264C1">
      <w:pPr>
        <w:bidi/>
        <w:spacing w:after="80"/>
      </w:pPr>
      <w:r>
        <w:t>רכיבי Production אינם תלויים ב-Importer או ב-Editor. תיקיות tools/ ו-content/draft/ לא ייכללו ב-dist/. ה-Editor אינו Route של אתר ה-Production ואסור לפרסם אותו בטעות.</w:t>
      </w:r>
    </w:p>
    <w:p w14:paraId="4E6C12EA" w14:textId="77777777" w:rsidR="00DF5605" w:rsidRDefault="00000000" w:rsidP="008264C1">
      <w:pPr>
        <w:pStyle w:val="Heading1"/>
        <w:bidi/>
        <w:spacing w:before="180" w:after="80"/>
      </w:pPr>
      <w:r>
        <w:t>7. מודל הנתונים</w:t>
      </w:r>
    </w:p>
    <w:tbl>
      <w:tblPr>
        <w:tblStyle w:val="TableGrid"/>
        <w:tblW w:w="0" w:type="auto"/>
        <w:jc w:val="center"/>
        <w:tblLook w:val="04A0" w:firstRow="1" w:lastRow="0" w:firstColumn="1" w:lastColumn="0" w:noHBand="0" w:noVBand="1"/>
      </w:tblPr>
      <w:tblGrid>
        <w:gridCol w:w="1814"/>
        <w:gridCol w:w="2608"/>
        <w:gridCol w:w="5102"/>
      </w:tblGrid>
      <w:tr w:rsidR="00DF5605" w14:paraId="333CF947" w14:textId="77777777">
        <w:trPr>
          <w:jc w:val="center"/>
        </w:trPr>
        <w:tc>
          <w:tcPr>
            <w:tcW w:w="1814" w:type="dxa"/>
            <w:shd w:val="clear" w:color="auto" w:fill="173A8C"/>
            <w:vAlign w:val="center"/>
          </w:tcPr>
          <w:p w14:paraId="231E8B8D" w14:textId="77777777" w:rsidR="00DF5605" w:rsidRDefault="00000000" w:rsidP="008264C1">
            <w:pPr>
              <w:bidi/>
            </w:pPr>
            <w:r>
              <w:rPr>
                <w:b/>
                <w:color w:val="FFFFFF"/>
                <w:sz w:val="17"/>
              </w:rPr>
              <w:t>Entity</w:t>
            </w:r>
          </w:p>
        </w:tc>
        <w:tc>
          <w:tcPr>
            <w:tcW w:w="2608" w:type="dxa"/>
            <w:shd w:val="clear" w:color="auto" w:fill="173A8C"/>
            <w:vAlign w:val="center"/>
          </w:tcPr>
          <w:p w14:paraId="65DC7351" w14:textId="77777777" w:rsidR="00DF5605" w:rsidRDefault="00000000" w:rsidP="008264C1">
            <w:pPr>
              <w:bidi/>
            </w:pPr>
            <w:r>
              <w:rPr>
                <w:b/>
                <w:color w:val="FFFFFF"/>
                <w:sz w:val="17"/>
              </w:rPr>
              <w:t>תפקיד</w:t>
            </w:r>
          </w:p>
        </w:tc>
        <w:tc>
          <w:tcPr>
            <w:tcW w:w="5102" w:type="dxa"/>
            <w:shd w:val="clear" w:color="auto" w:fill="173A8C"/>
            <w:vAlign w:val="center"/>
          </w:tcPr>
          <w:p w14:paraId="5540D51F" w14:textId="77777777" w:rsidR="00DF5605" w:rsidRDefault="00000000" w:rsidP="008264C1">
            <w:pPr>
              <w:bidi/>
            </w:pPr>
            <w:r>
              <w:rPr>
                <w:b/>
                <w:color w:val="FFFFFF"/>
                <w:sz w:val="17"/>
              </w:rPr>
              <w:t>שדות</w:t>
            </w:r>
          </w:p>
        </w:tc>
      </w:tr>
      <w:tr w:rsidR="00DF5605" w14:paraId="268C65E9" w14:textId="77777777">
        <w:trPr>
          <w:jc w:val="center"/>
        </w:trPr>
        <w:tc>
          <w:tcPr>
            <w:tcW w:w="1814" w:type="dxa"/>
            <w:shd w:val="clear" w:color="auto" w:fill="EEF3FF"/>
            <w:vAlign w:val="center"/>
          </w:tcPr>
          <w:p w14:paraId="4533EBAA" w14:textId="77777777" w:rsidR="00DF5605" w:rsidRDefault="00000000" w:rsidP="008264C1">
            <w:pPr>
              <w:bidi/>
            </w:pPr>
            <w:r>
              <w:rPr>
                <w:sz w:val="16"/>
              </w:rPr>
              <w:t>Catalog</w:t>
            </w:r>
          </w:p>
        </w:tc>
        <w:tc>
          <w:tcPr>
            <w:tcW w:w="2608" w:type="dxa"/>
            <w:vAlign w:val="center"/>
          </w:tcPr>
          <w:p w14:paraId="73E4AE8C" w14:textId="77777777" w:rsidR="00DF5605" w:rsidRDefault="00000000" w:rsidP="008264C1">
            <w:pPr>
              <w:bidi/>
            </w:pPr>
            <w:r>
              <w:rPr>
                <w:sz w:val="16"/>
              </w:rPr>
              <w:t>שורש המסמך</w:t>
            </w:r>
          </w:p>
        </w:tc>
        <w:tc>
          <w:tcPr>
            <w:tcW w:w="5102" w:type="dxa"/>
            <w:vAlign w:val="center"/>
          </w:tcPr>
          <w:p w14:paraId="2709303D" w14:textId="77777777" w:rsidR="00DF5605" w:rsidRDefault="00000000" w:rsidP="008264C1">
            <w:pPr>
              <w:bidi/>
            </w:pPr>
            <w:r>
              <w:rPr>
                <w:sz w:val="16"/>
              </w:rPr>
              <w:t>schemaVersion, academicYear, programs, groups, courses, offerings, registrationTargets, contacts</w:t>
            </w:r>
          </w:p>
        </w:tc>
      </w:tr>
      <w:tr w:rsidR="00DF5605" w14:paraId="0D6420B8" w14:textId="77777777">
        <w:trPr>
          <w:jc w:val="center"/>
        </w:trPr>
        <w:tc>
          <w:tcPr>
            <w:tcW w:w="1814" w:type="dxa"/>
            <w:shd w:val="clear" w:color="auto" w:fill="EEF3FF"/>
            <w:vAlign w:val="center"/>
          </w:tcPr>
          <w:p w14:paraId="732E55A3" w14:textId="77777777" w:rsidR="00DF5605" w:rsidRDefault="00000000" w:rsidP="008264C1">
            <w:pPr>
              <w:bidi/>
            </w:pPr>
            <w:r>
              <w:rPr>
                <w:sz w:val="16"/>
              </w:rPr>
              <w:t>Program</w:t>
            </w:r>
          </w:p>
        </w:tc>
        <w:tc>
          <w:tcPr>
            <w:tcW w:w="2608" w:type="dxa"/>
            <w:shd w:val="clear" w:color="auto" w:fill="FAFBFD"/>
            <w:vAlign w:val="center"/>
          </w:tcPr>
          <w:p w14:paraId="53983EAE" w14:textId="77777777" w:rsidR="00DF5605" w:rsidRDefault="00000000" w:rsidP="008264C1">
            <w:pPr>
              <w:bidi/>
            </w:pPr>
            <w:r>
              <w:rPr>
                <w:sz w:val="16"/>
              </w:rPr>
              <w:t>סוג תוכנית</w:t>
            </w:r>
          </w:p>
        </w:tc>
        <w:tc>
          <w:tcPr>
            <w:tcW w:w="5102" w:type="dxa"/>
            <w:shd w:val="clear" w:color="auto" w:fill="FAFBFD"/>
            <w:vAlign w:val="center"/>
          </w:tcPr>
          <w:p w14:paraId="12A98BC8" w14:textId="77777777" w:rsidR="00DF5605" w:rsidRDefault="00000000" w:rsidP="008264C1">
            <w:pPr>
              <w:bidi/>
            </w:pPr>
            <w:r>
              <w:rPr>
                <w:sz w:val="16"/>
              </w:rPr>
              <w:t>id, name, category, registrationMode, defaultRegistrationTargetId</w:t>
            </w:r>
          </w:p>
        </w:tc>
      </w:tr>
      <w:tr w:rsidR="00DF5605" w14:paraId="6861432A" w14:textId="77777777">
        <w:trPr>
          <w:jc w:val="center"/>
        </w:trPr>
        <w:tc>
          <w:tcPr>
            <w:tcW w:w="1814" w:type="dxa"/>
            <w:shd w:val="clear" w:color="auto" w:fill="EEF3FF"/>
            <w:vAlign w:val="center"/>
          </w:tcPr>
          <w:p w14:paraId="5547FB00" w14:textId="77777777" w:rsidR="00DF5605" w:rsidRDefault="00000000" w:rsidP="008264C1">
            <w:pPr>
              <w:bidi/>
            </w:pPr>
            <w:r>
              <w:rPr>
                <w:sz w:val="16"/>
              </w:rPr>
              <w:t>AudienceGroup</w:t>
            </w:r>
          </w:p>
        </w:tc>
        <w:tc>
          <w:tcPr>
            <w:tcW w:w="2608" w:type="dxa"/>
            <w:vAlign w:val="center"/>
          </w:tcPr>
          <w:p w14:paraId="457505C4" w14:textId="77777777" w:rsidR="00DF5605" w:rsidRDefault="00000000" w:rsidP="008264C1">
            <w:pPr>
              <w:bidi/>
            </w:pPr>
            <w:r>
              <w:rPr>
                <w:sz w:val="16"/>
              </w:rPr>
              <w:t>קבוצת יעד</w:t>
            </w:r>
          </w:p>
        </w:tc>
        <w:tc>
          <w:tcPr>
            <w:tcW w:w="5102" w:type="dxa"/>
            <w:vAlign w:val="center"/>
          </w:tcPr>
          <w:p w14:paraId="356B1715" w14:textId="77777777" w:rsidR="00DF5605" w:rsidRDefault="00000000" w:rsidP="008264C1">
            <w:pPr>
              <w:bidi/>
            </w:pPr>
            <w:r>
              <w:rPr>
                <w:sz w:val="16"/>
              </w:rPr>
              <w:t>id, programId, gradeLabel, gradeValues[], gender, day, startTime, endTime</w:t>
            </w:r>
          </w:p>
        </w:tc>
      </w:tr>
      <w:tr w:rsidR="00DF5605" w14:paraId="40D58EA7" w14:textId="77777777">
        <w:trPr>
          <w:jc w:val="center"/>
        </w:trPr>
        <w:tc>
          <w:tcPr>
            <w:tcW w:w="1814" w:type="dxa"/>
            <w:shd w:val="clear" w:color="auto" w:fill="EEF3FF"/>
            <w:vAlign w:val="center"/>
          </w:tcPr>
          <w:p w14:paraId="765A877C" w14:textId="77777777" w:rsidR="00DF5605" w:rsidRDefault="00000000" w:rsidP="008264C1">
            <w:pPr>
              <w:bidi/>
            </w:pPr>
            <w:r>
              <w:rPr>
                <w:sz w:val="16"/>
              </w:rPr>
              <w:t>Course</w:t>
            </w:r>
          </w:p>
        </w:tc>
        <w:tc>
          <w:tcPr>
            <w:tcW w:w="2608" w:type="dxa"/>
            <w:shd w:val="clear" w:color="auto" w:fill="FAFBFD"/>
            <w:vAlign w:val="center"/>
          </w:tcPr>
          <w:p w14:paraId="0A0C891A" w14:textId="77777777" w:rsidR="00DF5605" w:rsidRDefault="00000000" w:rsidP="008264C1">
            <w:pPr>
              <w:bidi/>
            </w:pPr>
            <w:r>
              <w:rPr>
                <w:sz w:val="16"/>
              </w:rPr>
              <w:t>תוכן קורס משותף</w:t>
            </w:r>
          </w:p>
        </w:tc>
        <w:tc>
          <w:tcPr>
            <w:tcW w:w="5102" w:type="dxa"/>
            <w:shd w:val="clear" w:color="auto" w:fill="FAFBFD"/>
            <w:vAlign w:val="center"/>
          </w:tcPr>
          <w:p w14:paraId="1DF45109" w14:textId="77777777" w:rsidR="00DF5605" w:rsidRDefault="00000000" w:rsidP="008264C1">
            <w:pPr>
              <w:bidi/>
            </w:pPr>
            <w:r>
              <w:rPr>
                <w:sz w:val="16"/>
              </w:rPr>
              <w:t>id, name, shortName, descriptionHtml, instructors[], image?</w:t>
            </w:r>
          </w:p>
        </w:tc>
      </w:tr>
      <w:tr w:rsidR="00DF5605" w14:paraId="2B434495" w14:textId="77777777">
        <w:trPr>
          <w:jc w:val="center"/>
        </w:trPr>
        <w:tc>
          <w:tcPr>
            <w:tcW w:w="1814" w:type="dxa"/>
            <w:shd w:val="clear" w:color="auto" w:fill="EEF3FF"/>
            <w:vAlign w:val="center"/>
          </w:tcPr>
          <w:p w14:paraId="5BCE61FA" w14:textId="77777777" w:rsidR="00DF5605" w:rsidRDefault="00000000" w:rsidP="008264C1">
            <w:pPr>
              <w:bidi/>
            </w:pPr>
            <w:r>
              <w:rPr>
                <w:sz w:val="16"/>
              </w:rPr>
              <w:t>CourseOffering</w:t>
            </w:r>
          </w:p>
        </w:tc>
        <w:tc>
          <w:tcPr>
            <w:tcW w:w="2608" w:type="dxa"/>
            <w:vAlign w:val="center"/>
          </w:tcPr>
          <w:p w14:paraId="17918E56" w14:textId="77777777" w:rsidR="00DF5605" w:rsidRDefault="00000000" w:rsidP="008264C1">
            <w:pPr>
              <w:bidi/>
            </w:pPr>
            <w:r>
              <w:rPr>
                <w:sz w:val="16"/>
              </w:rPr>
              <w:t>הופעת קורס בקבוצה</w:t>
            </w:r>
          </w:p>
        </w:tc>
        <w:tc>
          <w:tcPr>
            <w:tcW w:w="5102" w:type="dxa"/>
            <w:vAlign w:val="center"/>
          </w:tcPr>
          <w:p w14:paraId="460E3CE7" w14:textId="77777777" w:rsidR="00DF5605" w:rsidRDefault="00000000" w:rsidP="008264C1">
            <w:pPr>
              <w:bidi/>
            </w:pPr>
            <w:r>
              <w:rPr>
                <w:sz w:val="16"/>
              </w:rPr>
              <w:t>id, courseId, groupId, semester, displayOrder, imageOverride?, registrationTargetId?</w:t>
            </w:r>
          </w:p>
        </w:tc>
      </w:tr>
      <w:tr w:rsidR="00DF5605" w14:paraId="54AAEF23" w14:textId="77777777">
        <w:trPr>
          <w:jc w:val="center"/>
        </w:trPr>
        <w:tc>
          <w:tcPr>
            <w:tcW w:w="1814" w:type="dxa"/>
            <w:shd w:val="clear" w:color="auto" w:fill="EEF3FF"/>
            <w:vAlign w:val="center"/>
          </w:tcPr>
          <w:p w14:paraId="4EAAD9BA" w14:textId="77777777" w:rsidR="00DF5605" w:rsidRDefault="00000000" w:rsidP="008264C1">
            <w:pPr>
              <w:bidi/>
            </w:pPr>
            <w:r>
              <w:rPr>
                <w:sz w:val="16"/>
              </w:rPr>
              <w:t>RegistrationTarget</w:t>
            </w:r>
          </w:p>
        </w:tc>
        <w:tc>
          <w:tcPr>
            <w:tcW w:w="2608" w:type="dxa"/>
            <w:shd w:val="clear" w:color="auto" w:fill="FAFBFD"/>
            <w:vAlign w:val="center"/>
          </w:tcPr>
          <w:p w14:paraId="0B6F86FF" w14:textId="77777777" w:rsidR="00DF5605" w:rsidRDefault="00000000" w:rsidP="008264C1">
            <w:pPr>
              <w:bidi/>
            </w:pPr>
            <w:r>
              <w:rPr>
                <w:sz w:val="16"/>
              </w:rPr>
              <w:t>יעד חיצוני מאושר</w:t>
            </w:r>
          </w:p>
        </w:tc>
        <w:tc>
          <w:tcPr>
            <w:tcW w:w="5102" w:type="dxa"/>
            <w:shd w:val="clear" w:color="auto" w:fill="FAFBFD"/>
            <w:vAlign w:val="center"/>
          </w:tcPr>
          <w:p w14:paraId="509A909E" w14:textId="77777777" w:rsidR="00DF5605" w:rsidRDefault="00000000" w:rsidP="008264C1">
            <w:pPr>
              <w:bidi/>
            </w:pPr>
            <w:r>
              <w:rPr>
                <w:sz w:val="16"/>
              </w:rPr>
              <w:t>id, type, label, url</w:t>
            </w:r>
          </w:p>
        </w:tc>
      </w:tr>
      <w:tr w:rsidR="00DF5605" w14:paraId="7CF3F134" w14:textId="77777777">
        <w:trPr>
          <w:jc w:val="center"/>
        </w:trPr>
        <w:tc>
          <w:tcPr>
            <w:tcW w:w="1814" w:type="dxa"/>
            <w:shd w:val="clear" w:color="auto" w:fill="EEF3FF"/>
            <w:vAlign w:val="center"/>
          </w:tcPr>
          <w:p w14:paraId="3CA50794" w14:textId="77777777" w:rsidR="00DF5605" w:rsidRDefault="00000000" w:rsidP="008264C1">
            <w:pPr>
              <w:bidi/>
            </w:pPr>
            <w:r>
              <w:rPr>
                <w:sz w:val="16"/>
              </w:rPr>
              <w:t>ImageAsset</w:t>
            </w:r>
          </w:p>
        </w:tc>
        <w:tc>
          <w:tcPr>
            <w:tcW w:w="2608" w:type="dxa"/>
            <w:vAlign w:val="center"/>
          </w:tcPr>
          <w:p w14:paraId="222087E4" w14:textId="77777777" w:rsidR="00DF5605" w:rsidRDefault="00000000" w:rsidP="008264C1">
            <w:pPr>
              <w:bidi/>
            </w:pPr>
            <w:r>
              <w:rPr>
                <w:sz w:val="16"/>
              </w:rPr>
              <w:t>הפניה לקובץ תמונה</w:t>
            </w:r>
          </w:p>
        </w:tc>
        <w:tc>
          <w:tcPr>
            <w:tcW w:w="5102" w:type="dxa"/>
            <w:vAlign w:val="center"/>
          </w:tcPr>
          <w:p w14:paraId="550A0879" w14:textId="77777777" w:rsidR="00DF5605" w:rsidRDefault="00000000" w:rsidP="008264C1">
            <w:pPr>
              <w:bidi/>
            </w:pPr>
            <w:r>
              <w:rPr>
                <w:sz w:val="16"/>
              </w:rPr>
              <w:t>path, alt, width?, height?, sourceNote?</w:t>
            </w:r>
          </w:p>
        </w:tc>
      </w:tr>
      <w:tr w:rsidR="00DF5605" w14:paraId="54555D2F" w14:textId="77777777">
        <w:trPr>
          <w:jc w:val="center"/>
        </w:trPr>
        <w:tc>
          <w:tcPr>
            <w:tcW w:w="1814" w:type="dxa"/>
            <w:shd w:val="clear" w:color="auto" w:fill="EEF3FF"/>
            <w:vAlign w:val="center"/>
          </w:tcPr>
          <w:p w14:paraId="357963A2" w14:textId="77777777" w:rsidR="00DF5605" w:rsidRDefault="00000000" w:rsidP="008264C1">
            <w:pPr>
              <w:bidi/>
            </w:pPr>
            <w:r>
              <w:rPr>
                <w:sz w:val="16"/>
              </w:rPr>
              <w:t>Contacts</w:t>
            </w:r>
          </w:p>
        </w:tc>
        <w:tc>
          <w:tcPr>
            <w:tcW w:w="2608" w:type="dxa"/>
            <w:shd w:val="clear" w:color="auto" w:fill="FAFBFD"/>
            <w:vAlign w:val="center"/>
          </w:tcPr>
          <w:p w14:paraId="0CF00E8E" w14:textId="77777777" w:rsidR="00DF5605" w:rsidRDefault="00000000" w:rsidP="008264C1">
            <w:pPr>
              <w:bidi/>
            </w:pPr>
            <w:r>
              <w:rPr>
                <w:sz w:val="16"/>
              </w:rPr>
              <w:t>ערוצי קשר</w:t>
            </w:r>
          </w:p>
        </w:tc>
        <w:tc>
          <w:tcPr>
            <w:tcW w:w="5102" w:type="dxa"/>
            <w:shd w:val="clear" w:color="auto" w:fill="FAFBFD"/>
            <w:vAlign w:val="center"/>
          </w:tcPr>
          <w:p w14:paraId="706B02BF" w14:textId="77777777" w:rsidR="00DF5605" w:rsidRDefault="00000000" w:rsidP="008264C1">
            <w:pPr>
              <w:bidi/>
            </w:pPr>
            <w:r>
              <w:rPr>
                <w:sz w:val="16"/>
              </w:rPr>
              <w:t>phone, whatsapp, email</w:t>
            </w:r>
          </w:p>
        </w:tc>
      </w:tr>
    </w:tbl>
    <w:p w14:paraId="69E4C164" w14:textId="77777777" w:rsidR="00DF5605" w:rsidRDefault="00DF5605" w:rsidP="008264C1">
      <w:pPr>
        <w:bidi/>
      </w:pPr>
    </w:p>
    <w:p w14:paraId="07DC1A0F" w14:textId="77777777" w:rsidR="00DF5605" w:rsidRDefault="00000000" w:rsidP="008264C1">
      <w:pPr>
        <w:pStyle w:val="Heading2"/>
        <w:bidi/>
        <w:spacing w:before="120" w:after="80"/>
      </w:pPr>
      <w:r>
        <w:t>7.1 עקרונות Data Modeling</w:t>
      </w:r>
    </w:p>
    <w:p w14:paraId="21E0672D" w14:textId="77777777" w:rsidR="00DF5605" w:rsidRDefault="00000000" w:rsidP="008264C1">
      <w:pPr>
        <w:pStyle w:val="ListBullet"/>
        <w:bidi/>
        <w:spacing w:after="40"/>
      </w:pPr>
      <w:r>
        <w:t>Course מופרד מ-CourseOffering כדי לא לשכפל תיאור ומנחים.</w:t>
      </w:r>
    </w:p>
    <w:p w14:paraId="38E2E5E4" w14:textId="77777777" w:rsidR="00DF5605" w:rsidRDefault="00000000" w:rsidP="008264C1">
      <w:pPr>
        <w:pStyle w:val="ListBullet"/>
        <w:bidi/>
        <w:spacing w:after="40"/>
      </w:pPr>
      <w:r>
        <w:t>CourseOffering הוא המקום ל-Override של תמונה, סדר וקישור רישום.</w:t>
      </w:r>
    </w:p>
    <w:p w14:paraId="739A2CAC" w14:textId="77777777" w:rsidR="00DF5605" w:rsidRDefault="00000000" w:rsidP="008264C1">
      <w:pPr>
        <w:pStyle w:val="ListBullet"/>
        <w:bidi/>
        <w:spacing w:after="40"/>
      </w:pPr>
      <w:r>
        <w:t>אין status. נוכחות רשומה ב-offerings קובעת שהיא מוצגת.</w:t>
      </w:r>
    </w:p>
    <w:p w14:paraId="7CB0C24F" w14:textId="77777777" w:rsidR="00DF5605" w:rsidRDefault="00000000" w:rsidP="008264C1">
      <w:pPr>
        <w:pStyle w:val="ListBullet"/>
        <w:bidi/>
        <w:spacing w:after="40"/>
      </w:pPr>
      <w:r>
        <w:t>IDs יציבים, באנגלית, lowercase-kebab-case.</w:t>
      </w:r>
    </w:p>
    <w:p w14:paraId="241B4C68" w14:textId="77777777" w:rsidR="00DF5605" w:rsidRDefault="00000000" w:rsidP="008264C1">
      <w:pPr>
        <w:pStyle w:val="ListBullet"/>
        <w:bidi/>
        <w:spacing w:after="40"/>
      </w:pPr>
      <w:r>
        <w:t>HTML בתיאור נשמר כ-subset מסונן ולא כ-HTML חופשי בלתי מוגבל.</w:t>
      </w:r>
    </w:p>
    <w:p w14:paraId="464F076D" w14:textId="77777777" w:rsidR="00DF5605" w:rsidRDefault="00000000" w:rsidP="008264C1">
      <w:pPr>
        <w:pStyle w:val="ListBullet"/>
        <w:bidi/>
        <w:spacing w:after="40"/>
      </w:pPr>
      <w:r>
        <w:t>כל reference חייב להצביע ל-ID קיים; Orphan reference הוא Build Error.</w:t>
      </w:r>
    </w:p>
    <w:p w14:paraId="60DCABAD" w14:textId="77777777" w:rsidR="00DF5605" w:rsidRDefault="00000000" w:rsidP="008264C1">
      <w:pPr>
        <w:pStyle w:val="Heading1"/>
        <w:bidi/>
        <w:spacing w:before="180" w:after="80"/>
      </w:pPr>
      <w:r>
        <w:t>8. Pipeline תוכן DOCX ל-JSON</w:t>
      </w:r>
    </w:p>
    <w:p w14:paraId="0CB2E5D7" w14:textId="77777777" w:rsidR="00DF5605" w:rsidRDefault="00000000" w:rsidP="008264C1">
      <w:pPr>
        <w:bidi/>
      </w:pPr>
      <w:r>
        <w:rPr>
          <w:noProof/>
        </w:rPr>
        <w:drawing>
          <wp:inline distT="0" distB="0" distL="0" distR="0" wp14:anchorId="5F753832" wp14:editId="2EF9D22C">
            <wp:extent cx="5832000" cy="235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content_pipeline.png"/>
                    <pic:cNvPicPr/>
                  </pic:nvPicPr>
                  <pic:blipFill>
                    <a:blip r:embed="rId9"/>
                    <a:stretch>
                      <a:fillRect/>
                    </a:stretch>
                  </pic:blipFill>
                  <pic:spPr>
                    <a:xfrm>
                      <a:off x="0" y="0"/>
                      <a:ext cx="5832000" cy="235590"/>
                    </a:xfrm>
                    <a:prstGeom prst="rect">
                      <a:avLst/>
                    </a:prstGeom>
                  </pic:spPr>
                </pic:pic>
              </a:graphicData>
            </a:graphic>
          </wp:inline>
        </w:drawing>
      </w:r>
    </w:p>
    <w:p w14:paraId="4628225A" w14:textId="77777777" w:rsidR="00DF5605" w:rsidRDefault="00000000" w:rsidP="008264C1">
      <w:pPr>
        <w:bidi/>
      </w:pPr>
      <w:r>
        <w:rPr>
          <w:i/>
          <w:color w:val="667085"/>
          <w:sz w:val="17"/>
        </w:rPr>
        <w:t>איור 2 — Content Import and Approval Pipeline</w:t>
      </w:r>
    </w:p>
    <w:p w14:paraId="0CBAA7D9" w14:textId="77777777" w:rsidR="00DF5605" w:rsidRDefault="00000000" w:rsidP="008264C1">
      <w:pPr>
        <w:pStyle w:val="Heading2"/>
        <w:bidi/>
        <w:spacing w:before="120" w:after="80"/>
      </w:pPr>
      <w:r>
        <w:t>8.1 שלבי Import</w:t>
      </w:r>
    </w:p>
    <w:p w14:paraId="6FC5D871" w14:textId="77777777" w:rsidR="00DF5605" w:rsidRDefault="00000000" w:rsidP="008264C1">
      <w:pPr>
        <w:pStyle w:val="ListNumber"/>
        <w:bidi/>
        <w:spacing w:after="40"/>
      </w:pPr>
      <w:r>
        <w:t>המשתמש בוחר קובץ DOCX תואם בקירוב למבנה תשפ״ז.</w:t>
      </w:r>
    </w:p>
    <w:p w14:paraId="140D5220" w14:textId="77777777" w:rsidR="00DF5605" w:rsidRDefault="00000000" w:rsidP="008264C1">
      <w:pPr>
        <w:pStyle w:val="ListNumber"/>
        <w:bidi/>
        <w:spacing w:after="40"/>
      </w:pPr>
      <w:r>
        <w:t>Importer מחלץ Paragraphs, headings, lists ו-tables.</w:t>
      </w:r>
    </w:p>
    <w:p w14:paraId="5E145ED4" w14:textId="77777777" w:rsidR="00DF5605" w:rsidRDefault="00000000" w:rsidP="008264C1">
      <w:pPr>
        <w:pStyle w:val="ListNumber"/>
        <w:bidi/>
        <w:spacing w:after="40"/>
      </w:pPr>
      <w:r>
        <w:t>Parser מזהה תוכניות, קבוצות, רשימות קורסים ותקצירי קורסים.</w:t>
      </w:r>
    </w:p>
    <w:p w14:paraId="4E86D69D" w14:textId="77777777" w:rsidR="00DF5605" w:rsidRDefault="00000000" w:rsidP="008264C1">
      <w:pPr>
        <w:pStyle w:val="ListNumber"/>
        <w:bidi/>
        <w:spacing w:after="40"/>
      </w:pPr>
      <w:r>
        <w:t>Normalizer מאחד שמות, מנקה רווחים, יוצר IDs ומקשר תיאורים לרשימות.</w:t>
      </w:r>
    </w:p>
    <w:p w14:paraId="25E41895" w14:textId="77777777" w:rsidR="00DF5605" w:rsidRDefault="00000000" w:rsidP="008264C1">
      <w:pPr>
        <w:pStyle w:val="ListNumber"/>
        <w:bidi/>
        <w:spacing w:after="40"/>
      </w:pPr>
      <w:r>
        <w:t>Diagnostics מזהה קורס ללא תיאור, קורס כפול, קבוצה ללא מועדים, Reference לא פתור ושדה חסר.</w:t>
      </w:r>
    </w:p>
    <w:p w14:paraId="3A8FD3E9" w14:textId="77777777" w:rsidR="00DF5605" w:rsidRDefault="00000000" w:rsidP="008264C1">
      <w:pPr>
        <w:pStyle w:val="ListNumber"/>
        <w:bidi/>
        <w:spacing w:after="40"/>
      </w:pPr>
      <w:r>
        <w:t>Draft JSON נכתב ל-content/draft/catalog.imported.json.</w:t>
      </w:r>
    </w:p>
    <w:p w14:paraId="3AC16BEF" w14:textId="77777777" w:rsidR="00DF5605" w:rsidRDefault="00000000" w:rsidP="008264C1">
      <w:pPr>
        <w:pStyle w:val="ListNumber"/>
        <w:bidi/>
        <w:spacing w:after="40"/>
      </w:pPr>
      <w:r>
        <w:t>ה-Editor טוען Draft ומציג Errors/Warnings לצד הרשומות.</w:t>
      </w:r>
    </w:p>
    <w:p w14:paraId="295684F2" w14:textId="77777777" w:rsidR="00DF5605" w:rsidRDefault="00000000" w:rsidP="008264C1">
      <w:pPr>
        <w:pStyle w:val="ListNumber"/>
        <w:bidi/>
        <w:spacing w:after="40"/>
      </w:pPr>
      <w:r>
        <w:t>לאחר תיקון, המשתמש מריץ Validation ומייצא content/approved/catalog.json.</w:t>
      </w:r>
    </w:p>
    <w:p w14:paraId="7736F893" w14:textId="77777777" w:rsidR="00DF5605" w:rsidRDefault="00000000" w:rsidP="008264C1">
      <w:pPr>
        <w:pStyle w:val="ListNumber"/>
        <w:bidi/>
        <w:spacing w:after="40"/>
      </w:pPr>
      <w:r>
        <w:t>הקובץ המאושר נבדק ב-Git diff ונכנס ל-Commit.</w:t>
      </w:r>
    </w:p>
    <w:p w14:paraId="12EB163E" w14:textId="77777777" w:rsidR="00DF5605" w:rsidRDefault="00000000" w:rsidP="008264C1">
      <w:pPr>
        <w:pStyle w:val="Heading2"/>
        <w:bidi/>
        <w:spacing w:before="120" w:after="80"/>
      </w:pPr>
      <w:r>
        <w:t>8.2 התנהגות Importer</w:t>
      </w:r>
    </w:p>
    <w:tbl>
      <w:tblPr>
        <w:tblStyle w:val="TableGrid"/>
        <w:tblW w:w="0" w:type="auto"/>
        <w:jc w:val="center"/>
        <w:tblLook w:val="04A0" w:firstRow="1" w:lastRow="0" w:firstColumn="1" w:lastColumn="0" w:noHBand="0" w:noVBand="1"/>
      </w:tblPr>
      <w:tblGrid>
        <w:gridCol w:w="2381"/>
        <w:gridCol w:w="6803"/>
      </w:tblGrid>
      <w:tr w:rsidR="00DF5605" w14:paraId="76809C0F" w14:textId="77777777">
        <w:trPr>
          <w:jc w:val="center"/>
        </w:trPr>
        <w:tc>
          <w:tcPr>
            <w:tcW w:w="2381" w:type="dxa"/>
            <w:shd w:val="clear" w:color="auto" w:fill="173A8C"/>
            <w:vAlign w:val="center"/>
          </w:tcPr>
          <w:p w14:paraId="5FC0FF4B" w14:textId="77777777" w:rsidR="00DF5605" w:rsidRDefault="00000000" w:rsidP="008264C1">
            <w:pPr>
              <w:bidi/>
            </w:pPr>
            <w:r>
              <w:rPr>
                <w:b/>
                <w:color w:val="FFFFFF"/>
                <w:sz w:val="17"/>
              </w:rPr>
              <w:t>מצב</w:t>
            </w:r>
          </w:p>
        </w:tc>
        <w:tc>
          <w:tcPr>
            <w:tcW w:w="6803" w:type="dxa"/>
            <w:shd w:val="clear" w:color="auto" w:fill="173A8C"/>
            <w:vAlign w:val="center"/>
          </w:tcPr>
          <w:p w14:paraId="0A0ED7FC" w14:textId="77777777" w:rsidR="00DF5605" w:rsidRDefault="00000000" w:rsidP="008264C1">
            <w:pPr>
              <w:bidi/>
            </w:pPr>
            <w:r>
              <w:rPr>
                <w:b/>
                <w:color w:val="FFFFFF"/>
                <w:sz w:val="17"/>
              </w:rPr>
              <w:t>התנהגות</w:t>
            </w:r>
          </w:p>
        </w:tc>
      </w:tr>
      <w:tr w:rsidR="00DF5605" w14:paraId="75A8C0E3" w14:textId="77777777">
        <w:trPr>
          <w:jc w:val="center"/>
        </w:trPr>
        <w:tc>
          <w:tcPr>
            <w:tcW w:w="2381" w:type="dxa"/>
            <w:shd w:val="clear" w:color="auto" w:fill="EEF3FF"/>
            <w:vAlign w:val="center"/>
          </w:tcPr>
          <w:p w14:paraId="3EEFF086" w14:textId="77777777" w:rsidR="00DF5605" w:rsidRDefault="00000000" w:rsidP="008264C1">
            <w:pPr>
              <w:bidi/>
            </w:pPr>
            <w:r>
              <w:rPr>
                <w:sz w:val="16"/>
              </w:rPr>
              <w:t>Critical Error</w:t>
            </w:r>
          </w:p>
        </w:tc>
        <w:tc>
          <w:tcPr>
            <w:tcW w:w="6803" w:type="dxa"/>
            <w:vAlign w:val="center"/>
          </w:tcPr>
          <w:p w14:paraId="15EB0EF0" w14:textId="77777777" w:rsidR="00DF5605" w:rsidRDefault="00000000" w:rsidP="008264C1">
            <w:pPr>
              <w:bidi/>
            </w:pPr>
            <w:r>
              <w:rPr>
                <w:sz w:val="16"/>
              </w:rPr>
              <w:t>Importer מסיים בקוד שגיאה; לא מפיק approved JSON.</w:t>
            </w:r>
          </w:p>
        </w:tc>
      </w:tr>
      <w:tr w:rsidR="00DF5605" w14:paraId="47039F66" w14:textId="77777777">
        <w:trPr>
          <w:jc w:val="center"/>
        </w:trPr>
        <w:tc>
          <w:tcPr>
            <w:tcW w:w="2381" w:type="dxa"/>
            <w:shd w:val="clear" w:color="auto" w:fill="EEF3FF"/>
            <w:vAlign w:val="center"/>
          </w:tcPr>
          <w:p w14:paraId="65FCAB0A" w14:textId="77777777" w:rsidR="00DF5605" w:rsidRDefault="00000000" w:rsidP="008264C1">
            <w:pPr>
              <w:bidi/>
            </w:pPr>
            <w:r>
              <w:rPr>
                <w:sz w:val="16"/>
              </w:rPr>
              <w:t>Warning</w:t>
            </w:r>
          </w:p>
        </w:tc>
        <w:tc>
          <w:tcPr>
            <w:tcW w:w="6803" w:type="dxa"/>
            <w:shd w:val="clear" w:color="auto" w:fill="FAFBFD"/>
            <w:vAlign w:val="center"/>
          </w:tcPr>
          <w:p w14:paraId="293A9219" w14:textId="77777777" w:rsidR="00DF5605" w:rsidRDefault="00000000" w:rsidP="008264C1">
            <w:pPr>
              <w:bidi/>
            </w:pPr>
            <w:r>
              <w:rPr>
                <w:sz w:val="16"/>
              </w:rPr>
              <w:t>Importer מפיק Draft עם diagnostic; נדרש Review ידני.</w:t>
            </w:r>
          </w:p>
        </w:tc>
      </w:tr>
      <w:tr w:rsidR="00DF5605" w14:paraId="4E0910D4" w14:textId="77777777">
        <w:trPr>
          <w:jc w:val="center"/>
        </w:trPr>
        <w:tc>
          <w:tcPr>
            <w:tcW w:w="2381" w:type="dxa"/>
            <w:shd w:val="clear" w:color="auto" w:fill="EEF3FF"/>
            <w:vAlign w:val="center"/>
          </w:tcPr>
          <w:p w14:paraId="7106EF7B" w14:textId="77777777" w:rsidR="00DF5605" w:rsidRDefault="00000000" w:rsidP="008264C1">
            <w:pPr>
              <w:bidi/>
            </w:pPr>
            <w:r>
              <w:rPr>
                <w:sz w:val="16"/>
              </w:rPr>
              <w:t>Unknown Section</w:t>
            </w:r>
          </w:p>
        </w:tc>
        <w:tc>
          <w:tcPr>
            <w:tcW w:w="6803" w:type="dxa"/>
            <w:vAlign w:val="center"/>
          </w:tcPr>
          <w:p w14:paraId="321E4350" w14:textId="77777777" w:rsidR="00DF5605" w:rsidRDefault="00000000" w:rsidP="008264C1">
            <w:pPr>
              <w:bidi/>
            </w:pPr>
            <w:r>
              <w:rPr>
                <w:sz w:val="16"/>
              </w:rPr>
              <w:t>נשמר ב-unmappedContent לצורך בדיקה; לא מוצג באתר.</w:t>
            </w:r>
          </w:p>
        </w:tc>
      </w:tr>
      <w:tr w:rsidR="00DF5605" w14:paraId="31F30A71" w14:textId="77777777">
        <w:trPr>
          <w:jc w:val="center"/>
        </w:trPr>
        <w:tc>
          <w:tcPr>
            <w:tcW w:w="2381" w:type="dxa"/>
            <w:shd w:val="clear" w:color="auto" w:fill="EEF3FF"/>
            <w:vAlign w:val="center"/>
          </w:tcPr>
          <w:p w14:paraId="4CD77AC5" w14:textId="77777777" w:rsidR="00DF5605" w:rsidRDefault="00000000" w:rsidP="008264C1">
            <w:pPr>
              <w:bidi/>
            </w:pPr>
            <w:r>
              <w:rPr>
                <w:sz w:val="16"/>
              </w:rPr>
              <w:t>Duplicate Course Name</w:t>
            </w:r>
          </w:p>
        </w:tc>
        <w:tc>
          <w:tcPr>
            <w:tcW w:w="6803" w:type="dxa"/>
            <w:shd w:val="clear" w:color="auto" w:fill="FAFBFD"/>
            <w:vAlign w:val="center"/>
          </w:tcPr>
          <w:p w14:paraId="018DA4AC" w14:textId="77777777" w:rsidR="00DF5605" w:rsidRDefault="00000000" w:rsidP="008264C1">
            <w:pPr>
              <w:bidi/>
            </w:pPr>
            <w:r>
              <w:rPr>
                <w:sz w:val="16"/>
              </w:rPr>
              <w:t>ניסיון התאמה לפי מנחה ותיאור; אם לא חד-משמעי נדרש תיקון.</w:t>
            </w:r>
          </w:p>
        </w:tc>
      </w:tr>
      <w:tr w:rsidR="00DF5605" w14:paraId="234D33FD" w14:textId="77777777">
        <w:trPr>
          <w:jc w:val="center"/>
        </w:trPr>
        <w:tc>
          <w:tcPr>
            <w:tcW w:w="2381" w:type="dxa"/>
            <w:shd w:val="clear" w:color="auto" w:fill="EEF3FF"/>
            <w:vAlign w:val="center"/>
          </w:tcPr>
          <w:p w14:paraId="53E44E1E" w14:textId="77777777" w:rsidR="00DF5605" w:rsidRDefault="00000000" w:rsidP="008264C1">
            <w:pPr>
              <w:bidi/>
            </w:pPr>
            <w:r>
              <w:rPr>
                <w:sz w:val="16"/>
              </w:rPr>
              <w:t>Missing Registration URL</w:t>
            </w:r>
          </w:p>
        </w:tc>
        <w:tc>
          <w:tcPr>
            <w:tcW w:w="6803" w:type="dxa"/>
            <w:vAlign w:val="center"/>
          </w:tcPr>
          <w:p w14:paraId="7895BBA9" w14:textId="77777777" w:rsidR="00DF5605" w:rsidRDefault="00000000" w:rsidP="008264C1">
            <w:pPr>
              <w:bidi/>
            </w:pPr>
            <w:r>
              <w:rPr>
                <w:sz w:val="16"/>
              </w:rPr>
              <w:t>מותר ב-Draft; אסור ב-approved עבור Offering שמציג CTA.</w:t>
            </w:r>
          </w:p>
        </w:tc>
      </w:tr>
    </w:tbl>
    <w:p w14:paraId="63D03278" w14:textId="77777777" w:rsidR="00DF5605" w:rsidRDefault="00DF5605" w:rsidP="008264C1">
      <w:pPr>
        <w:bidi/>
      </w:pPr>
    </w:p>
    <w:p w14:paraId="452D2353" w14:textId="77777777" w:rsidR="00DF5605" w:rsidRDefault="00000000" w:rsidP="008264C1">
      <w:pPr>
        <w:pStyle w:val="Heading1"/>
        <w:bidi/>
        <w:spacing w:before="180" w:after="80"/>
      </w:pPr>
      <w:r>
        <w:t>9. Local Content Editor</w:t>
      </w:r>
    </w:p>
    <w:p w14:paraId="6FB0F90C" w14:textId="77777777" w:rsidR="00DF5605" w:rsidRDefault="00000000" w:rsidP="008264C1">
      <w:pPr>
        <w:bidi/>
        <w:spacing w:after="80"/>
      </w:pPr>
      <w:r>
        <w:t>ה-Editor הוא כלי פיתוח מקומי בלבד. הוא אינו חלק מאתר ה-Production ואינו דורש Authentication. שרת ה-Editor חייב להיקשר ל-127.0.0.1 בלבד ולא ל-0.0.0.0 כברירת מחדל.</w:t>
      </w:r>
    </w:p>
    <w:p w14:paraId="734F2FA7" w14:textId="77777777" w:rsidR="00DF5605" w:rsidRDefault="00000000" w:rsidP="008264C1">
      <w:pPr>
        <w:pStyle w:val="Heading2"/>
        <w:bidi/>
        <w:spacing w:before="120" w:after="80"/>
      </w:pPr>
      <w:r>
        <w:t>9.1 ארכיטקטורת Editor</w:t>
      </w:r>
    </w:p>
    <w:tbl>
      <w:tblPr>
        <w:tblStyle w:val="TableGrid"/>
        <w:tblW w:w="0" w:type="auto"/>
        <w:jc w:val="center"/>
        <w:tblLook w:val="04A0" w:firstRow="1" w:lastRow="0" w:firstColumn="1" w:lastColumn="0" w:noHBand="0" w:noVBand="1"/>
      </w:tblPr>
      <w:tblGrid>
        <w:gridCol w:w="2268"/>
        <w:gridCol w:w="6917"/>
      </w:tblGrid>
      <w:tr w:rsidR="00DF5605" w14:paraId="376602D3" w14:textId="77777777">
        <w:trPr>
          <w:jc w:val="center"/>
        </w:trPr>
        <w:tc>
          <w:tcPr>
            <w:tcW w:w="2268" w:type="dxa"/>
            <w:shd w:val="clear" w:color="auto" w:fill="173A8C"/>
            <w:vAlign w:val="center"/>
          </w:tcPr>
          <w:p w14:paraId="3FE401E5" w14:textId="77777777" w:rsidR="00DF5605" w:rsidRDefault="00000000" w:rsidP="008264C1">
            <w:pPr>
              <w:bidi/>
            </w:pPr>
            <w:r>
              <w:rPr>
                <w:b/>
                <w:color w:val="FFFFFF"/>
                <w:sz w:val="17"/>
              </w:rPr>
              <w:t>שכבה</w:t>
            </w:r>
          </w:p>
        </w:tc>
        <w:tc>
          <w:tcPr>
            <w:tcW w:w="6917" w:type="dxa"/>
            <w:shd w:val="clear" w:color="auto" w:fill="173A8C"/>
            <w:vAlign w:val="center"/>
          </w:tcPr>
          <w:p w14:paraId="29297B25" w14:textId="77777777" w:rsidR="00DF5605" w:rsidRDefault="00000000" w:rsidP="008264C1">
            <w:pPr>
              <w:bidi/>
            </w:pPr>
            <w:r>
              <w:rPr>
                <w:b/>
                <w:color w:val="FFFFFF"/>
                <w:sz w:val="17"/>
              </w:rPr>
              <w:t>טכנולוגיה/תפקיד</w:t>
            </w:r>
          </w:p>
        </w:tc>
      </w:tr>
      <w:tr w:rsidR="00DF5605" w14:paraId="41E6E1C3" w14:textId="77777777">
        <w:trPr>
          <w:jc w:val="center"/>
        </w:trPr>
        <w:tc>
          <w:tcPr>
            <w:tcW w:w="2268" w:type="dxa"/>
            <w:shd w:val="clear" w:color="auto" w:fill="EEF3FF"/>
            <w:vAlign w:val="center"/>
          </w:tcPr>
          <w:p w14:paraId="5F871DF6" w14:textId="77777777" w:rsidR="00DF5605" w:rsidRDefault="00000000" w:rsidP="008264C1">
            <w:pPr>
              <w:bidi/>
            </w:pPr>
            <w:r>
              <w:rPr>
                <w:sz w:val="16"/>
              </w:rPr>
              <w:t>Frontend</w:t>
            </w:r>
          </w:p>
        </w:tc>
        <w:tc>
          <w:tcPr>
            <w:tcW w:w="6917" w:type="dxa"/>
            <w:vAlign w:val="center"/>
          </w:tcPr>
          <w:p w14:paraId="5D9540E1" w14:textId="77777777" w:rsidR="00DF5605" w:rsidRDefault="00000000" w:rsidP="008264C1">
            <w:pPr>
              <w:bidi/>
            </w:pPr>
            <w:r>
              <w:rPr>
                <w:sz w:val="16"/>
              </w:rPr>
              <w:t>React + TypeScript SPA, מופעל מתוך tools/content-editor.</w:t>
            </w:r>
          </w:p>
        </w:tc>
      </w:tr>
      <w:tr w:rsidR="00DF5605" w14:paraId="68CA9F49" w14:textId="77777777">
        <w:trPr>
          <w:jc w:val="center"/>
        </w:trPr>
        <w:tc>
          <w:tcPr>
            <w:tcW w:w="2268" w:type="dxa"/>
            <w:shd w:val="clear" w:color="auto" w:fill="EEF3FF"/>
            <w:vAlign w:val="center"/>
          </w:tcPr>
          <w:p w14:paraId="516FD081" w14:textId="77777777" w:rsidR="00DF5605" w:rsidRDefault="00000000" w:rsidP="008264C1">
            <w:pPr>
              <w:bidi/>
            </w:pPr>
            <w:r>
              <w:rPr>
                <w:sz w:val="16"/>
              </w:rPr>
              <w:t>Local API</w:t>
            </w:r>
          </w:p>
        </w:tc>
        <w:tc>
          <w:tcPr>
            <w:tcW w:w="6917" w:type="dxa"/>
            <w:shd w:val="clear" w:color="auto" w:fill="FAFBFD"/>
            <w:vAlign w:val="center"/>
          </w:tcPr>
          <w:p w14:paraId="499EB676" w14:textId="77777777" w:rsidR="00DF5605" w:rsidRDefault="00000000" w:rsidP="008264C1">
            <w:pPr>
              <w:bidi/>
            </w:pPr>
            <w:r>
              <w:rPr>
                <w:sz w:val="16"/>
              </w:rPr>
              <w:t>Node.js API מקומי לקריאה/כתיבה, import ו-upload assets.</w:t>
            </w:r>
          </w:p>
        </w:tc>
      </w:tr>
      <w:tr w:rsidR="00DF5605" w14:paraId="510BE110" w14:textId="77777777">
        <w:trPr>
          <w:jc w:val="center"/>
        </w:trPr>
        <w:tc>
          <w:tcPr>
            <w:tcW w:w="2268" w:type="dxa"/>
            <w:shd w:val="clear" w:color="auto" w:fill="EEF3FF"/>
            <w:vAlign w:val="center"/>
          </w:tcPr>
          <w:p w14:paraId="404DAC3B" w14:textId="77777777" w:rsidR="00DF5605" w:rsidRDefault="00000000" w:rsidP="008264C1">
            <w:pPr>
              <w:bidi/>
            </w:pPr>
            <w:r>
              <w:rPr>
                <w:sz w:val="16"/>
              </w:rPr>
              <w:t>Rich Text</w:t>
            </w:r>
          </w:p>
        </w:tc>
        <w:tc>
          <w:tcPr>
            <w:tcW w:w="6917" w:type="dxa"/>
            <w:vAlign w:val="center"/>
          </w:tcPr>
          <w:p w14:paraId="7ED51ECF" w14:textId="77777777" w:rsidR="00DF5605" w:rsidRDefault="00000000" w:rsidP="008264C1">
            <w:pPr>
              <w:bidi/>
            </w:pPr>
            <w:r>
              <w:rPr>
                <w:sz w:val="16"/>
              </w:rPr>
              <w:t>WYSIWYG component שמייצר HTML מסונן.</w:t>
            </w:r>
          </w:p>
        </w:tc>
      </w:tr>
      <w:tr w:rsidR="00DF5605" w14:paraId="3C597A85" w14:textId="77777777">
        <w:trPr>
          <w:jc w:val="center"/>
        </w:trPr>
        <w:tc>
          <w:tcPr>
            <w:tcW w:w="2268" w:type="dxa"/>
            <w:shd w:val="clear" w:color="auto" w:fill="EEF3FF"/>
            <w:vAlign w:val="center"/>
          </w:tcPr>
          <w:p w14:paraId="4FC5F203" w14:textId="77777777" w:rsidR="00DF5605" w:rsidRDefault="00000000" w:rsidP="008264C1">
            <w:pPr>
              <w:bidi/>
            </w:pPr>
            <w:r>
              <w:rPr>
                <w:sz w:val="16"/>
              </w:rPr>
              <w:t>Validation</w:t>
            </w:r>
          </w:p>
        </w:tc>
        <w:tc>
          <w:tcPr>
            <w:tcW w:w="6917" w:type="dxa"/>
            <w:shd w:val="clear" w:color="auto" w:fill="FAFBFD"/>
            <w:vAlign w:val="center"/>
          </w:tcPr>
          <w:p w14:paraId="77E236B3" w14:textId="77777777" w:rsidR="00DF5605" w:rsidRDefault="00000000" w:rsidP="008264C1">
            <w:pPr>
              <w:bidi/>
            </w:pPr>
            <w:r>
              <w:rPr>
                <w:sz w:val="16"/>
              </w:rPr>
              <w:t>אותו Schema package שמשמש את Build.</w:t>
            </w:r>
          </w:p>
        </w:tc>
      </w:tr>
      <w:tr w:rsidR="00DF5605" w14:paraId="0340CCCA" w14:textId="77777777">
        <w:trPr>
          <w:jc w:val="center"/>
        </w:trPr>
        <w:tc>
          <w:tcPr>
            <w:tcW w:w="2268" w:type="dxa"/>
            <w:shd w:val="clear" w:color="auto" w:fill="EEF3FF"/>
            <w:vAlign w:val="center"/>
          </w:tcPr>
          <w:p w14:paraId="4FBE2625" w14:textId="77777777" w:rsidR="00DF5605" w:rsidRDefault="00000000" w:rsidP="008264C1">
            <w:pPr>
              <w:bidi/>
            </w:pPr>
            <w:r>
              <w:rPr>
                <w:sz w:val="16"/>
              </w:rPr>
              <w:t>Persistence</w:t>
            </w:r>
          </w:p>
        </w:tc>
        <w:tc>
          <w:tcPr>
            <w:tcW w:w="6917" w:type="dxa"/>
            <w:vAlign w:val="center"/>
          </w:tcPr>
          <w:p w14:paraId="4CCA2D83" w14:textId="77777777" w:rsidR="00DF5605" w:rsidRDefault="00000000" w:rsidP="008264C1">
            <w:pPr>
              <w:bidi/>
            </w:pPr>
            <w:r>
              <w:rPr>
                <w:sz w:val="16"/>
              </w:rPr>
              <w:t>קבצים מקומיים בתוך repository בלבד.</w:t>
            </w:r>
          </w:p>
        </w:tc>
      </w:tr>
      <w:tr w:rsidR="00DF5605" w14:paraId="7AA97411" w14:textId="77777777">
        <w:trPr>
          <w:jc w:val="center"/>
        </w:trPr>
        <w:tc>
          <w:tcPr>
            <w:tcW w:w="2268" w:type="dxa"/>
            <w:shd w:val="clear" w:color="auto" w:fill="EEF3FF"/>
            <w:vAlign w:val="center"/>
          </w:tcPr>
          <w:p w14:paraId="67FD1ED2" w14:textId="77777777" w:rsidR="00DF5605" w:rsidRDefault="00000000" w:rsidP="008264C1">
            <w:pPr>
              <w:bidi/>
            </w:pPr>
            <w:r>
              <w:rPr>
                <w:sz w:val="16"/>
              </w:rPr>
              <w:t>Network</w:t>
            </w:r>
          </w:p>
        </w:tc>
        <w:tc>
          <w:tcPr>
            <w:tcW w:w="6917" w:type="dxa"/>
            <w:shd w:val="clear" w:color="auto" w:fill="FAFBFD"/>
            <w:vAlign w:val="center"/>
          </w:tcPr>
          <w:p w14:paraId="74945C65" w14:textId="77777777" w:rsidR="00DF5605" w:rsidRDefault="00000000" w:rsidP="008264C1">
            <w:pPr>
              <w:bidi/>
            </w:pPr>
            <w:r>
              <w:rPr>
                <w:sz w:val="16"/>
              </w:rPr>
              <w:t>localhost בלבד; אין שירות ענן ואין Telemetry.</w:t>
            </w:r>
          </w:p>
        </w:tc>
      </w:tr>
    </w:tbl>
    <w:p w14:paraId="51D6A73C" w14:textId="77777777" w:rsidR="00DF5605" w:rsidRDefault="00DF5605" w:rsidP="008264C1">
      <w:pPr>
        <w:bidi/>
      </w:pPr>
    </w:p>
    <w:p w14:paraId="32DA9AC4" w14:textId="77777777" w:rsidR="00DF5605" w:rsidRDefault="00000000" w:rsidP="008264C1">
      <w:pPr>
        <w:pStyle w:val="Heading2"/>
        <w:bidi/>
        <w:spacing w:before="120" w:after="80"/>
      </w:pPr>
      <w:r>
        <w:t>9.2 פונקציות Editor</w:t>
      </w:r>
    </w:p>
    <w:p w14:paraId="07700F3F" w14:textId="77777777" w:rsidR="00DF5605" w:rsidRDefault="00000000" w:rsidP="008264C1">
      <w:pPr>
        <w:pStyle w:val="ListBullet"/>
        <w:bidi/>
        <w:spacing w:after="40"/>
      </w:pPr>
      <w:r>
        <w:t>פתיחת Draft JSON או approved JSON קיים.</w:t>
      </w:r>
    </w:p>
    <w:p w14:paraId="7105A6A5" w14:textId="77777777" w:rsidR="00DF5605" w:rsidRDefault="00000000" w:rsidP="008264C1">
      <w:pPr>
        <w:pStyle w:val="ListBullet"/>
        <w:bidi/>
        <w:spacing w:after="40"/>
      </w:pPr>
      <w:r>
        <w:t>עריכת שם, שם קצר, מנחים, תוכנית, שכבות, מגדר, יום, שעה ומחצית.</w:t>
      </w:r>
    </w:p>
    <w:p w14:paraId="00D70214" w14:textId="77777777" w:rsidR="00DF5605" w:rsidRDefault="00000000" w:rsidP="008264C1">
      <w:pPr>
        <w:pStyle w:val="ListBullet"/>
        <w:bidi/>
        <w:spacing w:after="40"/>
      </w:pPr>
      <w:r>
        <w:t>עריכת descriptionHtml באמצעות עורך WYSIWYG.</w:t>
      </w:r>
    </w:p>
    <w:p w14:paraId="53776FBD" w14:textId="77777777" w:rsidR="00DF5605" w:rsidRDefault="00000000" w:rsidP="008264C1">
      <w:pPr>
        <w:pStyle w:val="ListBullet"/>
        <w:bidi/>
        <w:spacing w:after="40"/>
      </w:pPr>
      <w:r>
        <w:t>הוספה, מחיקה וסידור Offerings.</w:t>
      </w:r>
    </w:p>
    <w:p w14:paraId="28068186" w14:textId="77777777" w:rsidR="00DF5605" w:rsidRDefault="00000000" w:rsidP="008264C1">
      <w:pPr>
        <w:pStyle w:val="ListBullet"/>
        <w:bidi/>
        <w:spacing w:after="40"/>
      </w:pPr>
      <w:r>
        <w:t>בחירת registrationMode ו-registrationTarget.</w:t>
      </w:r>
    </w:p>
    <w:p w14:paraId="1CA3CB26" w14:textId="77777777" w:rsidR="00DF5605" w:rsidRDefault="00000000" w:rsidP="008264C1">
      <w:pPr>
        <w:pStyle w:val="ListBullet"/>
        <w:bidi/>
        <w:spacing w:after="40"/>
      </w:pPr>
      <w:r>
        <w:t>העלאת תמונה כללית לקורס.</w:t>
      </w:r>
    </w:p>
    <w:p w14:paraId="52B51FA2" w14:textId="77777777" w:rsidR="00DF5605" w:rsidRDefault="00000000" w:rsidP="008264C1">
      <w:pPr>
        <w:pStyle w:val="ListBullet"/>
        <w:bidi/>
        <w:spacing w:after="40"/>
      </w:pPr>
      <w:r>
        <w:t>העלאת imageOverride ל-Offering ספציפי.</w:t>
      </w:r>
    </w:p>
    <w:p w14:paraId="098B77DA" w14:textId="77777777" w:rsidR="00DF5605" w:rsidRDefault="00000000" w:rsidP="008264C1">
      <w:pPr>
        <w:pStyle w:val="ListBullet"/>
        <w:bidi/>
        <w:spacing w:after="40"/>
      </w:pPr>
      <w:r>
        <w:t>Preview של Course Card ו-Course Details במובייל ובדסקטופ.</w:t>
      </w:r>
    </w:p>
    <w:p w14:paraId="46818C2F" w14:textId="77777777" w:rsidR="00DF5605" w:rsidRDefault="00000000" w:rsidP="008264C1">
      <w:pPr>
        <w:pStyle w:val="ListBullet"/>
        <w:bidi/>
        <w:spacing w:after="40"/>
      </w:pPr>
      <w:r>
        <w:t>Validation חי עם Error/Warning labels.</w:t>
      </w:r>
    </w:p>
    <w:p w14:paraId="72EBC46F" w14:textId="77777777" w:rsidR="00DF5605" w:rsidRDefault="00000000" w:rsidP="008264C1">
      <w:pPr>
        <w:pStyle w:val="ListBullet"/>
        <w:bidi/>
        <w:spacing w:after="40"/>
      </w:pPr>
      <w:r>
        <w:t>Save Draft, Export Approved JSON ויצירת diff summary.</w:t>
      </w:r>
    </w:p>
    <w:p w14:paraId="59DBBC9A" w14:textId="77777777" w:rsidR="00DF5605" w:rsidRDefault="00000000" w:rsidP="008264C1">
      <w:pPr>
        <w:pStyle w:val="ListBullet"/>
        <w:bidi/>
        <w:spacing w:after="40"/>
      </w:pPr>
      <w:r>
        <w:t>Import מחדש מ-DOCX ללא דריסת שינויים ידניים אוטומטית; Merge חייב להיות מפורש.</w:t>
      </w:r>
    </w:p>
    <w:p w14:paraId="5DDF3789" w14:textId="77777777" w:rsidR="00DF5605" w:rsidRDefault="00000000" w:rsidP="008264C1">
      <w:pPr>
        <w:pStyle w:val="Heading2"/>
        <w:bidi/>
        <w:spacing w:before="120" w:after="80"/>
      </w:pPr>
      <w:r>
        <w:t>9.3 Local API מוצע</w:t>
      </w:r>
    </w:p>
    <w:tbl>
      <w:tblPr>
        <w:tblStyle w:val="TableGrid"/>
        <w:tblW w:w="0" w:type="auto"/>
        <w:jc w:val="center"/>
        <w:tblLook w:val="04A0" w:firstRow="1" w:lastRow="0" w:firstColumn="1" w:lastColumn="0" w:noHBand="0" w:noVBand="1"/>
      </w:tblPr>
      <w:tblGrid>
        <w:gridCol w:w="1247"/>
        <w:gridCol w:w="2948"/>
        <w:gridCol w:w="4989"/>
      </w:tblGrid>
      <w:tr w:rsidR="00DF5605" w14:paraId="42991DE0" w14:textId="77777777">
        <w:trPr>
          <w:jc w:val="center"/>
        </w:trPr>
        <w:tc>
          <w:tcPr>
            <w:tcW w:w="1247" w:type="dxa"/>
            <w:shd w:val="clear" w:color="auto" w:fill="173A8C"/>
            <w:vAlign w:val="center"/>
          </w:tcPr>
          <w:p w14:paraId="57626992" w14:textId="77777777" w:rsidR="00DF5605" w:rsidRDefault="00000000" w:rsidP="008264C1">
            <w:pPr>
              <w:bidi/>
            </w:pPr>
            <w:r>
              <w:rPr>
                <w:b/>
                <w:color w:val="FFFFFF"/>
                <w:sz w:val="17"/>
              </w:rPr>
              <w:t>Method</w:t>
            </w:r>
          </w:p>
        </w:tc>
        <w:tc>
          <w:tcPr>
            <w:tcW w:w="2948" w:type="dxa"/>
            <w:shd w:val="clear" w:color="auto" w:fill="173A8C"/>
            <w:vAlign w:val="center"/>
          </w:tcPr>
          <w:p w14:paraId="7578E7F8" w14:textId="77777777" w:rsidR="00DF5605" w:rsidRDefault="00000000" w:rsidP="008264C1">
            <w:pPr>
              <w:bidi/>
            </w:pPr>
            <w:r>
              <w:rPr>
                <w:b/>
                <w:color w:val="FFFFFF"/>
                <w:sz w:val="17"/>
              </w:rPr>
              <w:t>Path</w:t>
            </w:r>
          </w:p>
        </w:tc>
        <w:tc>
          <w:tcPr>
            <w:tcW w:w="4989" w:type="dxa"/>
            <w:shd w:val="clear" w:color="auto" w:fill="173A8C"/>
            <w:vAlign w:val="center"/>
          </w:tcPr>
          <w:p w14:paraId="3A67FE72" w14:textId="77777777" w:rsidR="00DF5605" w:rsidRDefault="00000000" w:rsidP="008264C1">
            <w:pPr>
              <w:bidi/>
            </w:pPr>
            <w:r>
              <w:rPr>
                <w:b/>
                <w:color w:val="FFFFFF"/>
                <w:sz w:val="17"/>
              </w:rPr>
              <w:t>תפקיד</w:t>
            </w:r>
          </w:p>
        </w:tc>
      </w:tr>
      <w:tr w:rsidR="00DF5605" w14:paraId="706F74A3" w14:textId="77777777">
        <w:trPr>
          <w:jc w:val="center"/>
        </w:trPr>
        <w:tc>
          <w:tcPr>
            <w:tcW w:w="1247" w:type="dxa"/>
            <w:shd w:val="clear" w:color="auto" w:fill="EEF3FF"/>
            <w:vAlign w:val="center"/>
          </w:tcPr>
          <w:p w14:paraId="071BF8A3" w14:textId="77777777" w:rsidR="00DF5605" w:rsidRDefault="00000000" w:rsidP="008264C1">
            <w:pPr>
              <w:bidi/>
            </w:pPr>
            <w:r>
              <w:rPr>
                <w:sz w:val="16"/>
              </w:rPr>
              <w:t>GET</w:t>
            </w:r>
          </w:p>
        </w:tc>
        <w:tc>
          <w:tcPr>
            <w:tcW w:w="2948" w:type="dxa"/>
            <w:vAlign w:val="center"/>
          </w:tcPr>
          <w:p w14:paraId="571E4C05" w14:textId="77777777" w:rsidR="00DF5605" w:rsidRDefault="00000000" w:rsidP="008264C1">
            <w:pPr>
              <w:bidi/>
            </w:pPr>
            <w:r>
              <w:rPr>
                <w:sz w:val="16"/>
              </w:rPr>
              <w:t>/api/catalog</w:t>
            </w:r>
          </w:p>
        </w:tc>
        <w:tc>
          <w:tcPr>
            <w:tcW w:w="4989" w:type="dxa"/>
            <w:vAlign w:val="center"/>
          </w:tcPr>
          <w:p w14:paraId="40574E9B" w14:textId="77777777" w:rsidR="00DF5605" w:rsidRDefault="00000000" w:rsidP="008264C1">
            <w:pPr>
              <w:bidi/>
            </w:pPr>
            <w:r>
              <w:rPr>
                <w:sz w:val="16"/>
              </w:rPr>
              <w:t>טעינת Draft/Approved.</w:t>
            </w:r>
          </w:p>
        </w:tc>
      </w:tr>
      <w:tr w:rsidR="00DF5605" w14:paraId="2344BD09" w14:textId="77777777">
        <w:trPr>
          <w:jc w:val="center"/>
        </w:trPr>
        <w:tc>
          <w:tcPr>
            <w:tcW w:w="1247" w:type="dxa"/>
            <w:shd w:val="clear" w:color="auto" w:fill="EEF3FF"/>
            <w:vAlign w:val="center"/>
          </w:tcPr>
          <w:p w14:paraId="7EDA735E" w14:textId="77777777" w:rsidR="00DF5605" w:rsidRDefault="00000000" w:rsidP="008264C1">
            <w:pPr>
              <w:bidi/>
            </w:pPr>
            <w:r>
              <w:rPr>
                <w:sz w:val="16"/>
              </w:rPr>
              <w:t>POST</w:t>
            </w:r>
          </w:p>
        </w:tc>
        <w:tc>
          <w:tcPr>
            <w:tcW w:w="2948" w:type="dxa"/>
            <w:shd w:val="clear" w:color="auto" w:fill="FAFBFD"/>
            <w:vAlign w:val="center"/>
          </w:tcPr>
          <w:p w14:paraId="1D88DB8E" w14:textId="77777777" w:rsidR="00DF5605" w:rsidRDefault="00000000" w:rsidP="008264C1">
            <w:pPr>
              <w:bidi/>
            </w:pPr>
            <w:r>
              <w:rPr>
                <w:sz w:val="16"/>
              </w:rPr>
              <w:t>/api/import-docx</w:t>
            </w:r>
          </w:p>
        </w:tc>
        <w:tc>
          <w:tcPr>
            <w:tcW w:w="4989" w:type="dxa"/>
            <w:shd w:val="clear" w:color="auto" w:fill="FAFBFD"/>
            <w:vAlign w:val="center"/>
          </w:tcPr>
          <w:p w14:paraId="265B9A8C" w14:textId="77777777" w:rsidR="00DF5605" w:rsidRDefault="00000000" w:rsidP="008264C1">
            <w:pPr>
              <w:bidi/>
            </w:pPr>
            <w:r>
              <w:rPr>
                <w:sz w:val="16"/>
              </w:rPr>
              <w:t>הרצת importer על קובץ נבחר.</w:t>
            </w:r>
          </w:p>
        </w:tc>
      </w:tr>
      <w:tr w:rsidR="00DF5605" w14:paraId="3840054F" w14:textId="77777777">
        <w:trPr>
          <w:jc w:val="center"/>
        </w:trPr>
        <w:tc>
          <w:tcPr>
            <w:tcW w:w="1247" w:type="dxa"/>
            <w:shd w:val="clear" w:color="auto" w:fill="EEF3FF"/>
            <w:vAlign w:val="center"/>
          </w:tcPr>
          <w:p w14:paraId="1F14C362" w14:textId="77777777" w:rsidR="00DF5605" w:rsidRDefault="00000000" w:rsidP="008264C1">
            <w:pPr>
              <w:bidi/>
            </w:pPr>
            <w:r>
              <w:rPr>
                <w:sz w:val="16"/>
              </w:rPr>
              <w:t>POST</w:t>
            </w:r>
          </w:p>
        </w:tc>
        <w:tc>
          <w:tcPr>
            <w:tcW w:w="2948" w:type="dxa"/>
            <w:vAlign w:val="center"/>
          </w:tcPr>
          <w:p w14:paraId="7A985A85" w14:textId="77777777" w:rsidR="00DF5605" w:rsidRDefault="00000000" w:rsidP="008264C1">
            <w:pPr>
              <w:bidi/>
            </w:pPr>
            <w:r>
              <w:rPr>
                <w:sz w:val="16"/>
              </w:rPr>
              <w:t>/api/validate</w:t>
            </w:r>
          </w:p>
        </w:tc>
        <w:tc>
          <w:tcPr>
            <w:tcW w:w="4989" w:type="dxa"/>
            <w:vAlign w:val="center"/>
          </w:tcPr>
          <w:p w14:paraId="41D58AF1" w14:textId="77777777" w:rsidR="00DF5605" w:rsidRDefault="00000000" w:rsidP="008264C1">
            <w:pPr>
              <w:bidi/>
            </w:pPr>
            <w:r>
              <w:rPr>
                <w:sz w:val="16"/>
              </w:rPr>
              <w:t>החזרת errors/warnings.</w:t>
            </w:r>
          </w:p>
        </w:tc>
      </w:tr>
      <w:tr w:rsidR="00DF5605" w14:paraId="24FECE73" w14:textId="77777777">
        <w:trPr>
          <w:jc w:val="center"/>
        </w:trPr>
        <w:tc>
          <w:tcPr>
            <w:tcW w:w="1247" w:type="dxa"/>
            <w:shd w:val="clear" w:color="auto" w:fill="EEF3FF"/>
            <w:vAlign w:val="center"/>
          </w:tcPr>
          <w:p w14:paraId="0B1885AA" w14:textId="77777777" w:rsidR="00DF5605" w:rsidRDefault="00000000" w:rsidP="008264C1">
            <w:pPr>
              <w:bidi/>
            </w:pPr>
            <w:r>
              <w:rPr>
                <w:sz w:val="16"/>
              </w:rPr>
              <w:t>PUT</w:t>
            </w:r>
          </w:p>
        </w:tc>
        <w:tc>
          <w:tcPr>
            <w:tcW w:w="2948" w:type="dxa"/>
            <w:shd w:val="clear" w:color="auto" w:fill="FAFBFD"/>
            <w:vAlign w:val="center"/>
          </w:tcPr>
          <w:p w14:paraId="46CC75B1" w14:textId="77777777" w:rsidR="00DF5605" w:rsidRDefault="00000000" w:rsidP="008264C1">
            <w:pPr>
              <w:bidi/>
            </w:pPr>
            <w:r>
              <w:rPr>
                <w:sz w:val="16"/>
              </w:rPr>
              <w:t>/api/catalog/draft</w:t>
            </w:r>
          </w:p>
        </w:tc>
        <w:tc>
          <w:tcPr>
            <w:tcW w:w="4989" w:type="dxa"/>
            <w:shd w:val="clear" w:color="auto" w:fill="FAFBFD"/>
            <w:vAlign w:val="center"/>
          </w:tcPr>
          <w:p w14:paraId="2CCBE437" w14:textId="77777777" w:rsidR="00DF5605" w:rsidRDefault="00000000" w:rsidP="008264C1">
            <w:pPr>
              <w:bidi/>
            </w:pPr>
            <w:r>
              <w:rPr>
                <w:sz w:val="16"/>
              </w:rPr>
              <w:t>שמירת טיוטה.</w:t>
            </w:r>
          </w:p>
        </w:tc>
      </w:tr>
      <w:tr w:rsidR="00DF5605" w14:paraId="524A8A7F" w14:textId="77777777">
        <w:trPr>
          <w:jc w:val="center"/>
        </w:trPr>
        <w:tc>
          <w:tcPr>
            <w:tcW w:w="1247" w:type="dxa"/>
            <w:shd w:val="clear" w:color="auto" w:fill="EEF3FF"/>
            <w:vAlign w:val="center"/>
          </w:tcPr>
          <w:p w14:paraId="5E42DBA8" w14:textId="77777777" w:rsidR="00DF5605" w:rsidRDefault="00000000" w:rsidP="008264C1">
            <w:pPr>
              <w:bidi/>
            </w:pPr>
            <w:r>
              <w:rPr>
                <w:sz w:val="16"/>
              </w:rPr>
              <w:t>POST</w:t>
            </w:r>
          </w:p>
        </w:tc>
        <w:tc>
          <w:tcPr>
            <w:tcW w:w="2948" w:type="dxa"/>
            <w:vAlign w:val="center"/>
          </w:tcPr>
          <w:p w14:paraId="45F1999E" w14:textId="77777777" w:rsidR="00DF5605" w:rsidRDefault="00000000" w:rsidP="008264C1">
            <w:pPr>
              <w:bidi/>
            </w:pPr>
            <w:r>
              <w:rPr>
                <w:sz w:val="16"/>
              </w:rPr>
              <w:t>/api/catalog/export</w:t>
            </w:r>
          </w:p>
        </w:tc>
        <w:tc>
          <w:tcPr>
            <w:tcW w:w="4989" w:type="dxa"/>
            <w:vAlign w:val="center"/>
          </w:tcPr>
          <w:p w14:paraId="609F1737" w14:textId="77777777" w:rsidR="00DF5605" w:rsidRDefault="00000000" w:rsidP="008264C1">
            <w:pPr>
              <w:bidi/>
            </w:pPr>
            <w:r>
              <w:rPr>
                <w:sz w:val="16"/>
              </w:rPr>
              <w:t>כתיבת approved catalog.json לאחר Validation.</w:t>
            </w:r>
          </w:p>
        </w:tc>
      </w:tr>
      <w:tr w:rsidR="00DF5605" w14:paraId="651862BE" w14:textId="77777777">
        <w:trPr>
          <w:jc w:val="center"/>
        </w:trPr>
        <w:tc>
          <w:tcPr>
            <w:tcW w:w="1247" w:type="dxa"/>
            <w:shd w:val="clear" w:color="auto" w:fill="EEF3FF"/>
            <w:vAlign w:val="center"/>
          </w:tcPr>
          <w:p w14:paraId="10B00B19" w14:textId="77777777" w:rsidR="00DF5605" w:rsidRDefault="00000000" w:rsidP="008264C1">
            <w:pPr>
              <w:bidi/>
            </w:pPr>
            <w:r>
              <w:rPr>
                <w:sz w:val="16"/>
              </w:rPr>
              <w:t>POST</w:t>
            </w:r>
          </w:p>
        </w:tc>
        <w:tc>
          <w:tcPr>
            <w:tcW w:w="2948" w:type="dxa"/>
            <w:shd w:val="clear" w:color="auto" w:fill="FAFBFD"/>
            <w:vAlign w:val="center"/>
          </w:tcPr>
          <w:p w14:paraId="4CA67335" w14:textId="77777777" w:rsidR="00DF5605" w:rsidRDefault="00000000" w:rsidP="008264C1">
            <w:pPr>
              <w:bidi/>
            </w:pPr>
            <w:r>
              <w:rPr>
                <w:sz w:val="16"/>
              </w:rPr>
              <w:t>/api/assets</w:t>
            </w:r>
          </w:p>
        </w:tc>
        <w:tc>
          <w:tcPr>
            <w:tcW w:w="4989" w:type="dxa"/>
            <w:shd w:val="clear" w:color="auto" w:fill="FAFBFD"/>
            <w:vAlign w:val="center"/>
          </w:tcPr>
          <w:p w14:paraId="289E89C7" w14:textId="77777777" w:rsidR="00DF5605" w:rsidRDefault="00000000" w:rsidP="008264C1">
            <w:pPr>
              <w:bidi/>
            </w:pPr>
            <w:r>
              <w:rPr>
                <w:sz w:val="16"/>
              </w:rPr>
              <w:t>העתקת תמונה ל-public/content/images ומתן path.</w:t>
            </w:r>
          </w:p>
        </w:tc>
      </w:tr>
      <w:tr w:rsidR="00DF5605" w14:paraId="6B6EB27A" w14:textId="77777777">
        <w:trPr>
          <w:jc w:val="center"/>
        </w:trPr>
        <w:tc>
          <w:tcPr>
            <w:tcW w:w="1247" w:type="dxa"/>
            <w:shd w:val="clear" w:color="auto" w:fill="EEF3FF"/>
            <w:vAlign w:val="center"/>
          </w:tcPr>
          <w:p w14:paraId="73910FDA" w14:textId="77777777" w:rsidR="00DF5605" w:rsidRDefault="00000000" w:rsidP="008264C1">
            <w:pPr>
              <w:bidi/>
            </w:pPr>
            <w:r>
              <w:rPr>
                <w:sz w:val="16"/>
              </w:rPr>
              <w:t>GET</w:t>
            </w:r>
          </w:p>
        </w:tc>
        <w:tc>
          <w:tcPr>
            <w:tcW w:w="2948" w:type="dxa"/>
            <w:vAlign w:val="center"/>
          </w:tcPr>
          <w:p w14:paraId="1F1A0F90" w14:textId="77777777" w:rsidR="00DF5605" w:rsidRDefault="00000000" w:rsidP="008264C1">
            <w:pPr>
              <w:bidi/>
            </w:pPr>
            <w:r>
              <w:rPr>
                <w:sz w:val="16"/>
              </w:rPr>
              <w:t>/api/diagnostics</w:t>
            </w:r>
          </w:p>
        </w:tc>
        <w:tc>
          <w:tcPr>
            <w:tcW w:w="4989" w:type="dxa"/>
            <w:vAlign w:val="center"/>
          </w:tcPr>
          <w:p w14:paraId="45D3DA68" w14:textId="77777777" w:rsidR="00DF5605" w:rsidRDefault="00000000" w:rsidP="008264C1">
            <w:pPr>
              <w:bidi/>
            </w:pPr>
            <w:r>
              <w:rPr>
                <w:sz w:val="16"/>
              </w:rPr>
              <w:t>דוח Import אחרון.</w:t>
            </w:r>
          </w:p>
        </w:tc>
      </w:tr>
    </w:tbl>
    <w:p w14:paraId="10C1E557" w14:textId="77777777" w:rsidR="00DF5605" w:rsidRDefault="00DF5605" w:rsidP="008264C1">
      <w:pPr>
        <w:bidi/>
      </w:pPr>
    </w:p>
    <w:p w14:paraId="7987E72F" w14:textId="77777777" w:rsidR="00DF5605" w:rsidRDefault="00000000" w:rsidP="008264C1">
      <w:pPr>
        <w:pStyle w:val="Heading1"/>
        <w:bidi/>
        <w:spacing w:before="180" w:after="80"/>
      </w:pPr>
      <w:r>
        <w:t>10. תמונות ומנגנון Override</w:t>
      </w:r>
    </w:p>
    <w:p w14:paraId="6DBCF932" w14:textId="77777777" w:rsidR="00DF5605" w:rsidRDefault="00000000" w:rsidP="008264C1">
      <w:pPr>
        <w:bidi/>
        <w:spacing w:after="80"/>
      </w:pPr>
      <w:r>
        <w:t>תמונה אינה שדה חובה. השימוש העיקרי הוא תמונה כללית לקורס. כאשר מסופקת תמונה מותאמת לרזולוציה של קבוצה מסוימת, היא מוגדרת ב-CourseOffering ומחליפה את התמונה הכללית רק עבור אותו Offering.</w:t>
      </w:r>
    </w:p>
    <w:p w14:paraId="05B0EE93" w14:textId="77777777" w:rsidR="00DF5605" w:rsidRDefault="00000000" w:rsidP="008264C1">
      <w:pPr>
        <w:pStyle w:val="Heading2"/>
        <w:bidi/>
        <w:spacing w:before="120" w:after="80"/>
      </w:pPr>
      <w:r>
        <w:t>10.1 אלגוריתם Resolution</w:t>
      </w:r>
    </w:p>
    <w:p w14:paraId="6FBD372B" w14:textId="77777777" w:rsidR="00DF5605" w:rsidRDefault="00000000" w:rsidP="008264C1">
      <w:pPr>
        <w:pStyle w:val="CodeBlock"/>
        <w:shd w:val="clear" w:color="auto" w:fill="F4F6F8"/>
        <w:bidi/>
        <w:spacing w:after="120"/>
        <w:ind w:left="227" w:right="227"/>
      </w:pPr>
      <w:r>
        <w:rPr>
          <w:sz w:val="16"/>
        </w:rPr>
        <w:t>function resolveCourseImage(course, offering) {</w:t>
      </w:r>
      <w:r>
        <w:rPr>
          <w:sz w:val="16"/>
        </w:rPr>
        <w:br/>
        <w:t xml:space="preserve">  if (offering.imageOverride) return offering.imageOverride;</w:t>
      </w:r>
      <w:r>
        <w:rPr>
          <w:sz w:val="16"/>
        </w:rPr>
        <w:br/>
        <w:t xml:space="preserve">  if (course.image) return course.image;</w:t>
      </w:r>
      <w:r>
        <w:rPr>
          <w:sz w:val="16"/>
        </w:rPr>
        <w:br/>
        <w:t xml:space="preserve">  return null;</w:t>
      </w:r>
      <w:r>
        <w:rPr>
          <w:sz w:val="16"/>
        </w:rPr>
        <w:br/>
        <w:t>}</w:t>
      </w:r>
      <w:r>
        <w:rPr>
          <w:sz w:val="16"/>
        </w:rPr>
        <w:br/>
      </w:r>
    </w:p>
    <w:p w14:paraId="48FA6E8C" w14:textId="77777777" w:rsidR="00DF5605" w:rsidRDefault="00000000" w:rsidP="008264C1">
      <w:pPr>
        <w:pStyle w:val="Heading2"/>
        <w:bidi/>
        <w:spacing w:before="120" w:after="80"/>
      </w:pPr>
      <w:r>
        <w:lastRenderedPageBreak/>
        <w:t>10.2 כללי תמונה</w:t>
      </w:r>
    </w:p>
    <w:p w14:paraId="4A6FC980" w14:textId="77777777" w:rsidR="00DF5605" w:rsidRDefault="00000000" w:rsidP="008264C1">
      <w:pPr>
        <w:pStyle w:val="ListBullet"/>
        <w:bidi/>
        <w:spacing w:after="40"/>
      </w:pPr>
      <w:r>
        <w:t>אין fallback לפי Gender בלבד או Program בלבד מעבר ל-Override המדויק.</w:t>
      </w:r>
    </w:p>
    <w:p w14:paraId="3D9208C5" w14:textId="77777777" w:rsidR="00DF5605" w:rsidRDefault="00000000" w:rsidP="008264C1">
      <w:pPr>
        <w:pStyle w:val="ListBullet"/>
        <w:bidi/>
        <w:spacing w:after="40"/>
      </w:pPr>
      <w:r>
        <w:t>Override קשור ל-CourseOffering ולכן יכול לייצג Boys, Girls או Mixed ספציפיים.</w:t>
      </w:r>
    </w:p>
    <w:p w14:paraId="26673C2B" w14:textId="77777777" w:rsidR="00DF5605" w:rsidRDefault="00000000" w:rsidP="008264C1">
      <w:pPr>
        <w:pStyle w:val="ListBullet"/>
        <w:bidi/>
        <w:spacing w:after="40"/>
      </w:pPr>
      <w:r>
        <w:t>אם אין תמונה resolved, הכרטיס משנה Layout ולא מציג placeholder חובה.</w:t>
      </w:r>
    </w:p>
    <w:p w14:paraId="617C05DA" w14:textId="77777777" w:rsidR="00DF5605" w:rsidRDefault="00000000" w:rsidP="008264C1">
      <w:pPr>
        <w:pStyle w:val="ListBullet"/>
        <w:bidi/>
        <w:spacing w:after="40"/>
      </w:pPr>
      <w:r>
        <w:t>alt הוא חובה לכל תמונה; אם היא דקורטיבית ניתן alt ריק.</w:t>
      </w:r>
    </w:p>
    <w:p w14:paraId="6DF959EE" w14:textId="77777777" w:rsidR="00DF5605" w:rsidRDefault="00000000" w:rsidP="008264C1">
      <w:pPr>
        <w:pStyle w:val="ListBullet"/>
        <w:bidi/>
        <w:spacing w:after="40"/>
      </w:pPr>
      <w:r>
        <w:t>קבצים נשמרים ב-public/content/images/&lt;course-id&gt;/.</w:t>
      </w:r>
    </w:p>
    <w:p w14:paraId="11FBE238" w14:textId="77777777" w:rsidR="00DF5605" w:rsidRDefault="00000000" w:rsidP="008264C1">
      <w:pPr>
        <w:pStyle w:val="ListBullet"/>
        <w:bidi/>
        <w:spacing w:after="40"/>
      </w:pPr>
      <w:r>
        <w:t>שמות קבצים באנגלית וללא רווחים.</w:t>
      </w:r>
    </w:p>
    <w:p w14:paraId="07224169" w14:textId="77777777" w:rsidR="00DF5605" w:rsidRDefault="00000000" w:rsidP="008264C1">
      <w:pPr>
        <w:pStyle w:val="ListBullet"/>
        <w:bidi/>
        <w:spacing w:after="40"/>
      </w:pPr>
      <w:r>
        <w:t>מומלץ WebP/AVIF, עם fallback לפי יכולות Build, ללא תלות ב-CDN vendor-specific.</w:t>
      </w:r>
    </w:p>
    <w:p w14:paraId="4833FC10" w14:textId="77777777" w:rsidR="00DF5605" w:rsidRDefault="00000000" w:rsidP="008264C1">
      <w:pPr>
        <w:pStyle w:val="Heading1"/>
        <w:bidi/>
        <w:spacing w:before="180" w:after="80"/>
      </w:pPr>
      <w:r>
        <w:t>11. זרימות רישום חיצוניות</w:t>
      </w:r>
    </w:p>
    <w:tbl>
      <w:tblPr>
        <w:tblStyle w:val="TableGrid"/>
        <w:tblW w:w="0" w:type="auto"/>
        <w:jc w:val="center"/>
        <w:tblLook w:val="04A0" w:firstRow="1" w:lastRow="0" w:firstColumn="1" w:lastColumn="0" w:noHBand="0" w:noVBand="1"/>
      </w:tblPr>
      <w:tblGrid>
        <w:gridCol w:w="2268"/>
        <w:gridCol w:w="2948"/>
        <w:gridCol w:w="3969"/>
      </w:tblGrid>
      <w:tr w:rsidR="00DF5605" w14:paraId="166CA8F6" w14:textId="77777777">
        <w:trPr>
          <w:jc w:val="center"/>
        </w:trPr>
        <w:tc>
          <w:tcPr>
            <w:tcW w:w="2268" w:type="dxa"/>
            <w:shd w:val="clear" w:color="auto" w:fill="173A8C"/>
            <w:vAlign w:val="center"/>
          </w:tcPr>
          <w:p w14:paraId="0D59BE05" w14:textId="77777777" w:rsidR="00DF5605" w:rsidRDefault="00000000" w:rsidP="008264C1">
            <w:pPr>
              <w:bidi/>
            </w:pPr>
            <w:r>
              <w:rPr>
                <w:b/>
                <w:color w:val="FFFFFF"/>
                <w:sz w:val="17"/>
              </w:rPr>
              <w:t>Mode</w:t>
            </w:r>
          </w:p>
        </w:tc>
        <w:tc>
          <w:tcPr>
            <w:tcW w:w="2948" w:type="dxa"/>
            <w:shd w:val="clear" w:color="auto" w:fill="173A8C"/>
            <w:vAlign w:val="center"/>
          </w:tcPr>
          <w:p w14:paraId="46DB6EE1" w14:textId="77777777" w:rsidR="00DF5605" w:rsidRDefault="00000000" w:rsidP="008264C1">
            <w:pPr>
              <w:bidi/>
            </w:pPr>
            <w:r>
              <w:rPr>
                <w:b/>
                <w:color w:val="FFFFFF"/>
                <w:sz w:val="17"/>
              </w:rPr>
              <w:t>שימוש</w:t>
            </w:r>
          </w:p>
        </w:tc>
        <w:tc>
          <w:tcPr>
            <w:tcW w:w="3969" w:type="dxa"/>
            <w:shd w:val="clear" w:color="auto" w:fill="173A8C"/>
            <w:vAlign w:val="center"/>
          </w:tcPr>
          <w:p w14:paraId="6B3975E4" w14:textId="77777777" w:rsidR="00DF5605" w:rsidRDefault="00000000" w:rsidP="008264C1">
            <w:pPr>
              <w:bidi/>
            </w:pPr>
            <w:r>
              <w:rPr>
                <w:b/>
                <w:color w:val="FFFFFF"/>
                <w:sz w:val="17"/>
              </w:rPr>
              <w:t>התנהגות</w:t>
            </w:r>
          </w:p>
        </w:tc>
      </w:tr>
      <w:tr w:rsidR="00DF5605" w14:paraId="641A1B81" w14:textId="77777777">
        <w:trPr>
          <w:jc w:val="center"/>
        </w:trPr>
        <w:tc>
          <w:tcPr>
            <w:tcW w:w="2268" w:type="dxa"/>
            <w:shd w:val="clear" w:color="auto" w:fill="EEF3FF"/>
            <w:vAlign w:val="center"/>
          </w:tcPr>
          <w:p w14:paraId="619AA607" w14:textId="77777777" w:rsidR="00DF5605" w:rsidRDefault="00000000" w:rsidP="008264C1">
            <w:pPr>
              <w:bidi/>
            </w:pPr>
            <w:r>
              <w:rPr>
                <w:sz w:val="16"/>
              </w:rPr>
              <w:t>DIRECT_REGISTRATION</w:t>
            </w:r>
          </w:p>
        </w:tc>
        <w:tc>
          <w:tcPr>
            <w:tcW w:w="2948" w:type="dxa"/>
            <w:vAlign w:val="center"/>
          </w:tcPr>
          <w:p w14:paraId="04E05162" w14:textId="77777777" w:rsidR="00DF5605" w:rsidRDefault="00000000" w:rsidP="008264C1">
            <w:pPr>
              <w:bidi/>
            </w:pPr>
            <w:r>
              <w:rPr>
                <w:sz w:val="16"/>
              </w:rPr>
              <w:t>Gifted / Excellence</w:t>
            </w:r>
          </w:p>
        </w:tc>
        <w:tc>
          <w:tcPr>
            <w:tcW w:w="3969" w:type="dxa"/>
            <w:vAlign w:val="center"/>
          </w:tcPr>
          <w:p w14:paraId="2C9ED33A" w14:textId="77777777" w:rsidR="00DF5605" w:rsidRDefault="00000000" w:rsidP="008264C1">
            <w:pPr>
              <w:bidi/>
            </w:pPr>
            <w:r>
              <w:rPr>
                <w:sz w:val="16"/>
              </w:rPr>
              <w:t>CTA מפנה ישירות ליעד רישום או תשלום חיצוני מאושר.</w:t>
            </w:r>
          </w:p>
        </w:tc>
      </w:tr>
      <w:tr w:rsidR="00DF5605" w14:paraId="2F904198" w14:textId="77777777">
        <w:trPr>
          <w:jc w:val="center"/>
        </w:trPr>
        <w:tc>
          <w:tcPr>
            <w:tcW w:w="2268" w:type="dxa"/>
            <w:shd w:val="clear" w:color="auto" w:fill="EEF3FF"/>
            <w:vAlign w:val="center"/>
          </w:tcPr>
          <w:p w14:paraId="589E0FFC" w14:textId="77777777" w:rsidR="00DF5605" w:rsidRDefault="00000000" w:rsidP="008264C1">
            <w:pPr>
              <w:bidi/>
            </w:pPr>
            <w:r>
              <w:rPr>
                <w:sz w:val="16"/>
              </w:rPr>
              <w:t>FORM_REDIRECT</w:t>
            </w:r>
          </w:p>
        </w:tc>
        <w:tc>
          <w:tcPr>
            <w:tcW w:w="2948" w:type="dxa"/>
            <w:shd w:val="clear" w:color="auto" w:fill="FAFBFD"/>
            <w:vAlign w:val="center"/>
          </w:tcPr>
          <w:p w14:paraId="42D81482" w14:textId="77777777" w:rsidR="00DF5605" w:rsidRDefault="00000000" w:rsidP="008264C1">
            <w:pPr>
              <w:bidi/>
            </w:pPr>
            <w:r>
              <w:rPr>
                <w:sz w:val="16"/>
              </w:rPr>
              <w:t>City Program</w:t>
            </w:r>
          </w:p>
        </w:tc>
        <w:tc>
          <w:tcPr>
            <w:tcW w:w="3969" w:type="dxa"/>
            <w:shd w:val="clear" w:color="auto" w:fill="FAFBFD"/>
            <w:vAlign w:val="center"/>
          </w:tcPr>
          <w:p w14:paraId="76979085" w14:textId="77777777" w:rsidR="00DF5605" w:rsidRDefault="00000000" w:rsidP="008264C1">
            <w:pPr>
              <w:bidi/>
            </w:pPr>
            <w:r>
              <w:rPr>
                <w:sz w:val="16"/>
              </w:rPr>
              <w:t>CTA מפנה לטופס ייעודי; הטופס מנהל את המעבר להמשך הרישום.</w:t>
            </w:r>
          </w:p>
        </w:tc>
      </w:tr>
    </w:tbl>
    <w:p w14:paraId="4C3120AF" w14:textId="77777777" w:rsidR="00DF5605" w:rsidRDefault="00DF5605" w:rsidP="008264C1">
      <w:pPr>
        <w:bidi/>
      </w:pPr>
    </w:p>
    <w:p w14:paraId="13BFC9D2" w14:textId="77777777" w:rsidR="00DF5605" w:rsidRDefault="00000000" w:rsidP="008264C1">
      <w:pPr>
        <w:pStyle w:val="Heading2"/>
        <w:bidi/>
        <w:spacing w:before="120" w:after="80"/>
      </w:pPr>
      <w:r>
        <w:t>11.1 URL Safety</w:t>
      </w:r>
    </w:p>
    <w:p w14:paraId="3FAE3483" w14:textId="77777777" w:rsidR="00DF5605" w:rsidRDefault="00000000" w:rsidP="008264C1">
      <w:pPr>
        <w:pStyle w:val="ListBullet"/>
        <w:bidi/>
        <w:spacing w:after="40"/>
      </w:pPr>
      <w:r>
        <w:t>URL נשמר רק ב-registrationTargets בתוך approved JSON.</w:t>
      </w:r>
    </w:p>
    <w:p w14:paraId="19215A69" w14:textId="77777777" w:rsidR="00DF5605" w:rsidRDefault="00000000" w:rsidP="008264C1">
      <w:pPr>
        <w:pStyle w:val="ListBullet"/>
        <w:bidi/>
        <w:spacing w:after="40"/>
      </w:pPr>
      <w:r>
        <w:t>לא מרכיבים URL מפרמטרים שהמשתמש הזין.</w:t>
      </w:r>
    </w:p>
    <w:p w14:paraId="2F96394D" w14:textId="77777777" w:rsidR="00DF5605" w:rsidRDefault="00000000" w:rsidP="008264C1">
      <w:pPr>
        <w:pStyle w:val="ListBullet"/>
        <w:bidi/>
        <w:spacing w:after="40"/>
      </w:pPr>
      <w:r>
        <w:t>Validation מאפשר רק https://, למעט localhost ב-Development.</w:t>
      </w:r>
    </w:p>
    <w:p w14:paraId="3120F991" w14:textId="77777777" w:rsidR="00DF5605" w:rsidRDefault="00000000" w:rsidP="008264C1">
      <w:pPr>
        <w:pStyle w:val="ListBullet"/>
        <w:bidi/>
        <w:spacing w:after="40"/>
      </w:pPr>
      <w:r>
        <w:t>ניתן להגדיר allowlistedHosts ב-config ולהכשיל Build ל-host לא מאושר.</w:t>
      </w:r>
    </w:p>
    <w:p w14:paraId="59130B29" w14:textId="77777777" w:rsidR="00DF5605" w:rsidRDefault="00000000" w:rsidP="008264C1">
      <w:pPr>
        <w:pStyle w:val="ListBullet"/>
        <w:bidi/>
        <w:spacing w:after="40"/>
      </w:pPr>
      <w:r>
        <w:t>קישור חיצוני נפתח באותו חלון כברירת מחדל; החלטת UX יכולה להשתנות ללא שינוי מודל.</w:t>
      </w:r>
    </w:p>
    <w:p w14:paraId="4AA01BC8" w14:textId="77777777" w:rsidR="00DF5605" w:rsidRDefault="00000000" w:rsidP="008264C1">
      <w:pPr>
        <w:pStyle w:val="ListBullet"/>
        <w:bidi/>
        <w:spacing w:after="40"/>
      </w:pPr>
      <w:r>
        <w:t>rel="noopener noreferrer" נדרש כאשר target="_blank".</w:t>
      </w:r>
    </w:p>
    <w:p w14:paraId="7B56931B" w14:textId="77777777" w:rsidR="00DF5605" w:rsidRDefault="00000000" w:rsidP="008264C1">
      <w:pPr>
        <w:pStyle w:val="Heading2"/>
        <w:bidi/>
        <w:spacing w:before="120" w:after="80"/>
      </w:pPr>
      <w:r>
        <w:t>11.2 Resolution</w:t>
      </w:r>
    </w:p>
    <w:p w14:paraId="43566FA4" w14:textId="77777777" w:rsidR="00DF5605" w:rsidRDefault="00000000" w:rsidP="008264C1">
      <w:pPr>
        <w:pStyle w:val="CodeBlock"/>
        <w:shd w:val="clear" w:color="auto" w:fill="F4F6F8"/>
        <w:bidi/>
        <w:spacing w:after="120"/>
        <w:ind w:left="227" w:right="227"/>
      </w:pPr>
      <w:r>
        <w:rPr>
          <w:sz w:val="16"/>
        </w:rPr>
        <w:t>registrationTarget =</w:t>
      </w:r>
      <w:r>
        <w:rPr>
          <w:sz w:val="16"/>
        </w:rPr>
        <w:br/>
        <w:t xml:space="preserve">  offering.registrationTargetId</w:t>
      </w:r>
      <w:r>
        <w:rPr>
          <w:sz w:val="16"/>
        </w:rPr>
        <w:br/>
        <w:t xml:space="preserve">  ?? program.defaultRegistrationTargetId</w:t>
      </w:r>
      <w:r>
        <w:rPr>
          <w:sz w:val="16"/>
        </w:rPr>
        <w:br/>
        <w:t xml:space="preserve">  ?? null;</w:t>
      </w:r>
      <w:r>
        <w:rPr>
          <w:sz w:val="16"/>
        </w:rPr>
        <w:br/>
      </w:r>
      <w:r>
        <w:rPr>
          <w:sz w:val="16"/>
        </w:rPr>
        <w:br/>
        <w:t>if (!registrationTarget) hideRegistrationCTA();</w:t>
      </w:r>
      <w:r>
        <w:rPr>
          <w:sz w:val="16"/>
        </w:rPr>
        <w:br/>
      </w:r>
    </w:p>
    <w:p w14:paraId="6605B1BB" w14:textId="77777777" w:rsidR="00DF5605" w:rsidRDefault="00000000" w:rsidP="008264C1">
      <w:pPr>
        <w:pStyle w:val="Heading1"/>
        <w:bidi/>
        <w:spacing w:before="180" w:after="80"/>
      </w:pPr>
      <w:r>
        <w:t>12. עיצוב ממשק והתנהגות</w:t>
      </w:r>
    </w:p>
    <w:p w14:paraId="038033E5" w14:textId="77777777" w:rsidR="00DF5605" w:rsidRDefault="00000000" w:rsidP="008264C1">
      <w:pPr>
        <w:pStyle w:val="Heading2"/>
        <w:bidi/>
        <w:spacing w:before="120" w:after="80"/>
      </w:pPr>
      <w:r>
        <w:t>12.1 מסך ראשי / Results</w:t>
      </w:r>
    </w:p>
    <w:p w14:paraId="68538D50" w14:textId="77777777" w:rsidR="00DF5605" w:rsidRDefault="00000000" w:rsidP="008264C1">
      <w:pPr>
        <w:pStyle w:val="ListBullet"/>
        <w:bidi/>
        <w:spacing w:after="40"/>
      </w:pPr>
      <w:r>
        <w:t>שלושה פילטרים עצמאיים: Program, Grade/Age Group, Gender.</w:t>
      </w:r>
    </w:p>
    <w:p w14:paraId="68612DF2" w14:textId="77777777" w:rsidR="00DF5605" w:rsidRDefault="00000000" w:rsidP="008264C1">
      <w:pPr>
        <w:pStyle w:val="ListBullet"/>
        <w:bidi/>
        <w:spacing w:after="40"/>
      </w:pPr>
      <w:r>
        <w:t>הפילטרים ניתנים לבחירה בכל סדר.</w:t>
      </w:r>
    </w:p>
    <w:p w14:paraId="732C8EBA" w14:textId="77777777" w:rsidR="00DF5605" w:rsidRDefault="00000000" w:rsidP="008264C1">
      <w:pPr>
        <w:pStyle w:val="ListBullet"/>
        <w:bidi/>
        <w:spacing w:after="40"/>
      </w:pPr>
      <w:r>
        <w:t>ערך ריק משמעו All.</w:t>
      </w:r>
    </w:p>
    <w:p w14:paraId="0F6C7267" w14:textId="77777777" w:rsidR="00DF5605" w:rsidRDefault="00000000" w:rsidP="008264C1">
      <w:pPr>
        <w:pStyle w:val="ListBullet"/>
        <w:bidi/>
        <w:spacing w:after="40"/>
      </w:pPr>
      <w:r>
        <w:t>התוצאות מחושבות ב-AND בין כל הפילטרים שנבחרו.</w:t>
      </w:r>
    </w:p>
    <w:p w14:paraId="4E6DA492" w14:textId="77777777" w:rsidR="00DF5605" w:rsidRDefault="00000000" w:rsidP="008264C1">
      <w:pPr>
        <w:pStyle w:val="ListBullet"/>
        <w:bidi/>
        <w:spacing w:after="40"/>
      </w:pPr>
      <w:r>
        <w:t>שינוי פילטר מעדכן תוצאות ללא Reload מלא.</w:t>
      </w:r>
    </w:p>
    <w:p w14:paraId="5F4F55FF" w14:textId="77777777" w:rsidR="00DF5605" w:rsidRDefault="00000000" w:rsidP="008264C1">
      <w:pPr>
        <w:pStyle w:val="ListBullet"/>
        <w:bidi/>
        <w:spacing w:after="40"/>
      </w:pPr>
      <w:r>
        <w:t>URL query parameters נשמרים אופציונלית כדי לאפשר Share/Back navigation.</w:t>
      </w:r>
    </w:p>
    <w:p w14:paraId="01A2F321" w14:textId="77777777" w:rsidR="00DF5605" w:rsidRDefault="00000000" w:rsidP="008264C1">
      <w:pPr>
        <w:pStyle w:val="ListBullet"/>
        <w:bidi/>
        <w:spacing w:after="40"/>
      </w:pPr>
      <w:r>
        <w:t>אין תוצאות: הודעה ברורה וכפתור Reset Filters.</w:t>
      </w:r>
    </w:p>
    <w:p w14:paraId="6355E425" w14:textId="77777777" w:rsidR="00DF5605" w:rsidRDefault="00000000" w:rsidP="008264C1">
      <w:pPr>
        <w:pStyle w:val="Heading2"/>
        <w:bidi/>
        <w:spacing w:before="120" w:after="80"/>
      </w:pPr>
      <w:r>
        <w:t>12.2 Course Card — OPEN-002 Option A</w:t>
      </w:r>
    </w:p>
    <w:p w14:paraId="711E5142" w14:textId="77777777" w:rsidR="00DF5605" w:rsidRDefault="00000000" w:rsidP="008264C1">
      <w:pPr>
        <w:pStyle w:val="ListBullet"/>
        <w:bidi/>
        <w:spacing w:after="40"/>
      </w:pPr>
      <w:r>
        <w:t>תמונה אופציונלית resolved.</w:t>
      </w:r>
    </w:p>
    <w:p w14:paraId="332032E9" w14:textId="77777777" w:rsidR="00DF5605" w:rsidRDefault="00000000" w:rsidP="008264C1">
      <w:pPr>
        <w:pStyle w:val="ListBullet"/>
        <w:bidi/>
        <w:spacing w:after="40"/>
      </w:pPr>
      <w:r>
        <w:t>שם הקורס.</w:t>
      </w:r>
    </w:p>
    <w:p w14:paraId="754DD7B4" w14:textId="77777777" w:rsidR="00DF5605" w:rsidRDefault="00000000" w:rsidP="008264C1">
      <w:pPr>
        <w:pStyle w:val="ListBullet"/>
        <w:bidi/>
        <w:spacing w:after="40"/>
      </w:pPr>
      <w:r>
        <w:t>מורה/מנחים.</w:t>
      </w:r>
    </w:p>
    <w:p w14:paraId="46590409" w14:textId="77777777" w:rsidR="00DF5605" w:rsidRDefault="00000000" w:rsidP="008264C1">
      <w:pPr>
        <w:pStyle w:val="ListBullet"/>
        <w:bidi/>
        <w:spacing w:after="40"/>
      </w:pPr>
      <w:r>
        <w:t>תוכנית.</w:t>
      </w:r>
    </w:p>
    <w:p w14:paraId="5FFC999F" w14:textId="77777777" w:rsidR="00DF5605" w:rsidRDefault="00000000" w:rsidP="008264C1">
      <w:pPr>
        <w:pStyle w:val="ListBullet"/>
        <w:bidi/>
        <w:spacing w:after="40"/>
      </w:pPr>
      <w:r>
        <w:lastRenderedPageBreak/>
        <w:t>שכבה/קבוצת גיל.</w:t>
      </w:r>
    </w:p>
    <w:p w14:paraId="789E461F" w14:textId="77777777" w:rsidR="00DF5605" w:rsidRDefault="00000000" w:rsidP="008264C1">
      <w:pPr>
        <w:pStyle w:val="ListBullet"/>
        <w:bidi/>
        <w:spacing w:after="40"/>
      </w:pPr>
      <w:r>
        <w:t>מגדר.</w:t>
      </w:r>
    </w:p>
    <w:p w14:paraId="6AF4F989" w14:textId="77777777" w:rsidR="00DF5605" w:rsidRDefault="00000000" w:rsidP="008264C1">
      <w:pPr>
        <w:pStyle w:val="ListBullet"/>
        <w:bidi/>
        <w:spacing w:after="40"/>
      </w:pPr>
      <w:r>
        <w:t>יום ושעה.</w:t>
      </w:r>
    </w:p>
    <w:p w14:paraId="5315FAB9" w14:textId="77777777" w:rsidR="00DF5605" w:rsidRDefault="00000000" w:rsidP="008264C1">
      <w:pPr>
        <w:pStyle w:val="ListBullet"/>
        <w:bidi/>
        <w:spacing w:after="40"/>
      </w:pPr>
      <w:r>
        <w:t>כפתור "פרטים".</w:t>
      </w:r>
    </w:p>
    <w:p w14:paraId="0D407216" w14:textId="77777777" w:rsidR="00DF5605" w:rsidRDefault="00000000" w:rsidP="008264C1">
      <w:pPr>
        <w:pStyle w:val="Heading2"/>
        <w:bidi/>
        <w:spacing w:before="120" w:after="80"/>
      </w:pPr>
      <w:r>
        <w:t>12.3 Course Details</w:t>
      </w:r>
    </w:p>
    <w:p w14:paraId="7C657886" w14:textId="77777777" w:rsidR="00DF5605" w:rsidRDefault="00000000" w:rsidP="008264C1">
      <w:pPr>
        <w:pStyle w:val="ListBullet"/>
        <w:bidi/>
        <w:spacing w:after="40"/>
      </w:pPr>
      <w:r>
        <w:t>שם, שם קצר ותיאור מלא.</w:t>
      </w:r>
    </w:p>
    <w:p w14:paraId="5BCDB845" w14:textId="77777777" w:rsidR="00DF5605" w:rsidRDefault="00000000" w:rsidP="008264C1">
      <w:pPr>
        <w:pStyle w:val="ListBullet"/>
        <w:bidi/>
        <w:spacing w:after="40"/>
      </w:pPr>
      <w:r>
        <w:t>מורה/מנחים.</w:t>
      </w:r>
    </w:p>
    <w:p w14:paraId="7E231830" w14:textId="77777777" w:rsidR="00DF5605" w:rsidRDefault="00000000" w:rsidP="008264C1">
      <w:pPr>
        <w:pStyle w:val="ListBullet"/>
        <w:bidi/>
        <w:spacing w:after="40"/>
      </w:pPr>
      <w:r>
        <w:t>תוכנית, שכבות, מגדר.</w:t>
      </w:r>
    </w:p>
    <w:p w14:paraId="2363E393" w14:textId="77777777" w:rsidR="00DF5605" w:rsidRDefault="00000000" w:rsidP="008264C1">
      <w:pPr>
        <w:pStyle w:val="ListBullet"/>
        <w:bidi/>
        <w:spacing w:after="40"/>
      </w:pPr>
      <w:r>
        <w:t>יום, שעה ומחצית.</w:t>
      </w:r>
    </w:p>
    <w:p w14:paraId="4A1E34E0" w14:textId="77777777" w:rsidR="00DF5605" w:rsidRDefault="00000000" w:rsidP="008264C1">
      <w:pPr>
        <w:pStyle w:val="ListBullet"/>
        <w:bidi/>
        <w:spacing w:after="40"/>
      </w:pPr>
      <w:r>
        <w:t>תמונה resolved אופציונלית.</w:t>
      </w:r>
    </w:p>
    <w:p w14:paraId="03DF513E" w14:textId="77777777" w:rsidR="00DF5605" w:rsidRDefault="00000000" w:rsidP="008264C1">
      <w:pPr>
        <w:pStyle w:val="ListBullet"/>
        <w:bidi/>
        <w:spacing w:after="40"/>
      </w:pPr>
      <w:r>
        <w:t>CTA חיצוני בהתאם ל-registrationMode.</w:t>
      </w:r>
    </w:p>
    <w:p w14:paraId="293C5F2A" w14:textId="77777777" w:rsidR="00DF5605" w:rsidRDefault="00000000" w:rsidP="008264C1">
      <w:pPr>
        <w:pStyle w:val="ListBullet"/>
        <w:bidi/>
        <w:spacing w:after="40"/>
      </w:pPr>
      <w:r>
        <w:t>פרטי קשר בהקשר הקורס.</w:t>
      </w:r>
    </w:p>
    <w:p w14:paraId="0C1B851C" w14:textId="77777777" w:rsidR="00DF5605" w:rsidRDefault="00000000" w:rsidP="008264C1">
      <w:pPr>
        <w:pStyle w:val="ListBullet"/>
        <w:bidi/>
        <w:spacing w:after="40"/>
      </w:pPr>
      <w:r>
        <w:t>Print action.</w:t>
      </w:r>
    </w:p>
    <w:p w14:paraId="16CE3527" w14:textId="77777777" w:rsidR="00DF5605" w:rsidRDefault="00000000" w:rsidP="008264C1">
      <w:pPr>
        <w:pStyle w:val="Heading2"/>
        <w:bidi/>
        <w:spacing w:before="120" w:after="80"/>
      </w:pPr>
      <w:r>
        <w:t>12.4 שפה ונגישות</w:t>
      </w:r>
    </w:p>
    <w:p w14:paraId="7FD9D28F" w14:textId="77777777" w:rsidR="00DF5605" w:rsidRDefault="00000000" w:rsidP="008264C1">
      <w:pPr>
        <w:pStyle w:val="ListBullet"/>
        <w:bidi/>
        <w:spacing w:after="40"/>
      </w:pPr>
      <w:r>
        <w:t>עברית בלבד ו-dir="rtl" ברמת html.</w:t>
      </w:r>
    </w:p>
    <w:p w14:paraId="626FBD65" w14:textId="77777777" w:rsidR="00DF5605" w:rsidRDefault="00000000" w:rsidP="008264C1">
      <w:pPr>
        <w:pStyle w:val="ListBullet"/>
        <w:bidi/>
        <w:spacing w:after="40"/>
      </w:pPr>
      <w:r>
        <w:t>Semantic HTML, labels תקינים, navigation keyboard ו-visible focus.</w:t>
      </w:r>
    </w:p>
    <w:p w14:paraId="73C1B8DC" w14:textId="77777777" w:rsidR="00DF5605" w:rsidRDefault="00000000" w:rsidP="008264C1">
      <w:pPr>
        <w:pStyle w:val="ListBullet"/>
        <w:bidi/>
        <w:spacing w:after="40"/>
      </w:pPr>
      <w:r>
        <w:t>ניגודיות בסיסית ו-touch targets בגודל שימושי.</w:t>
      </w:r>
    </w:p>
    <w:p w14:paraId="69DDC2B6" w14:textId="77777777" w:rsidR="00DF5605" w:rsidRDefault="00000000" w:rsidP="008264C1">
      <w:pPr>
        <w:pStyle w:val="ListBullet"/>
        <w:bidi/>
        <w:spacing w:after="40"/>
      </w:pPr>
      <w:r>
        <w:t>לא נדרשת Certification פורמלית של WCAG 2.1 AA ב-MVP.</w:t>
      </w:r>
    </w:p>
    <w:p w14:paraId="7B83A471" w14:textId="77777777" w:rsidR="00DF5605" w:rsidRDefault="00000000" w:rsidP="008264C1">
      <w:pPr>
        <w:pStyle w:val="ListBullet"/>
        <w:bidi/>
        <w:spacing w:after="40"/>
      </w:pPr>
      <w:r>
        <w:t>אין עמוד נהלים, FAQ או Policy ב-MVP.</w:t>
      </w:r>
    </w:p>
    <w:p w14:paraId="04488B93" w14:textId="77777777" w:rsidR="00DF5605" w:rsidRDefault="00000000" w:rsidP="008264C1">
      <w:pPr>
        <w:pStyle w:val="Heading1"/>
        <w:bidi/>
        <w:spacing w:before="180" w:after="80"/>
      </w:pPr>
      <w:r>
        <w:t>13. אבטחה ופרטיות</w:t>
      </w:r>
    </w:p>
    <w:p w14:paraId="6E1F3814" w14:textId="77777777" w:rsidR="00DF5605" w:rsidRDefault="00000000" w:rsidP="008264C1">
      <w:pPr>
        <w:bidi/>
        <w:spacing w:after="80"/>
      </w:pPr>
      <w:r>
        <w:t>אף שהאתר סטטי, אבטחה אינה "לא רלוונטית". שטח התקיפה קטן אך עדיין קיימים Supply Chain, Content Injection וקישורים זדוניים.</w:t>
      </w:r>
    </w:p>
    <w:tbl>
      <w:tblPr>
        <w:tblStyle w:val="TableGrid"/>
        <w:tblW w:w="0" w:type="auto"/>
        <w:jc w:val="center"/>
        <w:tblLook w:val="04A0" w:firstRow="1" w:lastRow="0" w:firstColumn="1" w:lastColumn="0" w:noHBand="0" w:noVBand="1"/>
      </w:tblPr>
      <w:tblGrid>
        <w:gridCol w:w="2381"/>
        <w:gridCol w:w="6803"/>
      </w:tblGrid>
      <w:tr w:rsidR="00DF5605" w14:paraId="53525FDE" w14:textId="77777777">
        <w:trPr>
          <w:jc w:val="center"/>
        </w:trPr>
        <w:tc>
          <w:tcPr>
            <w:tcW w:w="2381" w:type="dxa"/>
            <w:shd w:val="clear" w:color="auto" w:fill="173A8C"/>
            <w:vAlign w:val="center"/>
          </w:tcPr>
          <w:p w14:paraId="3EB74184" w14:textId="77777777" w:rsidR="00DF5605" w:rsidRDefault="00000000" w:rsidP="008264C1">
            <w:pPr>
              <w:bidi/>
            </w:pPr>
            <w:r>
              <w:rPr>
                <w:b/>
                <w:color w:val="FFFFFF"/>
                <w:sz w:val="17"/>
              </w:rPr>
              <w:t>Control</w:t>
            </w:r>
          </w:p>
        </w:tc>
        <w:tc>
          <w:tcPr>
            <w:tcW w:w="6803" w:type="dxa"/>
            <w:shd w:val="clear" w:color="auto" w:fill="173A8C"/>
            <w:vAlign w:val="center"/>
          </w:tcPr>
          <w:p w14:paraId="17592E50" w14:textId="77777777" w:rsidR="00DF5605" w:rsidRDefault="00000000" w:rsidP="008264C1">
            <w:pPr>
              <w:bidi/>
            </w:pPr>
            <w:r>
              <w:rPr>
                <w:b/>
                <w:color w:val="FFFFFF"/>
                <w:sz w:val="17"/>
              </w:rPr>
              <w:t>דרישה</w:t>
            </w:r>
          </w:p>
        </w:tc>
      </w:tr>
      <w:tr w:rsidR="00DF5605" w14:paraId="2D1B2A40" w14:textId="77777777">
        <w:trPr>
          <w:jc w:val="center"/>
        </w:trPr>
        <w:tc>
          <w:tcPr>
            <w:tcW w:w="2381" w:type="dxa"/>
            <w:shd w:val="clear" w:color="auto" w:fill="EEF3FF"/>
            <w:vAlign w:val="center"/>
          </w:tcPr>
          <w:p w14:paraId="1A34B951" w14:textId="77777777" w:rsidR="00DF5605" w:rsidRDefault="00000000" w:rsidP="008264C1">
            <w:pPr>
              <w:bidi/>
            </w:pPr>
            <w:r>
              <w:rPr>
                <w:sz w:val="16"/>
              </w:rPr>
              <w:t>HTTPS</w:t>
            </w:r>
          </w:p>
        </w:tc>
        <w:tc>
          <w:tcPr>
            <w:tcW w:w="6803" w:type="dxa"/>
            <w:vAlign w:val="center"/>
          </w:tcPr>
          <w:p w14:paraId="73B620F4" w14:textId="77777777" w:rsidR="00DF5605" w:rsidRDefault="00000000" w:rsidP="008264C1">
            <w:pPr>
              <w:bidi/>
            </w:pPr>
            <w:r>
              <w:rPr>
                <w:sz w:val="16"/>
              </w:rPr>
              <w:t>חובה ב-URL זמני וב-Subdomain.</w:t>
            </w:r>
          </w:p>
        </w:tc>
      </w:tr>
      <w:tr w:rsidR="00DF5605" w14:paraId="23F0C7DE" w14:textId="77777777">
        <w:trPr>
          <w:jc w:val="center"/>
        </w:trPr>
        <w:tc>
          <w:tcPr>
            <w:tcW w:w="2381" w:type="dxa"/>
            <w:shd w:val="clear" w:color="auto" w:fill="EEF3FF"/>
            <w:vAlign w:val="center"/>
          </w:tcPr>
          <w:p w14:paraId="0630AB9A" w14:textId="77777777" w:rsidR="00DF5605" w:rsidRDefault="00000000" w:rsidP="008264C1">
            <w:pPr>
              <w:bidi/>
            </w:pPr>
            <w:r>
              <w:rPr>
                <w:sz w:val="16"/>
              </w:rPr>
              <w:t>Secrets</w:t>
            </w:r>
          </w:p>
        </w:tc>
        <w:tc>
          <w:tcPr>
            <w:tcW w:w="6803" w:type="dxa"/>
            <w:shd w:val="clear" w:color="auto" w:fill="FAFBFD"/>
            <w:vAlign w:val="center"/>
          </w:tcPr>
          <w:p w14:paraId="1433D7F7" w14:textId="77777777" w:rsidR="00DF5605" w:rsidRDefault="00000000" w:rsidP="008264C1">
            <w:pPr>
              <w:bidi/>
            </w:pPr>
            <w:r>
              <w:rPr>
                <w:sz w:val="16"/>
              </w:rPr>
              <w:t>אין Secrets ב-Frontend או ב-JSON.</w:t>
            </w:r>
          </w:p>
        </w:tc>
      </w:tr>
      <w:tr w:rsidR="00DF5605" w14:paraId="24A682A8" w14:textId="77777777">
        <w:trPr>
          <w:jc w:val="center"/>
        </w:trPr>
        <w:tc>
          <w:tcPr>
            <w:tcW w:w="2381" w:type="dxa"/>
            <w:shd w:val="clear" w:color="auto" w:fill="EEF3FF"/>
            <w:vAlign w:val="center"/>
          </w:tcPr>
          <w:p w14:paraId="67305EC5" w14:textId="77777777" w:rsidR="00DF5605" w:rsidRDefault="00000000" w:rsidP="008264C1">
            <w:pPr>
              <w:bidi/>
            </w:pPr>
            <w:r>
              <w:rPr>
                <w:sz w:val="16"/>
              </w:rPr>
              <w:t>Content Sanitization</w:t>
            </w:r>
          </w:p>
        </w:tc>
        <w:tc>
          <w:tcPr>
            <w:tcW w:w="6803" w:type="dxa"/>
            <w:vAlign w:val="center"/>
          </w:tcPr>
          <w:p w14:paraId="45B0A493" w14:textId="77777777" w:rsidR="00DF5605" w:rsidRDefault="00000000" w:rsidP="008264C1">
            <w:pPr>
              <w:bidi/>
            </w:pPr>
            <w:r>
              <w:rPr>
                <w:sz w:val="16"/>
              </w:rPr>
              <w:t>descriptionHtml עובר Sanitization לפי allowlist של tags/attributes.</w:t>
            </w:r>
          </w:p>
        </w:tc>
      </w:tr>
      <w:tr w:rsidR="00DF5605" w14:paraId="717C0A1B" w14:textId="77777777">
        <w:trPr>
          <w:jc w:val="center"/>
        </w:trPr>
        <w:tc>
          <w:tcPr>
            <w:tcW w:w="2381" w:type="dxa"/>
            <w:shd w:val="clear" w:color="auto" w:fill="EEF3FF"/>
            <w:vAlign w:val="center"/>
          </w:tcPr>
          <w:p w14:paraId="22EF260C" w14:textId="77777777" w:rsidR="00DF5605" w:rsidRDefault="00000000" w:rsidP="008264C1">
            <w:pPr>
              <w:bidi/>
            </w:pPr>
            <w:r>
              <w:rPr>
                <w:sz w:val="16"/>
              </w:rPr>
              <w:t>External URLs</w:t>
            </w:r>
          </w:p>
        </w:tc>
        <w:tc>
          <w:tcPr>
            <w:tcW w:w="6803" w:type="dxa"/>
            <w:shd w:val="clear" w:color="auto" w:fill="FAFBFD"/>
            <w:vAlign w:val="center"/>
          </w:tcPr>
          <w:p w14:paraId="4B936AFB" w14:textId="77777777" w:rsidR="00DF5605" w:rsidRDefault="00000000" w:rsidP="008264C1">
            <w:pPr>
              <w:bidi/>
            </w:pPr>
            <w:r>
              <w:rPr>
                <w:sz w:val="16"/>
              </w:rPr>
              <w:t>https בלבד + optional host allowlist.</w:t>
            </w:r>
          </w:p>
        </w:tc>
      </w:tr>
      <w:tr w:rsidR="00DF5605" w14:paraId="6014F6B0" w14:textId="77777777">
        <w:trPr>
          <w:jc w:val="center"/>
        </w:trPr>
        <w:tc>
          <w:tcPr>
            <w:tcW w:w="2381" w:type="dxa"/>
            <w:shd w:val="clear" w:color="auto" w:fill="EEF3FF"/>
            <w:vAlign w:val="center"/>
          </w:tcPr>
          <w:p w14:paraId="3E9C8F5E" w14:textId="77777777" w:rsidR="00DF5605" w:rsidRDefault="00000000" w:rsidP="008264C1">
            <w:pPr>
              <w:bidi/>
            </w:pPr>
            <w:r>
              <w:rPr>
                <w:sz w:val="16"/>
              </w:rPr>
              <w:t>CSP</w:t>
            </w:r>
          </w:p>
        </w:tc>
        <w:tc>
          <w:tcPr>
            <w:tcW w:w="6803" w:type="dxa"/>
            <w:vAlign w:val="center"/>
          </w:tcPr>
          <w:p w14:paraId="1734CFCF" w14:textId="77777777" w:rsidR="00DF5605" w:rsidRDefault="00000000" w:rsidP="008264C1">
            <w:pPr>
              <w:bidi/>
            </w:pPr>
            <w:r>
              <w:rPr>
                <w:sz w:val="16"/>
              </w:rPr>
              <w:t>הגדרת Content-Security-Policy בסיסית לפי יכולת ה-Hosting.</w:t>
            </w:r>
          </w:p>
        </w:tc>
      </w:tr>
      <w:tr w:rsidR="00DF5605" w14:paraId="4F1E0BC9" w14:textId="77777777">
        <w:trPr>
          <w:jc w:val="center"/>
        </w:trPr>
        <w:tc>
          <w:tcPr>
            <w:tcW w:w="2381" w:type="dxa"/>
            <w:shd w:val="clear" w:color="auto" w:fill="EEF3FF"/>
            <w:vAlign w:val="center"/>
          </w:tcPr>
          <w:p w14:paraId="1F48AA83" w14:textId="77777777" w:rsidR="00DF5605" w:rsidRDefault="00000000" w:rsidP="008264C1">
            <w:pPr>
              <w:bidi/>
            </w:pPr>
            <w:r>
              <w:rPr>
                <w:sz w:val="16"/>
              </w:rPr>
              <w:t>Dependencies</w:t>
            </w:r>
          </w:p>
        </w:tc>
        <w:tc>
          <w:tcPr>
            <w:tcW w:w="6803" w:type="dxa"/>
            <w:shd w:val="clear" w:color="auto" w:fill="FAFBFD"/>
            <w:vAlign w:val="center"/>
          </w:tcPr>
          <w:p w14:paraId="41C21EA2" w14:textId="77777777" w:rsidR="00DF5605" w:rsidRDefault="00000000" w:rsidP="008264C1">
            <w:pPr>
              <w:bidi/>
            </w:pPr>
            <w:r>
              <w:rPr>
                <w:sz w:val="16"/>
              </w:rPr>
              <w:t>Lockfile committed; dependency audit לפני Release.</w:t>
            </w:r>
          </w:p>
        </w:tc>
      </w:tr>
      <w:tr w:rsidR="00DF5605" w14:paraId="0725F2D9" w14:textId="77777777">
        <w:trPr>
          <w:jc w:val="center"/>
        </w:trPr>
        <w:tc>
          <w:tcPr>
            <w:tcW w:w="2381" w:type="dxa"/>
            <w:shd w:val="clear" w:color="auto" w:fill="EEF3FF"/>
            <w:vAlign w:val="center"/>
          </w:tcPr>
          <w:p w14:paraId="4EB6FD2E" w14:textId="77777777" w:rsidR="00DF5605" w:rsidRDefault="00000000" w:rsidP="008264C1">
            <w:pPr>
              <w:bidi/>
            </w:pPr>
            <w:r>
              <w:rPr>
                <w:sz w:val="16"/>
              </w:rPr>
              <w:t>Local Editor</w:t>
            </w:r>
          </w:p>
        </w:tc>
        <w:tc>
          <w:tcPr>
            <w:tcW w:w="6803" w:type="dxa"/>
            <w:vAlign w:val="center"/>
          </w:tcPr>
          <w:p w14:paraId="5D1B9B69" w14:textId="77777777" w:rsidR="00DF5605" w:rsidRDefault="00000000" w:rsidP="008264C1">
            <w:pPr>
              <w:bidi/>
            </w:pPr>
            <w:r>
              <w:rPr>
                <w:sz w:val="16"/>
              </w:rPr>
              <w:t>bind ל-127.0.0.1; path traversal protection; accept רק סוגי קבצים מאושרים.</w:t>
            </w:r>
          </w:p>
        </w:tc>
      </w:tr>
      <w:tr w:rsidR="00DF5605" w14:paraId="02A98A0A" w14:textId="77777777">
        <w:trPr>
          <w:jc w:val="center"/>
        </w:trPr>
        <w:tc>
          <w:tcPr>
            <w:tcW w:w="2381" w:type="dxa"/>
            <w:shd w:val="clear" w:color="auto" w:fill="EEF3FF"/>
            <w:vAlign w:val="center"/>
          </w:tcPr>
          <w:p w14:paraId="55E2314B" w14:textId="77777777" w:rsidR="00DF5605" w:rsidRDefault="00000000" w:rsidP="008264C1">
            <w:pPr>
              <w:bidi/>
            </w:pPr>
            <w:r>
              <w:rPr>
                <w:sz w:val="16"/>
              </w:rPr>
              <w:t>Privacy</w:t>
            </w:r>
          </w:p>
        </w:tc>
        <w:tc>
          <w:tcPr>
            <w:tcW w:w="6803" w:type="dxa"/>
            <w:shd w:val="clear" w:color="auto" w:fill="FAFBFD"/>
            <w:vAlign w:val="center"/>
          </w:tcPr>
          <w:p w14:paraId="6189E881" w14:textId="77777777" w:rsidR="00DF5605" w:rsidRDefault="00000000" w:rsidP="008264C1">
            <w:pPr>
              <w:bidi/>
            </w:pPr>
            <w:r>
              <w:rPr>
                <w:sz w:val="16"/>
              </w:rPr>
              <w:t>אין cookies, analytics, PII או telemetry.</w:t>
            </w:r>
          </w:p>
        </w:tc>
      </w:tr>
    </w:tbl>
    <w:p w14:paraId="3D2147B2" w14:textId="77777777" w:rsidR="00DF5605" w:rsidRDefault="00DF5605" w:rsidP="008264C1">
      <w:pPr>
        <w:bidi/>
      </w:pPr>
    </w:p>
    <w:p w14:paraId="40C85BFF" w14:textId="77777777" w:rsidR="00DF5605" w:rsidRDefault="00000000" w:rsidP="008264C1">
      <w:pPr>
        <w:pStyle w:val="Heading1"/>
        <w:bidi/>
        <w:spacing w:before="180" w:after="80"/>
      </w:pPr>
      <w:r>
        <w:t>14. Build, Deployment ו-Hosting</w:t>
      </w:r>
    </w:p>
    <w:p w14:paraId="617E186E" w14:textId="77777777" w:rsidR="00DF5605" w:rsidRDefault="00000000" w:rsidP="008264C1">
      <w:pPr>
        <w:pStyle w:val="Heading2"/>
        <w:bidi/>
        <w:spacing w:before="120" w:after="80"/>
      </w:pPr>
      <w:r>
        <w:t>14.1 Build</w:t>
      </w:r>
    </w:p>
    <w:p w14:paraId="3D7C2926" w14:textId="77777777" w:rsidR="00DF5605" w:rsidRDefault="00000000" w:rsidP="008264C1">
      <w:pPr>
        <w:pStyle w:val="CodeBlock"/>
        <w:shd w:val="clear" w:color="auto" w:fill="F4F6F8"/>
        <w:bidi/>
        <w:spacing w:after="120"/>
        <w:ind w:left="227" w:right="227"/>
      </w:pPr>
      <w:r>
        <w:rPr>
          <w:sz w:val="16"/>
        </w:rPr>
        <w:t>npm run content:validate</w:t>
      </w:r>
      <w:r>
        <w:rPr>
          <w:sz w:val="16"/>
        </w:rPr>
        <w:br/>
        <w:t>npm run astro:check</w:t>
      </w:r>
      <w:r>
        <w:rPr>
          <w:sz w:val="16"/>
        </w:rPr>
        <w:br/>
        <w:t>npm run test</w:t>
      </w:r>
      <w:r>
        <w:rPr>
          <w:sz w:val="16"/>
        </w:rPr>
        <w:br/>
        <w:t>npm run build</w:t>
      </w:r>
      <w:r>
        <w:rPr>
          <w:sz w:val="16"/>
        </w:rPr>
        <w:br/>
        <w:t># output: dist/</w:t>
      </w:r>
      <w:r>
        <w:rPr>
          <w:sz w:val="16"/>
        </w:rPr>
        <w:br/>
      </w:r>
    </w:p>
    <w:p w14:paraId="5F4373F0" w14:textId="77777777" w:rsidR="00DF5605" w:rsidRDefault="00000000" w:rsidP="008264C1">
      <w:pPr>
        <w:pStyle w:val="Heading2"/>
        <w:bidi/>
        <w:spacing w:before="120" w:after="80"/>
      </w:pPr>
      <w:r>
        <w:t>14.2 Deployment</w:t>
      </w:r>
    </w:p>
    <w:p w14:paraId="39C3B5EC" w14:textId="77777777" w:rsidR="00DF5605" w:rsidRDefault="00000000" w:rsidP="008264C1">
      <w:pPr>
        <w:pStyle w:val="ListBullet"/>
        <w:bidi/>
        <w:spacing w:after="40"/>
      </w:pPr>
      <w:r>
        <w:t>ה-SDD אינו קובע ספק Hosting.</w:t>
      </w:r>
    </w:p>
    <w:p w14:paraId="2427029E" w14:textId="77777777" w:rsidR="00DF5605" w:rsidRDefault="00000000" w:rsidP="008264C1">
      <w:pPr>
        <w:pStyle w:val="ListBullet"/>
        <w:bidi/>
        <w:spacing w:after="40"/>
      </w:pPr>
      <w:r>
        <w:t>הספק חייב לתמוך ב-HTTPS, CDN, custom domain/subdomain ו-rollback.</w:t>
      </w:r>
    </w:p>
    <w:p w14:paraId="079C1FC0" w14:textId="77777777" w:rsidR="00DF5605" w:rsidRDefault="00000000" w:rsidP="008264C1">
      <w:pPr>
        <w:pStyle w:val="ListBullet"/>
        <w:bidi/>
        <w:spacing w:after="40"/>
      </w:pPr>
      <w:r>
        <w:t>פריסה ראשונה ל-URL זמני מנוהל.</w:t>
      </w:r>
    </w:p>
    <w:p w14:paraId="0B7AACA5" w14:textId="77777777" w:rsidR="00DF5605" w:rsidRDefault="00000000" w:rsidP="008264C1">
      <w:pPr>
        <w:pStyle w:val="ListBullet"/>
        <w:bidi/>
        <w:spacing w:after="40"/>
      </w:pPr>
      <w:r>
        <w:t>לאחר אישור DNS, חיבור Subdomain של המועצה ללא שינוי באפליקציה.</w:t>
      </w:r>
    </w:p>
    <w:p w14:paraId="7C3DE9A3" w14:textId="77777777" w:rsidR="00DF5605" w:rsidRDefault="00000000" w:rsidP="008264C1">
      <w:pPr>
        <w:pStyle w:val="ListBullet"/>
        <w:bidi/>
        <w:spacing w:after="40"/>
      </w:pPr>
      <w:r>
        <w:lastRenderedPageBreak/>
        <w:t>Production בלבד; בדיקות מתבצעות Local לפני Build.</w:t>
      </w:r>
    </w:p>
    <w:p w14:paraId="6E391F27" w14:textId="77777777" w:rsidR="00DF5605" w:rsidRDefault="00000000" w:rsidP="008264C1">
      <w:pPr>
        <w:pStyle w:val="ListBullet"/>
        <w:bidi/>
        <w:spacing w:after="40"/>
      </w:pPr>
      <w:r>
        <w:t>כל Release קשור ל-Git commit חד-משמעי.</w:t>
      </w:r>
    </w:p>
    <w:p w14:paraId="206D0EA2" w14:textId="77777777" w:rsidR="00DF5605" w:rsidRDefault="00000000" w:rsidP="008264C1">
      <w:pPr>
        <w:pStyle w:val="Heading2"/>
        <w:bidi/>
        <w:spacing w:before="120" w:after="80"/>
      </w:pPr>
      <w:r>
        <w:t>14.3 Production-only Guardrails</w:t>
      </w:r>
    </w:p>
    <w:p w14:paraId="12D7333F" w14:textId="77777777" w:rsidR="00DF5605" w:rsidRDefault="00000000" w:rsidP="008264C1">
      <w:pPr>
        <w:pStyle w:val="ListBullet"/>
        <w:bidi/>
        <w:spacing w:after="40"/>
      </w:pPr>
      <w:r>
        <w:t>אין Deploy אם Validation או Tests נכשלים.</w:t>
      </w:r>
    </w:p>
    <w:p w14:paraId="64D5BBEB" w14:textId="77777777" w:rsidR="00DF5605" w:rsidRDefault="00000000" w:rsidP="008264C1">
      <w:pPr>
        <w:pStyle w:val="ListBullet"/>
        <w:bidi/>
        <w:spacing w:after="40"/>
      </w:pPr>
      <w:r>
        <w:t>אין Deploy ישיר מקובץ DOCX.</w:t>
      </w:r>
    </w:p>
    <w:p w14:paraId="769723DF" w14:textId="77777777" w:rsidR="00DF5605" w:rsidRDefault="00000000" w:rsidP="008264C1">
      <w:pPr>
        <w:pStyle w:val="ListBullet"/>
        <w:bidi/>
        <w:spacing w:after="40"/>
      </w:pPr>
      <w:r>
        <w:t>אין Deploy של content/draft או tools/content-editor.</w:t>
      </w:r>
    </w:p>
    <w:p w14:paraId="1F482BBB" w14:textId="77777777" w:rsidR="00DF5605" w:rsidRDefault="00000000" w:rsidP="008264C1">
      <w:pPr>
        <w:pStyle w:val="ListBullet"/>
        <w:bidi/>
        <w:spacing w:after="40"/>
      </w:pPr>
      <w:r>
        <w:t>יש לשמור לפחות Build קודם אחד לצורך Rollback.</w:t>
      </w:r>
    </w:p>
    <w:p w14:paraId="2EC27961" w14:textId="77777777" w:rsidR="00DF5605" w:rsidRDefault="00000000" w:rsidP="008264C1">
      <w:pPr>
        <w:pStyle w:val="ListBullet"/>
        <w:bidi/>
        <w:spacing w:after="40"/>
      </w:pPr>
      <w:r>
        <w:t>בדיקת Smoke ידנית לאחר Deploy: Home, filters, course detail, registration URL, print.</w:t>
      </w:r>
    </w:p>
    <w:p w14:paraId="75B74CE9" w14:textId="77777777" w:rsidR="00DF5605" w:rsidRDefault="00000000" w:rsidP="008264C1">
      <w:pPr>
        <w:pStyle w:val="Heading1"/>
        <w:bidi/>
        <w:spacing w:before="180" w:after="80"/>
      </w:pPr>
      <w:r>
        <w:t>15. טיפול בשגיאות</w:t>
      </w:r>
    </w:p>
    <w:tbl>
      <w:tblPr>
        <w:tblStyle w:val="TableGrid"/>
        <w:tblW w:w="0" w:type="auto"/>
        <w:jc w:val="center"/>
        <w:tblLook w:val="04A0" w:firstRow="1" w:lastRow="0" w:firstColumn="1" w:lastColumn="0" w:noHBand="0" w:noVBand="1"/>
      </w:tblPr>
      <w:tblGrid>
        <w:gridCol w:w="2551"/>
        <w:gridCol w:w="6633"/>
      </w:tblGrid>
      <w:tr w:rsidR="00DF5605" w14:paraId="7CA5C5A5" w14:textId="77777777">
        <w:trPr>
          <w:jc w:val="center"/>
        </w:trPr>
        <w:tc>
          <w:tcPr>
            <w:tcW w:w="2551" w:type="dxa"/>
            <w:shd w:val="clear" w:color="auto" w:fill="173A8C"/>
            <w:vAlign w:val="center"/>
          </w:tcPr>
          <w:p w14:paraId="140E7C36" w14:textId="77777777" w:rsidR="00DF5605" w:rsidRDefault="00000000" w:rsidP="008264C1">
            <w:pPr>
              <w:bidi/>
            </w:pPr>
            <w:r>
              <w:rPr>
                <w:b/>
                <w:color w:val="FFFFFF"/>
                <w:sz w:val="17"/>
              </w:rPr>
              <w:t>Error Class</w:t>
            </w:r>
          </w:p>
        </w:tc>
        <w:tc>
          <w:tcPr>
            <w:tcW w:w="6633" w:type="dxa"/>
            <w:shd w:val="clear" w:color="auto" w:fill="173A8C"/>
            <w:vAlign w:val="center"/>
          </w:tcPr>
          <w:p w14:paraId="0ABFD6F2" w14:textId="77777777" w:rsidR="00DF5605" w:rsidRDefault="00000000" w:rsidP="008264C1">
            <w:pPr>
              <w:bidi/>
            </w:pPr>
            <w:r>
              <w:rPr>
                <w:b/>
                <w:color w:val="FFFFFF"/>
                <w:sz w:val="17"/>
              </w:rPr>
              <w:t>Behavior</w:t>
            </w:r>
          </w:p>
        </w:tc>
      </w:tr>
      <w:tr w:rsidR="00DF5605" w14:paraId="383EC280" w14:textId="77777777">
        <w:trPr>
          <w:jc w:val="center"/>
        </w:trPr>
        <w:tc>
          <w:tcPr>
            <w:tcW w:w="2551" w:type="dxa"/>
            <w:shd w:val="clear" w:color="auto" w:fill="EEF3FF"/>
            <w:vAlign w:val="center"/>
          </w:tcPr>
          <w:p w14:paraId="7E9C52EF" w14:textId="77777777" w:rsidR="00DF5605" w:rsidRDefault="00000000" w:rsidP="008264C1">
            <w:pPr>
              <w:bidi/>
            </w:pPr>
            <w:r>
              <w:rPr>
                <w:sz w:val="16"/>
              </w:rPr>
              <w:t>Invalid approved JSON</w:t>
            </w:r>
          </w:p>
        </w:tc>
        <w:tc>
          <w:tcPr>
            <w:tcW w:w="6633" w:type="dxa"/>
            <w:vAlign w:val="center"/>
          </w:tcPr>
          <w:p w14:paraId="4E268EBD" w14:textId="77777777" w:rsidR="00DF5605" w:rsidRDefault="00000000" w:rsidP="008264C1">
            <w:pPr>
              <w:bidi/>
            </w:pPr>
            <w:r>
              <w:rPr>
                <w:sz w:val="16"/>
              </w:rPr>
              <w:t>Build נכשל עם path מדויק לשדה.</w:t>
            </w:r>
          </w:p>
        </w:tc>
      </w:tr>
      <w:tr w:rsidR="00DF5605" w14:paraId="46DB081A" w14:textId="77777777">
        <w:trPr>
          <w:jc w:val="center"/>
        </w:trPr>
        <w:tc>
          <w:tcPr>
            <w:tcW w:w="2551" w:type="dxa"/>
            <w:shd w:val="clear" w:color="auto" w:fill="EEF3FF"/>
            <w:vAlign w:val="center"/>
          </w:tcPr>
          <w:p w14:paraId="5AB87A2C" w14:textId="77777777" w:rsidR="00DF5605" w:rsidRDefault="00000000" w:rsidP="008264C1">
            <w:pPr>
              <w:bidi/>
            </w:pPr>
            <w:r>
              <w:rPr>
                <w:sz w:val="16"/>
              </w:rPr>
              <w:t>Broken Reference</w:t>
            </w:r>
          </w:p>
        </w:tc>
        <w:tc>
          <w:tcPr>
            <w:tcW w:w="6633" w:type="dxa"/>
            <w:shd w:val="clear" w:color="auto" w:fill="FAFBFD"/>
            <w:vAlign w:val="center"/>
          </w:tcPr>
          <w:p w14:paraId="7233C35F" w14:textId="77777777" w:rsidR="00DF5605" w:rsidRDefault="00000000" w:rsidP="008264C1">
            <w:pPr>
              <w:bidi/>
            </w:pPr>
            <w:r>
              <w:rPr>
                <w:sz w:val="16"/>
              </w:rPr>
              <w:t>Build נכשל; אין silent fallback.</w:t>
            </w:r>
          </w:p>
        </w:tc>
      </w:tr>
      <w:tr w:rsidR="00DF5605" w14:paraId="347C06BF" w14:textId="77777777">
        <w:trPr>
          <w:jc w:val="center"/>
        </w:trPr>
        <w:tc>
          <w:tcPr>
            <w:tcW w:w="2551" w:type="dxa"/>
            <w:shd w:val="clear" w:color="auto" w:fill="EEF3FF"/>
            <w:vAlign w:val="center"/>
          </w:tcPr>
          <w:p w14:paraId="5BD29932" w14:textId="77777777" w:rsidR="00DF5605" w:rsidRDefault="00000000" w:rsidP="008264C1">
            <w:pPr>
              <w:bidi/>
            </w:pPr>
            <w:r>
              <w:rPr>
                <w:sz w:val="16"/>
              </w:rPr>
              <w:t>Missing Optional Image</w:t>
            </w:r>
          </w:p>
        </w:tc>
        <w:tc>
          <w:tcPr>
            <w:tcW w:w="6633" w:type="dxa"/>
            <w:vAlign w:val="center"/>
          </w:tcPr>
          <w:p w14:paraId="394C0581" w14:textId="77777777" w:rsidR="00DF5605" w:rsidRDefault="00000000" w:rsidP="008264C1">
            <w:pPr>
              <w:bidi/>
            </w:pPr>
            <w:r>
              <w:rPr>
                <w:sz w:val="16"/>
              </w:rPr>
              <w:t>האתר מציג כרטיס ללא תמונה.</w:t>
            </w:r>
          </w:p>
        </w:tc>
      </w:tr>
      <w:tr w:rsidR="00DF5605" w14:paraId="23BF4D2E" w14:textId="77777777">
        <w:trPr>
          <w:jc w:val="center"/>
        </w:trPr>
        <w:tc>
          <w:tcPr>
            <w:tcW w:w="2551" w:type="dxa"/>
            <w:shd w:val="clear" w:color="auto" w:fill="EEF3FF"/>
            <w:vAlign w:val="center"/>
          </w:tcPr>
          <w:p w14:paraId="151BA1E9" w14:textId="77777777" w:rsidR="00DF5605" w:rsidRDefault="00000000" w:rsidP="008264C1">
            <w:pPr>
              <w:bidi/>
            </w:pPr>
            <w:r>
              <w:rPr>
                <w:sz w:val="16"/>
              </w:rPr>
              <w:t>Missing Registration Target</w:t>
            </w:r>
          </w:p>
        </w:tc>
        <w:tc>
          <w:tcPr>
            <w:tcW w:w="6633" w:type="dxa"/>
            <w:shd w:val="clear" w:color="auto" w:fill="FAFBFD"/>
            <w:vAlign w:val="center"/>
          </w:tcPr>
          <w:p w14:paraId="601F16EC" w14:textId="77777777" w:rsidR="00DF5605" w:rsidRDefault="00000000" w:rsidP="008264C1">
            <w:pPr>
              <w:bidi/>
            </w:pPr>
            <w:r>
              <w:rPr>
                <w:sz w:val="16"/>
              </w:rPr>
              <w:t>Course Details מוצג ללא CTA; Validation warning או error לפי program requirement.</w:t>
            </w:r>
          </w:p>
        </w:tc>
      </w:tr>
      <w:tr w:rsidR="00DF5605" w14:paraId="05D3CF59" w14:textId="77777777">
        <w:trPr>
          <w:jc w:val="center"/>
        </w:trPr>
        <w:tc>
          <w:tcPr>
            <w:tcW w:w="2551" w:type="dxa"/>
            <w:shd w:val="clear" w:color="auto" w:fill="EEF3FF"/>
            <w:vAlign w:val="center"/>
          </w:tcPr>
          <w:p w14:paraId="7D009155" w14:textId="77777777" w:rsidR="00DF5605" w:rsidRDefault="00000000" w:rsidP="008264C1">
            <w:pPr>
              <w:bidi/>
            </w:pPr>
            <w:r>
              <w:rPr>
                <w:sz w:val="16"/>
              </w:rPr>
              <w:t>External Link Offline</w:t>
            </w:r>
          </w:p>
        </w:tc>
        <w:tc>
          <w:tcPr>
            <w:tcW w:w="6633" w:type="dxa"/>
            <w:vAlign w:val="center"/>
          </w:tcPr>
          <w:p w14:paraId="19D46FDA" w14:textId="77777777" w:rsidR="00DF5605" w:rsidRDefault="00000000" w:rsidP="008264C1">
            <w:pPr>
              <w:bidi/>
            </w:pPr>
            <w:r>
              <w:rPr>
                <w:sz w:val="16"/>
              </w:rPr>
              <w:t>האתר אינו יכול לזהות בזמן Runtime; link-check לפני Release.</w:t>
            </w:r>
          </w:p>
        </w:tc>
      </w:tr>
      <w:tr w:rsidR="00DF5605" w14:paraId="70EE2441" w14:textId="77777777">
        <w:trPr>
          <w:jc w:val="center"/>
        </w:trPr>
        <w:tc>
          <w:tcPr>
            <w:tcW w:w="2551" w:type="dxa"/>
            <w:shd w:val="clear" w:color="auto" w:fill="EEF3FF"/>
            <w:vAlign w:val="center"/>
          </w:tcPr>
          <w:p w14:paraId="29C631F2" w14:textId="77777777" w:rsidR="00DF5605" w:rsidRDefault="00000000" w:rsidP="008264C1">
            <w:pPr>
              <w:bidi/>
            </w:pPr>
            <w:r>
              <w:rPr>
                <w:sz w:val="16"/>
              </w:rPr>
              <w:t>No Filter Results</w:t>
            </w:r>
          </w:p>
        </w:tc>
        <w:tc>
          <w:tcPr>
            <w:tcW w:w="6633" w:type="dxa"/>
            <w:shd w:val="clear" w:color="auto" w:fill="FAFBFD"/>
            <w:vAlign w:val="center"/>
          </w:tcPr>
          <w:p w14:paraId="3376D5A0" w14:textId="77777777" w:rsidR="00DF5605" w:rsidRDefault="00000000" w:rsidP="008264C1">
            <w:pPr>
              <w:bidi/>
            </w:pPr>
            <w:r>
              <w:rPr>
                <w:sz w:val="16"/>
              </w:rPr>
              <w:t>Empty state + Reset Filters.</w:t>
            </w:r>
          </w:p>
        </w:tc>
      </w:tr>
      <w:tr w:rsidR="00DF5605" w14:paraId="00533F28" w14:textId="77777777">
        <w:trPr>
          <w:jc w:val="center"/>
        </w:trPr>
        <w:tc>
          <w:tcPr>
            <w:tcW w:w="2551" w:type="dxa"/>
            <w:shd w:val="clear" w:color="auto" w:fill="EEF3FF"/>
            <w:vAlign w:val="center"/>
          </w:tcPr>
          <w:p w14:paraId="7AF1B63D" w14:textId="77777777" w:rsidR="00DF5605" w:rsidRDefault="00000000" w:rsidP="008264C1">
            <w:pPr>
              <w:bidi/>
            </w:pPr>
            <w:r>
              <w:rPr>
                <w:sz w:val="16"/>
              </w:rPr>
              <w:t>DOCX Parse Ambiguity</w:t>
            </w:r>
          </w:p>
        </w:tc>
        <w:tc>
          <w:tcPr>
            <w:tcW w:w="6633" w:type="dxa"/>
            <w:vAlign w:val="center"/>
          </w:tcPr>
          <w:p w14:paraId="25E94044" w14:textId="77777777" w:rsidR="00DF5605" w:rsidRDefault="00000000" w:rsidP="008264C1">
            <w:pPr>
              <w:bidi/>
            </w:pPr>
            <w:r>
              <w:rPr>
                <w:sz w:val="16"/>
              </w:rPr>
              <w:t>Draft diagnostic; דורש תיקון ב-Editor.</w:t>
            </w:r>
          </w:p>
        </w:tc>
      </w:tr>
      <w:tr w:rsidR="00DF5605" w14:paraId="694BB7DC" w14:textId="77777777">
        <w:trPr>
          <w:jc w:val="center"/>
        </w:trPr>
        <w:tc>
          <w:tcPr>
            <w:tcW w:w="2551" w:type="dxa"/>
            <w:shd w:val="clear" w:color="auto" w:fill="EEF3FF"/>
            <w:vAlign w:val="center"/>
          </w:tcPr>
          <w:p w14:paraId="14AA9BD4" w14:textId="77777777" w:rsidR="00DF5605" w:rsidRDefault="00000000" w:rsidP="008264C1">
            <w:pPr>
              <w:bidi/>
            </w:pPr>
            <w:r>
              <w:rPr>
                <w:sz w:val="16"/>
              </w:rPr>
              <w:t>Asset Upload Failure</w:t>
            </w:r>
          </w:p>
        </w:tc>
        <w:tc>
          <w:tcPr>
            <w:tcW w:w="6633" w:type="dxa"/>
            <w:shd w:val="clear" w:color="auto" w:fill="FAFBFD"/>
            <w:vAlign w:val="center"/>
          </w:tcPr>
          <w:p w14:paraId="7028D3A1" w14:textId="77777777" w:rsidR="00DF5605" w:rsidRDefault="00000000" w:rsidP="008264C1">
            <w:pPr>
              <w:bidi/>
            </w:pPr>
            <w:r>
              <w:rPr>
                <w:sz w:val="16"/>
              </w:rPr>
              <w:t>Editor לא מעדכן JSON ומציג הודעת שגיאה.</w:t>
            </w:r>
          </w:p>
        </w:tc>
      </w:tr>
    </w:tbl>
    <w:p w14:paraId="18D96664" w14:textId="77777777" w:rsidR="00DF5605" w:rsidRDefault="00DF5605" w:rsidP="008264C1">
      <w:pPr>
        <w:bidi/>
      </w:pPr>
    </w:p>
    <w:p w14:paraId="6739BA48" w14:textId="77777777" w:rsidR="00DF5605" w:rsidRDefault="00000000" w:rsidP="008264C1">
      <w:pPr>
        <w:pStyle w:val="Heading1"/>
        <w:bidi/>
        <w:spacing w:before="180" w:after="80"/>
      </w:pPr>
      <w:r>
        <w:t>16. בדיקות ואיכות</w:t>
      </w:r>
    </w:p>
    <w:tbl>
      <w:tblPr>
        <w:tblStyle w:val="TableGrid"/>
        <w:tblW w:w="0" w:type="auto"/>
        <w:jc w:val="center"/>
        <w:tblLook w:val="04A0" w:firstRow="1" w:lastRow="0" w:firstColumn="1" w:lastColumn="0" w:noHBand="0" w:noVBand="1"/>
      </w:tblPr>
      <w:tblGrid>
        <w:gridCol w:w="2268"/>
        <w:gridCol w:w="6917"/>
      </w:tblGrid>
      <w:tr w:rsidR="00DF5605" w14:paraId="745E2717" w14:textId="77777777">
        <w:trPr>
          <w:jc w:val="center"/>
        </w:trPr>
        <w:tc>
          <w:tcPr>
            <w:tcW w:w="2268" w:type="dxa"/>
            <w:shd w:val="clear" w:color="auto" w:fill="173A8C"/>
            <w:vAlign w:val="center"/>
          </w:tcPr>
          <w:p w14:paraId="2CAC3F96" w14:textId="77777777" w:rsidR="00DF5605" w:rsidRDefault="00000000" w:rsidP="008264C1">
            <w:pPr>
              <w:bidi/>
            </w:pPr>
            <w:r>
              <w:rPr>
                <w:b/>
                <w:color w:val="FFFFFF"/>
                <w:sz w:val="17"/>
              </w:rPr>
              <w:t>רמה</w:t>
            </w:r>
          </w:p>
        </w:tc>
        <w:tc>
          <w:tcPr>
            <w:tcW w:w="6917" w:type="dxa"/>
            <w:shd w:val="clear" w:color="auto" w:fill="173A8C"/>
            <w:vAlign w:val="center"/>
          </w:tcPr>
          <w:p w14:paraId="671038C1" w14:textId="77777777" w:rsidR="00DF5605" w:rsidRDefault="00000000" w:rsidP="008264C1">
            <w:pPr>
              <w:bidi/>
            </w:pPr>
            <w:r>
              <w:rPr>
                <w:b/>
                <w:color w:val="FFFFFF"/>
                <w:sz w:val="17"/>
              </w:rPr>
              <w:t>כלים/מיקוד</w:t>
            </w:r>
          </w:p>
        </w:tc>
      </w:tr>
      <w:tr w:rsidR="00DF5605" w14:paraId="55E4AA1A" w14:textId="77777777">
        <w:trPr>
          <w:jc w:val="center"/>
        </w:trPr>
        <w:tc>
          <w:tcPr>
            <w:tcW w:w="2268" w:type="dxa"/>
            <w:shd w:val="clear" w:color="auto" w:fill="EEF3FF"/>
            <w:vAlign w:val="center"/>
          </w:tcPr>
          <w:p w14:paraId="5B0E9B89" w14:textId="77777777" w:rsidR="00DF5605" w:rsidRDefault="00000000" w:rsidP="008264C1">
            <w:pPr>
              <w:bidi/>
            </w:pPr>
            <w:r>
              <w:rPr>
                <w:sz w:val="16"/>
              </w:rPr>
              <w:t>Schema Tests</w:t>
            </w:r>
          </w:p>
        </w:tc>
        <w:tc>
          <w:tcPr>
            <w:tcW w:w="6917" w:type="dxa"/>
            <w:vAlign w:val="center"/>
          </w:tcPr>
          <w:p w14:paraId="5A71AC1D" w14:textId="77777777" w:rsidR="00DF5605" w:rsidRDefault="00000000" w:rsidP="008264C1">
            <w:pPr>
              <w:bidi/>
            </w:pPr>
            <w:r>
              <w:rPr>
                <w:sz w:val="16"/>
              </w:rPr>
              <w:t>Valid/invalid catalog fixtures, refs, URLs, image metadata.</w:t>
            </w:r>
          </w:p>
        </w:tc>
      </w:tr>
      <w:tr w:rsidR="00DF5605" w14:paraId="2901C7EB" w14:textId="77777777">
        <w:trPr>
          <w:jc w:val="center"/>
        </w:trPr>
        <w:tc>
          <w:tcPr>
            <w:tcW w:w="2268" w:type="dxa"/>
            <w:shd w:val="clear" w:color="auto" w:fill="EEF3FF"/>
            <w:vAlign w:val="center"/>
          </w:tcPr>
          <w:p w14:paraId="405E91EB" w14:textId="77777777" w:rsidR="00DF5605" w:rsidRDefault="00000000" w:rsidP="008264C1">
            <w:pPr>
              <w:bidi/>
            </w:pPr>
            <w:r>
              <w:rPr>
                <w:sz w:val="16"/>
              </w:rPr>
              <w:t>Unit Tests</w:t>
            </w:r>
          </w:p>
        </w:tc>
        <w:tc>
          <w:tcPr>
            <w:tcW w:w="6917" w:type="dxa"/>
            <w:shd w:val="clear" w:color="auto" w:fill="FAFBFD"/>
            <w:vAlign w:val="center"/>
          </w:tcPr>
          <w:p w14:paraId="0710C27C" w14:textId="77777777" w:rsidR="00DF5605" w:rsidRDefault="00000000" w:rsidP="008264C1">
            <w:pPr>
              <w:bidi/>
            </w:pPr>
            <w:r>
              <w:rPr>
                <w:sz w:val="16"/>
              </w:rPr>
              <w:t>Filter Engine, Image Resolver, Registration Resolver, ID generation.</w:t>
            </w:r>
          </w:p>
        </w:tc>
      </w:tr>
      <w:tr w:rsidR="00DF5605" w14:paraId="0D1746D2" w14:textId="77777777">
        <w:trPr>
          <w:jc w:val="center"/>
        </w:trPr>
        <w:tc>
          <w:tcPr>
            <w:tcW w:w="2268" w:type="dxa"/>
            <w:shd w:val="clear" w:color="auto" w:fill="EEF3FF"/>
            <w:vAlign w:val="center"/>
          </w:tcPr>
          <w:p w14:paraId="445F570A" w14:textId="77777777" w:rsidR="00DF5605" w:rsidRDefault="00000000" w:rsidP="008264C1">
            <w:pPr>
              <w:bidi/>
            </w:pPr>
            <w:r>
              <w:rPr>
                <w:sz w:val="16"/>
              </w:rPr>
              <w:t>Importer Tests</w:t>
            </w:r>
          </w:p>
        </w:tc>
        <w:tc>
          <w:tcPr>
            <w:tcW w:w="6917" w:type="dxa"/>
            <w:vAlign w:val="center"/>
          </w:tcPr>
          <w:p w14:paraId="189AFE37" w14:textId="77777777" w:rsidR="00DF5605" w:rsidRDefault="00000000" w:rsidP="008264C1">
            <w:pPr>
              <w:bidi/>
            </w:pPr>
            <w:r>
              <w:rPr>
                <w:sz w:val="16"/>
              </w:rPr>
              <w:t>DOCX fixture קטן, duplicates, missing description, mixed grades.</w:t>
            </w:r>
          </w:p>
        </w:tc>
      </w:tr>
      <w:tr w:rsidR="00DF5605" w14:paraId="107FF275" w14:textId="77777777">
        <w:trPr>
          <w:jc w:val="center"/>
        </w:trPr>
        <w:tc>
          <w:tcPr>
            <w:tcW w:w="2268" w:type="dxa"/>
            <w:shd w:val="clear" w:color="auto" w:fill="EEF3FF"/>
            <w:vAlign w:val="center"/>
          </w:tcPr>
          <w:p w14:paraId="51049AAA" w14:textId="77777777" w:rsidR="00DF5605" w:rsidRDefault="00000000" w:rsidP="008264C1">
            <w:pPr>
              <w:bidi/>
            </w:pPr>
            <w:r>
              <w:rPr>
                <w:sz w:val="16"/>
              </w:rPr>
              <w:t>Editor Tests</w:t>
            </w:r>
          </w:p>
        </w:tc>
        <w:tc>
          <w:tcPr>
            <w:tcW w:w="6917" w:type="dxa"/>
            <w:shd w:val="clear" w:color="auto" w:fill="FAFBFD"/>
            <w:vAlign w:val="center"/>
          </w:tcPr>
          <w:p w14:paraId="38AE4453" w14:textId="77777777" w:rsidR="00DF5605" w:rsidRDefault="00000000" w:rsidP="008264C1">
            <w:pPr>
              <w:bidi/>
            </w:pPr>
            <w:r>
              <w:rPr>
                <w:sz w:val="16"/>
              </w:rPr>
              <w:t>Validation messages, save/export, image override, rich-text sanitation.</w:t>
            </w:r>
          </w:p>
        </w:tc>
      </w:tr>
      <w:tr w:rsidR="00DF5605" w14:paraId="6B8D6255" w14:textId="77777777">
        <w:trPr>
          <w:jc w:val="center"/>
        </w:trPr>
        <w:tc>
          <w:tcPr>
            <w:tcW w:w="2268" w:type="dxa"/>
            <w:shd w:val="clear" w:color="auto" w:fill="EEF3FF"/>
            <w:vAlign w:val="center"/>
          </w:tcPr>
          <w:p w14:paraId="17851EDD" w14:textId="77777777" w:rsidR="00DF5605" w:rsidRDefault="00000000" w:rsidP="008264C1">
            <w:pPr>
              <w:bidi/>
            </w:pPr>
            <w:r>
              <w:rPr>
                <w:sz w:val="16"/>
              </w:rPr>
              <w:t>Component Tests</w:t>
            </w:r>
          </w:p>
        </w:tc>
        <w:tc>
          <w:tcPr>
            <w:tcW w:w="6917" w:type="dxa"/>
            <w:vAlign w:val="center"/>
          </w:tcPr>
          <w:p w14:paraId="68FDCC24" w14:textId="77777777" w:rsidR="00DF5605" w:rsidRDefault="00000000" w:rsidP="008264C1">
            <w:pPr>
              <w:bidi/>
            </w:pPr>
            <w:r>
              <w:rPr>
                <w:sz w:val="16"/>
              </w:rPr>
              <w:t>Course Card ללא/עם תמונה, RTL, long Hebrew text.</w:t>
            </w:r>
          </w:p>
        </w:tc>
      </w:tr>
      <w:tr w:rsidR="00DF5605" w14:paraId="192E7E23" w14:textId="77777777">
        <w:trPr>
          <w:jc w:val="center"/>
        </w:trPr>
        <w:tc>
          <w:tcPr>
            <w:tcW w:w="2268" w:type="dxa"/>
            <w:shd w:val="clear" w:color="auto" w:fill="EEF3FF"/>
            <w:vAlign w:val="center"/>
          </w:tcPr>
          <w:p w14:paraId="2A024E3E" w14:textId="77777777" w:rsidR="00DF5605" w:rsidRDefault="00000000" w:rsidP="008264C1">
            <w:pPr>
              <w:bidi/>
            </w:pPr>
            <w:r>
              <w:rPr>
                <w:sz w:val="16"/>
              </w:rPr>
              <w:t>E2E</w:t>
            </w:r>
          </w:p>
        </w:tc>
        <w:tc>
          <w:tcPr>
            <w:tcW w:w="6917" w:type="dxa"/>
            <w:shd w:val="clear" w:color="auto" w:fill="FAFBFD"/>
            <w:vAlign w:val="center"/>
          </w:tcPr>
          <w:p w14:paraId="358061A3" w14:textId="77777777" w:rsidR="00DF5605" w:rsidRDefault="00000000" w:rsidP="008264C1">
            <w:pPr>
              <w:bidi/>
            </w:pPr>
            <w:r>
              <w:rPr>
                <w:sz w:val="16"/>
              </w:rPr>
              <w:t>Filter -&gt; Details -&gt; Redirect; print; empty results.</w:t>
            </w:r>
          </w:p>
        </w:tc>
      </w:tr>
      <w:tr w:rsidR="00DF5605" w14:paraId="263DFFDB" w14:textId="77777777">
        <w:trPr>
          <w:jc w:val="center"/>
        </w:trPr>
        <w:tc>
          <w:tcPr>
            <w:tcW w:w="2268" w:type="dxa"/>
            <w:shd w:val="clear" w:color="auto" w:fill="EEF3FF"/>
            <w:vAlign w:val="center"/>
          </w:tcPr>
          <w:p w14:paraId="27A9C8FA" w14:textId="77777777" w:rsidR="00DF5605" w:rsidRDefault="00000000" w:rsidP="008264C1">
            <w:pPr>
              <w:bidi/>
            </w:pPr>
            <w:r>
              <w:rPr>
                <w:sz w:val="16"/>
              </w:rPr>
              <w:t>Build Tests</w:t>
            </w:r>
          </w:p>
        </w:tc>
        <w:tc>
          <w:tcPr>
            <w:tcW w:w="6917" w:type="dxa"/>
            <w:vAlign w:val="center"/>
          </w:tcPr>
          <w:p w14:paraId="378FE481" w14:textId="77777777" w:rsidR="00DF5605" w:rsidRDefault="00000000" w:rsidP="008264C1">
            <w:pPr>
              <w:bidi/>
            </w:pPr>
            <w:r>
              <w:rPr>
                <w:sz w:val="16"/>
              </w:rPr>
              <w:t>No editor bundle in dist, no draft content, all URLs https.</w:t>
            </w:r>
          </w:p>
        </w:tc>
      </w:tr>
      <w:tr w:rsidR="00DF5605" w14:paraId="34880169" w14:textId="77777777">
        <w:trPr>
          <w:jc w:val="center"/>
        </w:trPr>
        <w:tc>
          <w:tcPr>
            <w:tcW w:w="2268" w:type="dxa"/>
            <w:shd w:val="clear" w:color="auto" w:fill="EEF3FF"/>
            <w:vAlign w:val="center"/>
          </w:tcPr>
          <w:p w14:paraId="338D49FA" w14:textId="77777777" w:rsidR="00DF5605" w:rsidRDefault="00000000" w:rsidP="008264C1">
            <w:pPr>
              <w:bidi/>
            </w:pPr>
            <w:r>
              <w:rPr>
                <w:sz w:val="16"/>
              </w:rPr>
              <w:t>Manual QA</w:t>
            </w:r>
          </w:p>
        </w:tc>
        <w:tc>
          <w:tcPr>
            <w:tcW w:w="6917" w:type="dxa"/>
            <w:shd w:val="clear" w:color="auto" w:fill="FAFBFD"/>
            <w:vAlign w:val="center"/>
          </w:tcPr>
          <w:p w14:paraId="4E5BD85B" w14:textId="77777777" w:rsidR="00DF5605" w:rsidRDefault="00000000" w:rsidP="008264C1">
            <w:pPr>
              <w:bidi/>
            </w:pPr>
            <w:r>
              <w:rPr>
                <w:sz w:val="16"/>
              </w:rPr>
              <w:t>Mobile 320px+, Chrome/Safari/Edge, keyboard navigation.</w:t>
            </w:r>
          </w:p>
        </w:tc>
      </w:tr>
    </w:tbl>
    <w:p w14:paraId="60AAF7A1" w14:textId="77777777" w:rsidR="00DF5605" w:rsidRDefault="00DF5605" w:rsidP="008264C1">
      <w:pPr>
        <w:bidi/>
      </w:pPr>
    </w:p>
    <w:p w14:paraId="19EAB734" w14:textId="77777777" w:rsidR="00DF5605" w:rsidRDefault="00000000" w:rsidP="008264C1">
      <w:pPr>
        <w:pStyle w:val="Heading2"/>
        <w:bidi/>
        <w:spacing w:before="120" w:after="80"/>
      </w:pPr>
      <w:r>
        <w:t>16.1 Test Gate</w:t>
      </w:r>
    </w:p>
    <w:p w14:paraId="5C8305F4" w14:textId="77777777" w:rsidR="00DF5605" w:rsidRDefault="00000000" w:rsidP="008264C1">
      <w:pPr>
        <w:pStyle w:val="CodeBlock"/>
        <w:shd w:val="clear" w:color="auto" w:fill="F4F6F8"/>
        <w:bidi/>
        <w:spacing w:after="120"/>
        <w:ind w:left="227" w:right="227"/>
      </w:pPr>
      <w:r>
        <w:rPr>
          <w:sz w:val="16"/>
        </w:rPr>
        <w:t>Required before production:</w:t>
      </w:r>
      <w:r>
        <w:rPr>
          <w:sz w:val="16"/>
        </w:rPr>
        <w:br/>
        <w:t>1. content validation passes</w:t>
      </w:r>
      <w:r>
        <w:rPr>
          <w:sz w:val="16"/>
        </w:rPr>
        <w:br/>
        <w:t>2. type check passes</w:t>
      </w:r>
      <w:r>
        <w:rPr>
          <w:sz w:val="16"/>
        </w:rPr>
        <w:br/>
        <w:t>3. unit tests pass</w:t>
      </w:r>
      <w:r>
        <w:rPr>
          <w:sz w:val="16"/>
        </w:rPr>
        <w:br/>
        <w:t>4. static build passes</w:t>
      </w:r>
      <w:r>
        <w:rPr>
          <w:sz w:val="16"/>
        </w:rPr>
        <w:br/>
        <w:t>5. external-link check passes</w:t>
      </w:r>
      <w:r>
        <w:rPr>
          <w:sz w:val="16"/>
        </w:rPr>
        <w:br/>
        <w:t>6. manual smoke test passes</w:t>
      </w:r>
      <w:r>
        <w:rPr>
          <w:sz w:val="16"/>
        </w:rPr>
        <w:br/>
      </w:r>
    </w:p>
    <w:p w14:paraId="29884718" w14:textId="77777777" w:rsidR="00DF5605" w:rsidRDefault="00000000" w:rsidP="008264C1">
      <w:pPr>
        <w:pStyle w:val="Heading1"/>
        <w:bidi/>
        <w:spacing w:before="180" w:after="80"/>
      </w:pPr>
      <w:r>
        <w:t>17. תפעול ותחזוקה</w:t>
      </w:r>
    </w:p>
    <w:p w14:paraId="6C1C3B4F" w14:textId="77777777" w:rsidR="00DF5605" w:rsidRDefault="00000000" w:rsidP="008264C1">
      <w:pPr>
        <w:pStyle w:val="Heading2"/>
        <w:bidi/>
        <w:spacing w:before="120" w:after="80"/>
      </w:pPr>
      <w:r>
        <w:t>17.1 עדכון תוכן</w:t>
      </w:r>
    </w:p>
    <w:p w14:paraId="121C2C81" w14:textId="77777777" w:rsidR="00DF5605" w:rsidRDefault="00000000" w:rsidP="008264C1">
      <w:pPr>
        <w:pStyle w:val="ListNumber"/>
        <w:bidi/>
        <w:spacing w:after="40"/>
      </w:pPr>
      <w:r>
        <w:t>קבלת DOCX מעודכן.</w:t>
      </w:r>
    </w:p>
    <w:p w14:paraId="5DE40C6E" w14:textId="77777777" w:rsidR="00DF5605" w:rsidRDefault="00000000" w:rsidP="008264C1">
      <w:pPr>
        <w:pStyle w:val="ListNumber"/>
        <w:bidi/>
        <w:spacing w:after="40"/>
      </w:pPr>
      <w:r>
        <w:t>הרצת Importer ל-Draft.</w:t>
      </w:r>
    </w:p>
    <w:p w14:paraId="10BDC150" w14:textId="77777777" w:rsidR="00DF5605" w:rsidRDefault="00000000" w:rsidP="008264C1">
      <w:pPr>
        <w:pStyle w:val="ListNumber"/>
        <w:bidi/>
        <w:spacing w:after="40"/>
      </w:pPr>
      <w:r>
        <w:t>פתיחת Local Editor.</w:t>
      </w:r>
    </w:p>
    <w:p w14:paraId="5AADDC5F" w14:textId="77777777" w:rsidR="00DF5605" w:rsidRDefault="00000000" w:rsidP="008264C1">
      <w:pPr>
        <w:pStyle w:val="ListNumber"/>
        <w:bidi/>
        <w:spacing w:after="40"/>
      </w:pPr>
      <w:r>
        <w:t>Review diagnostics ותיקון ידני.</w:t>
      </w:r>
    </w:p>
    <w:p w14:paraId="5AEC1F32" w14:textId="77777777" w:rsidR="00DF5605" w:rsidRDefault="00000000" w:rsidP="008264C1">
      <w:pPr>
        <w:pStyle w:val="ListNumber"/>
        <w:bidi/>
        <w:spacing w:after="40"/>
      </w:pPr>
      <w:r>
        <w:t>הוספת תמונות וקישורים.</w:t>
      </w:r>
    </w:p>
    <w:p w14:paraId="2F75B694" w14:textId="77777777" w:rsidR="00DF5605" w:rsidRDefault="00000000" w:rsidP="008264C1">
      <w:pPr>
        <w:pStyle w:val="ListNumber"/>
        <w:bidi/>
        <w:spacing w:after="40"/>
      </w:pPr>
      <w:r>
        <w:t>Export approved JSON.</w:t>
      </w:r>
    </w:p>
    <w:p w14:paraId="51EA1771" w14:textId="77777777" w:rsidR="00DF5605" w:rsidRDefault="00000000" w:rsidP="008264C1">
      <w:pPr>
        <w:pStyle w:val="ListNumber"/>
        <w:bidi/>
        <w:spacing w:after="40"/>
      </w:pPr>
      <w:r>
        <w:lastRenderedPageBreak/>
        <w:t>Git diff ואישור עסקי.</w:t>
      </w:r>
    </w:p>
    <w:p w14:paraId="1C92356D" w14:textId="77777777" w:rsidR="00DF5605" w:rsidRDefault="00000000" w:rsidP="008264C1">
      <w:pPr>
        <w:pStyle w:val="ListNumber"/>
        <w:bidi/>
        <w:spacing w:after="40"/>
      </w:pPr>
      <w:r>
        <w:t>Build ו-Deploy.</w:t>
      </w:r>
    </w:p>
    <w:p w14:paraId="3018553D" w14:textId="77777777" w:rsidR="00DF5605" w:rsidRDefault="00000000" w:rsidP="008264C1">
      <w:pPr>
        <w:pStyle w:val="ListNumber"/>
        <w:bidi/>
        <w:spacing w:after="40"/>
      </w:pPr>
      <w:r>
        <w:t>Smoke test.</w:t>
      </w:r>
    </w:p>
    <w:p w14:paraId="308AD94E" w14:textId="77777777" w:rsidR="00DF5605" w:rsidRDefault="00000000" w:rsidP="008264C1">
      <w:pPr>
        <w:pStyle w:val="Heading2"/>
        <w:bidi/>
        <w:spacing w:before="120" w:after="80"/>
      </w:pPr>
      <w:r>
        <w:t>17.2 עדכון קטן ללא DOCX</w:t>
      </w:r>
    </w:p>
    <w:p w14:paraId="59BF5E80" w14:textId="77777777" w:rsidR="00DF5605" w:rsidRDefault="00000000" w:rsidP="008264C1">
      <w:pPr>
        <w:bidi/>
        <w:spacing w:after="80"/>
      </w:pPr>
      <w:r>
        <w:t>ניתן לפתוח approved JSON ישירות ב-Editor, לבצע תיקון, Validate, Export, Commit ו-Deploy. ה-DOCX אינו חייב להיערך מחדש עבור תיקון טכני קטן, אך יש לשמור תיאום עסקי כדי למנוע divergence.</w:t>
      </w:r>
    </w:p>
    <w:p w14:paraId="1D993430" w14:textId="77777777" w:rsidR="00DF5605" w:rsidRDefault="00000000" w:rsidP="008264C1">
      <w:pPr>
        <w:pStyle w:val="Heading2"/>
        <w:bidi/>
        <w:spacing w:before="120" w:after="80"/>
      </w:pPr>
      <w:r>
        <w:t>17.3 Observability</w:t>
      </w:r>
    </w:p>
    <w:p w14:paraId="1973C731" w14:textId="77777777" w:rsidR="00DF5605" w:rsidRDefault="00000000" w:rsidP="008264C1">
      <w:pPr>
        <w:pStyle w:val="ListBullet"/>
        <w:bidi/>
        <w:spacing w:after="40"/>
      </w:pPr>
      <w:r>
        <w:t>אין Analytics ואין Events.</w:t>
      </w:r>
    </w:p>
    <w:p w14:paraId="09AD6DA8" w14:textId="77777777" w:rsidR="00DF5605" w:rsidRDefault="00000000" w:rsidP="008264C1">
      <w:pPr>
        <w:pStyle w:val="ListBullet"/>
        <w:bidi/>
        <w:spacing w:after="40"/>
      </w:pPr>
      <w:r>
        <w:t>מותר להשתמש בלוגים טכניים של Build/Deployment בלבד.</w:t>
      </w:r>
    </w:p>
    <w:p w14:paraId="5D548B1D" w14:textId="77777777" w:rsidR="00DF5605" w:rsidRDefault="00000000" w:rsidP="008264C1">
      <w:pPr>
        <w:pStyle w:val="ListBullet"/>
        <w:bidi/>
        <w:spacing w:after="40"/>
      </w:pPr>
      <w:r>
        <w:t>אין איסוף IP או User behavior על ידי האפליקציה.</w:t>
      </w:r>
    </w:p>
    <w:p w14:paraId="0F69C383" w14:textId="77777777" w:rsidR="00DF5605" w:rsidRDefault="00000000" w:rsidP="008264C1">
      <w:pPr>
        <w:pStyle w:val="ListBullet"/>
        <w:bidi/>
        <w:spacing w:after="40"/>
      </w:pPr>
      <w:r>
        <w:t>זמינות נבדקת ידנית או באמצעות ניטור Hosting חיצוני שאינו חלק מה-MVP.</w:t>
      </w:r>
    </w:p>
    <w:p w14:paraId="677E223F" w14:textId="77777777" w:rsidR="00DF5605" w:rsidRDefault="00000000" w:rsidP="008264C1">
      <w:pPr>
        <w:pStyle w:val="Heading1"/>
        <w:bidi/>
        <w:spacing w:before="180" w:after="80"/>
      </w:pPr>
      <w:r>
        <w:t>18. דרישות לא-פונקציונליות</w:t>
      </w:r>
    </w:p>
    <w:tbl>
      <w:tblPr>
        <w:tblStyle w:val="TableGrid"/>
        <w:tblW w:w="0" w:type="auto"/>
        <w:jc w:val="center"/>
        <w:tblLook w:val="04A0" w:firstRow="1" w:lastRow="0" w:firstColumn="1" w:lastColumn="0" w:noHBand="0" w:noVBand="1"/>
      </w:tblPr>
      <w:tblGrid>
        <w:gridCol w:w="1247"/>
        <w:gridCol w:w="1984"/>
        <w:gridCol w:w="5953"/>
      </w:tblGrid>
      <w:tr w:rsidR="00DF5605" w14:paraId="2068A9FB" w14:textId="77777777">
        <w:trPr>
          <w:jc w:val="center"/>
        </w:trPr>
        <w:tc>
          <w:tcPr>
            <w:tcW w:w="1247" w:type="dxa"/>
            <w:shd w:val="clear" w:color="auto" w:fill="173A8C"/>
            <w:vAlign w:val="center"/>
          </w:tcPr>
          <w:p w14:paraId="6CF4CAC9" w14:textId="77777777" w:rsidR="00DF5605" w:rsidRDefault="00000000" w:rsidP="008264C1">
            <w:pPr>
              <w:bidi/>
            </w:pPr>
            <w:r>
              <w:rPr>
                <w:b/>
                <w:color w:val="FFFFFF"/>
                <w:sz w:val="17"/>
              </w:rPr>
              <w:t>ID</w:t>
            </w:r>
          </w:p>
        </w:tc>
        <w:tc>
          <w:tcPr>
            <w:tcW w:w="1984" w:type="dxa"/>
            <w:shd w:val="clear" w:color="auto" w:fill="173A8C"/>
            <w:vAlign w:val="center"/>
          </w:tcPr>
          <w:p w14:paraId="0614838C" w14:textId="77777777" w:rsidR="00DF5605" w:rsidRDefault="00000000" w:rsidP="008264C1">
            <w:pPr>
              <w:bidi/>
            </w:pPr>
            <w:r>
              <w:rPr>
                <w:b/>
                <w:color w:val="FFFFFF"/>
                <w:sz w:val="17"/>
              </w:rPr>
              <w:t>קטגוריה</w:t>
            </w:r>
          </w:p>
        </w:tc>
        <w:tc>
          <w:tcPr>
            <w:tcW w:w="5953" w:type="dxa"/>
            <w:shd w:val="clear" w:color="auto" w:fill="173A8C"/>
            <w:vAlign w:val="center"/>
          </w:tcPr>
          <w:p w14:paraId="5C075585" w14:textId="77777777" w:rsidR="00DF5605" w:rsidRDefault="00000000" w:rsidP="008264C1">
            <w:pPr>
              <w:bidi/>
            </w:pPr>
            <w:r>
              <w:rPr>
                <w:b/>
                <w:color w:val="FFFFFF"/>
                <w:sz w:val="17"/>
              </w:rPr>
              <w:t>דרישה</w:t>
            </w:r>
          </w:p>
        </w:tc>
      </w:tr>
      <w:tr w:rsidR="00DF5605" w14:paraId="73BEC169" w14:textId="77777777">
        <w:trPr>
          <w:jc w:val="center"/>
        </w:trPr>
        <w:tc>
          <w:tcPr>
            <w:tcW w:w="1247" w:type="dxa"/>
            <w:shd w:val="clear" w:color="auto" w:fill="EEF3FF"/>
            <w:vAlign w:val="center"/>
          </w:tcPr>
          <w:p w14:paraId="6A4DD3C7" w14:textId="77777777" w:rsidR="00DF5605" w:rsidRDefault="00000000" w:rsidP="008264C1">
            <w:pPr>
              <w:bidi/>
            </w:pPr>
            <w:r>
              <w:rPr>
                <w:sz w:val="16"/>
              </w:rPr>
              <w:t>NFR-01</w:t>
            </w:r>
          </w:p>
        </w:tc>
        <w:tc>
          <w:tcPr>
            <w:tcW w:w="1984" w:type="dxa"/>
            <w:vAlign w:val="center"/>
          </w:tcPr>
          <w:p w14:paraId="46C27214" w14:textId="77777777" w:rsidR="00DF5605" w:rsidRDefault="00000000" w:rsidP="008264C1">
            <w:pPr>
              <w:bidi/>
            </w:pPr>
            <w:r>
              <w:rPr>
                <w:sz w:val="16"/>
              </w:rPr>
              <w:t>Performance</w:t>
            </w:r>
          </w:p>
        </w:tc>
        <w:tc>
          <w:tcPr>
            <w:tcW w:w="5953" w:type="dxa"/>
            <w:vAlign w:val="center"/>
          </w:tcPr>
          <w:p w14:paraId="2C9F3B9D" w14:textId="77777777" w:rsidR="00DF5605" w:rsidRDefault="00000000" w:rsidP="008264C1">
            <w:pPr>
              <w:bidi/>
            </w:pPr>
            <w:r>
              <w:rPr>
                <w:sz w:val="16"/>
              </w:rPr>
              <w:t>LCP יעד &lt;= 2.5s בחיבור סלולרי סביר; minimal client JS.</w:t>
            </w:r>
          </w:p>
        </w:tc>
      </w:tr>
      <w:tr w:rsidR="00DF5605" w14:paraId="3FC61031" w14:textId="77777777">
        <w:trPr>
          <w:jc w:val="center"/>
        </w:trPr>
        <w:tc>
          <w:tcPr>
            <w:tcW w:w="1247" w:type="dxa"/>
            <w:shd w:val="clear" w:color="auto" w:fill="EEF3FF"/>
            <w:vAlign w:val="center"/>
          </w:tcPr>
          <w:p w14:paraId="780ECF01" w14:textId="77777777" w:rsidR="00DF5605" w:rsidRDefault="00000000" w:rsidP="008264C1">
            <w:pPr>
              <w:bidi/>
            </w:pPr>
            <w:r>
              <w:rPr>
                <w:sz w:val="16"/>
              </w:rPr>
              <w:t>NFR-02</w:t>
            </w:r>
          </w:p>
        </w:tc>
        <w:tc>
          <w:tcPr>
            <w:tcW w:w="1984" w:type="dxa"/>
            <w:shd w:val="clear" w:color="auto" w:fill="FAFBFD"/>
            <w:vAlign w:val="center"/>
          </w:tcPr>
          <w:p w14:paraId="6B284EEC" w14:textId="77777777" w:rsidR="00DF5605" w:rsidRDefault="00000000" w:rsidP="008264C1">
            <w:pPr>
              <w:bidi/>
            </w:pPr>
            <w:r>
              <w:rPr>
                <w:sz w:val="16"/>
              </w:rPr>
              <w:t>Responsive</w:t>
            </w:r>
          </w:p>
        </w:tc>
        <w:tc>
          <w:tcPr>
            <w:tcW w:w="5953" w:type="dxa"/>
            <w:shd w:val="clear" w:color="auto" w:fill="FAFBFD"/>
            <w:vAlign w:val="center"/>
          </w:tcPr>
          <w:p w14:paraId="0468B3CA" w14:textId="77777777" w:rsidR="00DF5605" w:rsidRDefault="00000000" w:rsidP="008264C1">
            <w:pPr>
              <w:bidi/>
            </w:pPr>
            <w:r>
              <w:rPr>
                <w:sz w:val="16"/>
              </w:rPr>
              <w:t>שמיש מ-320px ועד Desktop.</w:t>
            </w:r>
          </w:p>
        </w:tc>
      </w:tr>
      <w:tr w:rsidR="00DF5605" w14:paraId="09631BC0" w14:textId="77777777">
        <w:trPr>
          <w:jc w:val="center"/>
        </w:trPr>
        <w:tc>
          <w:tcPr>
            <w:tcW w:w="1247" w:type="dxa"/>
            <w:shd w:val="clear" w:color="auto" w:fill="EEF3FF"/>
            <w:vAlign w:val="center"/>
          </w:tcPr>
          <w:p w14:paraId="2C681067" w14:textId="77777777" w:rsidR="00DF5605" w:rsidRDefault="00000000" w:rsidP="008264C1">
            <w:pPr>
              <w:bidi/>
            </w:pPr>
            <w:r>
              <w:rPr>
                <w:sz w:val="16"/>
              </w:rPr>
              <w:t>NFR-03</w:t>
            </w:r>
          </w:p>
        </w:tc>
        <w:tc>
          <w:tcPr>
            <w:tcW w:w="1984" w:type="dxa"/>
            <w:vAlign w:val="center"/>
          </w:tcPr>
          <w:p w14:paraId="2F4A08C6" w14:textId="77777777" w:rsidR="00DF5605" w:rsidRDefault="00000000" w:rsidP="008264C1">
            <w:pPr>
              <w:bidi/>
            </w:pPr>
            <w:r>
              <w:rPr>
                <w:sz w:val="16"/>
              </w:rPr>
              <w:t>RTL</w:t>
            </w:r>
          </w:p>
        </w:tc>
        <w:tc>
          <w:tcPr>
            <w:tcW w:w="5953" w:type="dxa"/>
            <w:vAlign w:val="center"/>
          </w:tcPr>
          <w:p w14:paraId="463F671A" w14:textId="77777777" w:rsidR="00DF5605" w:rsidRDefault="00000000" w:rsidP="008264C1">
            <w:pPr>
              <w:bidi/>
            </w:pPr>
            <w:r>
              <w:rPr>
                <w:sz w:val="16"/>
              </w:rPr>
              <w:t>כל ממשק ותוכן בעברית וב-RTL.</w:t>
            </w:r>
          </w:p>
        </w:tc>
      </w:tr>
      <w:tr w:rsidR="00DF5605" w14:paraId="7009FDB5" w14:textId="77777777">
        <w:trPr>
          <w:jc w:val="center"/>
        </w:trPr>
        <w:tc>
          <w:tcPr>
            <w:tcW w:w="1247" w:type="dxa"/>
            <w:shd w:val="clear" w:color="auto" w:fill="EEF3FF"/>
            <w:vAlign w:val="center"/>
          </w:tcPr>
          <w:p w14:paraId="3A2C5D48" w14:textId="77777777" w:rsidR="00DF5605" w:rsidRDefault="00000000" w:rsidP="008264C1">
            <w:pPr>
              <w:bidi/>
            </w:pPr>
            <w:r>
              <w:rPr>
                <w:sz w:val="16"/>
              </w:rPr>
              <w:t>NFR-04</w:t>
            </w:r>
          </w:p>
        </w:tc>
        <w:tc>
          <w:tcPr>
            <w:tcW w:w="1984" w:type="dxa"/>
            <w:shd w:val="clear" w:color="auto" w:fill="FAFBFD"/>
            <w:vAlign w:val="center"/>
          </w:tcPr>
          <w:p w14:paraId="53036667" w14:textId="77777777" w:rsidR="00DF5605" w:rsidRDefault="00000000" w:rsidP="008264C1">
            <w:pPr>
              <w:bidi/>
            </w:pPr>
            <w:r>
              <w:rPr>
                <w:sz w:val="16"/>
              </w:rPr>
              <w:t>Accessibility</w:t>
            </w:r>
          </w:p>
        </w:tc>
        <w:tc>
          <w:tcPr>
            <w:tcW w:w="5953" w:type="dxa"/>
            <w:shd w:val="clear" w:color="auto" w:fill="FAFBFD"/>
            <w:vAlign w:val="center"/>
          </w:tcPr>
          <w:p w14:paraId="447C4FB0" w14:textId="77777777" w:rsidR="00DF5605" w:rsidRDefault="00000000" w:rsidP="008264C1">
            <w:pPr>
              <w:bidi/>
            </w:pPr>
            <w:r>
              <w:rPr>
                <w:sz w:val="16"/>
              </w:rPr>
              <w:t>Keyboard, labels, focus, semantic HTML, contrast בסיסי.</w:t>
            </w:r>
          </w:p>
        </w:tc>
      </w:tr>
      <w:tr w:rsidR="00DF5605" w14:paraId="1510CF8F" w14:textId="77777777">
        <w:trPr>
          <w:jc w:val="center"/>
        </w:trPr>
        <w:tc>
          <w:tcPr>
            <w:tcW w:w="1247" w:type="dxa"/>
            <w:shd w:val="clear" w:color="auto" w:fill="EEF3FF"/>
            <w:vAlign w:val="center"/>
          </w:tcPr>
          <w:p w14:paraId="4A5702BD" w14:textId="77777777" w:rsidR="00DF5605" w:rsidRDefault="00000000" w:rsidP="008264C1">
            <w:pPr>
              <w:bidi/>
            </w:pPr>
            <w:r>
              <w:rPr>
                <w:sz w:val="16"/>
              </w:rPr>
              <w:t>NFR-05</w:t>
            </w:r>
          </w:p>
        </w:tc>
        <w:tc>
          <w:tcPr>
            <w:tcW w:w="1984" w:type="dxa"/>
            <w:vAlign w:val="center"/>
          </w:tcPr>
          <w:p w14:paraId="0710DB6A" w14:textId="77777777" w:rsidR="00DF5605" w:rsidRDefault="00000000" w:rsidP="008264C1">
            <w:pPr>
              <w:bidi/>
            </w:pPr>
            <w:r>
              <w:rPr>
                <w:sz w:val="16"/>
              </w:rPr>
              <w:t>Availability</w:t>
            </w:r>
          </w:p>
        </w:tc>
        <w:tc>
          <w:tcPr>
            <w:tcW w:w="5953" w:type="dxa"/>
            <w:vAlign w:val="center"/>
          </w:tcPr>
          <w:p w14:paraId="2CBE2150" w14:textId="77777777" w:rsidR="00DF5605" w:rsidRDefault="00000000" w:rsidP="008264C1">
            <w:pPr>
              <w:bidi/>
            </w:pPr>
            <w:r>
              <w:rPr>
                <w:sz w:val="16"/>
              </w:rPr>
              <w:t>תלוי Hosting; אתר סטטי ללא Runtime DB מפחית נקודות כשל.</w:t>
            </w:r>
          </w:p>
        </w:tc>
      </w:tr>
      <w:tr w:rsidR="00DF5605" w14:paraId="30427409" w14:textId="77777777">
        <w:trPr>
          <w:jc w:val="center"/>
        </w:trPr>
        <w:tc>
          <w:tcPr>
            <w:tcW w:w="1247" w:type="dxa"/>
            <w:shd w:val="clear" w:color="auto" w:fill="EEF3FF"/>
            <w:vAlign w:val="center"/>
          </w:tcPr>
          <w:p w14:paraId="40F75E17" w14:textId="77777777" w:rsidR="00DF5605" w:rsidRDefault="00000000" w:rsidP="008264C1">
            <w:pPr>
              <w:bidi/>
            </w:pPr>
            <w:r>
              <w:rPr>
                <w:sz w:val="16"/>
              </w:rPr>
              <w:t>NFR-06</w:t>
            </w:r>
          </w:p>
        </w:tc>
        <w:tc>
          <w:tcPr>
            <w:tcW w:w="1984" w:type="dxa"/>
            <w:shd w:val="clear" w:color="auto" w:fill="FAFBFD"/>
            <w:vAlign w:val="center"/>
          </w:tcPr>
          <w:p w14:paraId="6CE17A96" w14:textId="77777777" w:rsidR="00DF5605" w:rsidRDefault="00000000" w:rsidP="008264C1">
            <w:pPr>
              <w:bidi/>
            </w:pPr>
            <w:r>
              <w:rPr>
                <w:sz w:val="16"/>
              </w:rPr>
              <w:t>Maintainability</w:t>
            </w:r>
          </w:p>
        </w:tc>
        <w:tc>
          <w:tcPr>
            <w:tcW w:w="5953" w:type="dxa"/>
            <w:shd w:val="clear" w:color="auto" w:fill="FAFBFD"/>
            <w:vAlign w:val="center"/>
          </w:tcPr>
          <w:p w14:paraId="2128AB5B" w14:textId="77777777" w:rsidR="00DF5605" w:rsidRDefault="00000000" w:rsidP="008264C1">
            <w:pPr>
              <w:bidi/>
            </w:pPr>
            <w:r>
              <w:rPr>
                <w:sz w:val="16"/>
              </w:rPr>
              <w:t>TypeScript strict, schemas משותפים, separation of concerns.</w:t>
            </w:r>
          </w:p>
        </w:tc>
      </w:tr>
      <w:tr w:rsidR="00DF5605" w14:paraId="0CEF9AAC" w14:textId="77777777">
        <w:trPr>
          <w:jc w:val="center"/>
        </w:trPr>
        <w:tc>
          <w:tcPr>
            <w:tcW w:w="1247" w:type="dxa"/>
            <w:shd w:val="clear" w:color="auto" w:fill="EEF3FF"/>
            <w:vAlign w:val="center"/>
          </w:tcPr>
          <w:p w14:paraId="006A5D08" w14:textId="77777777" w:rsidR="00DF5605" w:rsidRDefault="00000000" w:rsidP="008264C1">
            <w:pPr>
              <w:bidi/>
            </w:pPr>
            <w:r>
              <w:rPr>
                <w:sz w:val="16"/>
              </w:rPr>
              <w:t>NFR-07</w:t>
            </w:r>
          </w:p>
        </w:tc>
        <w:tc>
          <w:tcPr>
            <w:tcW w:w="1984" w:type="dxa"/>
            <w:vAlign w:val="center"/>
          </w:tcPr>
          <w:p w14:paraId="0B7FB4A1" w14:textId="77777777" w:rsidR="00DF5605" w:rsidRDefault="00000000" w:rsidP="008264C1">
            <w:pPr>
              <w:bidi/>
            </w:pPr>
            <w:r>
              <w:rPr>
                <w:sz w:val="16"/>
              </w:rPr>
              <w:t>Portability</w:t>
            </w:r>
          </w:p>
        </w:tc>
        <w:tc>
          <w:tcPr>
            <w:tcW w:w="5953" w:type="dxa"/>
            <w:vAlign w:val="center"/>
          </w:tcPr>
          <w:p w14:paraId="3D414B39" w14:textId="77777777" w:rsidR="00DF5605" w:rsidRDefault="00000000" w:rsidP="008264C1">
            <w:pPr>
              <w:bidi/>
            </w:pPr>
            <w:r>
              <w:rPr>
                <w:sz w:val="16"/>
              </w:rPr>
              <w:t>Build artifact סטטי; ללא API vendor-specific.</w:t>
            </w:r>
          </w:p>
        </w:tc>
      </w:tr>
      <w:tr w:rsidR="00DF5605" w14:paraId="22789EDF" w14:textId="77777777">
        <w:trPr>
          <w:jc w:val="center"/>
        </w:trPr>
        <w:tc>
          <w:tcPr>
            <w:tcW w:w="1247" w:type="dxa"/>
            <w:shd w:val="clear" w:color="auto" w:fill="EEF3FF"/>
            <w:vAlign w:val="center"/>
          </w:tcPr>
          <w:p w14:paraId="5F0D62E4" w14:textId="77777777" w:rsidR="00DF5605" w:rsidRDefault="00000000" w:rsidP="008264C1">
            <w:pPr>
              <w:bidi/>
            </w:pPr>
            <w:r>
              <w:rPr>
                <w:sz w:val="16"/>
              </w:rPr>
              <w:t>NFR-08</w:t>
            </w:r>
          </w:p>
        </w:tc>
        <w:tc>
          <w:tcPr>
            <w:tcW w:w="1984" w:type="dxa"/>
            <w:shd w:val="clear" w:color="auto" w:fill="FAFBFD"/>
            <w:vAlign w:val="center"/>
          </w:tcPr>
          <w:p w14:paraId="1F97BDB1" w14:textId="77777777" w:rsidR="00DF5605" w:rsidRDefault="00000000" w:rsidP="008264C1">
            <w:pPr>
              <w:bidi/>
            </w:pPr>
            <w:r>
              <w:rPr>
                <w:sz w:val="16"/>
              </w:rPr>
              <w:t>Security</w:t>
            </w:r>
          </w:p>
        </w:tc>
        <w:tc>
          <w:tcPr>
            <w:tcW w:w="5953" w:type="dxa"/>
            <w:shd w:val="clear" w:color="auto" w:fill="FAFBFD"/>
            <w:vAlign w:val="center"/>
          </w:tcPr>
          <w:p w14:paraId="1B54E241" w14:textId="77777777" w:rsidR="00DF5605" w:rsidRDefault="00000000" w:rsidP="008264C1">
            <w:pPr>
              <w:bidi/>
            </w:pPr>
            <w:r>
              <w:rPr>
                <w:sz w:val="16"/>
              </w:rPr>
              <w:t>HTTPS, no secrets, sanitized HTML, validated URLs.</w:t>
            </w:r>
          </w:p>
        </w:tc>
      </w:tr>
      <w:tr w:rsidR="00DF5605" w14:paraId="30F236E4" w14:textId="77777777">
        <w:trPr>
          <w:jc w:val="center"/>
        </w:trPr>
        <w:tc>
          <w:tcPr>
            <w:tcW w:w="1247" w:type="dxa"/>
            <w:shd w:val="clear" w:color="auto" w:fill="EEF3FF"/>
            <w:vAlign w:val="center"/>
          </w:tcPr>
          <w:p w14:paraId="0873A0E4" w14:textId="77777777" w:rsidR="00DF5605" w:rsidRDefault="00000000" w:rsidP="008264C1">
            <w:pPr>
              <w:bidi/>
            </w:pPr>
            <w:r>
              <w:rPr>
                <w:sz w:val="16"/>
              </w:rPr>
              <w:t>NFR-09</w:t>
            </w:r>
          </w:p>
        </w:tc>
        <w:tc>
          <w:tcPr>
            <w:tcW w:w="1984" w:type="dxa"/>
            <w:vAlign w:val="center"/>
          </w:tcPr>
          <w:p w14:paraId="56EFF011" w14:textId="77777777" w:rsidR="00DF5605" w:rsidRDefault="00000000" w:rsidP="008264C1">
            <w:pPr>
              <w:bidi/>
            </w:pPr>
            <w:r>
              <w:rPr>
                <w:sz w:val="16"/>
              </w:rPr>
              <w:t>Privacy</w:t>
            </w:r>
          </w:p>
        </w:tc>
        <w:tc>
          <w:tcPr>
            <w:tcW w:w="5953" w:type="dxa"/>
            <w:vAlign w:val="center"/>
          </w:tcPr>
          <w:p w14:paraId="4DD9A094" w14:textId="77777777" w:rsidR="00DF5605" w:rsidRDefault="00000000" w:rsidP="008264C1">
            <w:pPr>
              <w:bidi/>
            </w:pPr>
            <w:r>
              <w:rPr>
                <w:sz w:val="16"/>
              </w:rPr>
              <w:t>No PII, cookies, analytics or tracking.</w:t>
            </w:r>
          </w:p>
        </w:tc>
      </w:tr>
      <w:tr w:rsidR="00DF5605" w14:paraId="1501A085" w14:textId="77777777">
        <w:trPr>
          <w:jc w:val="center"/>
        </w:trPr>
        <w:tc>
          <w:tcPr>
            <w:tcW w:w="1247" w:type="dxa"/>
            <w:shd w:val="clear" w:color="auto" w:fill="EEF3FF"/>
            <w:vAlign w:val="center"/>
          </w:tcPr>
          <w:p w14:paraId="57309C99" w14:textId="77777777" w:rsidR="00DF5605" w:rsidRDefault="00000000" w:rsidP="008264C1">
            <w:pPr>
              <w:bidi/>
            </w:pPr>
            <w:r>
              <w:rPr>
                <w:sz w:val="16"/>
              </w:rPr>
              <w:t>NFR-10</w:t>
            </w:r>
          </w:p>
        </w:tc>
        <w:tc>
          <w:tcPr>
            <w:tcW w:w="1984" w:type="dxa"/>
            <w:shd w:val="clear" w:color="auto" w:fill="FAFBFD"/>
            <w:vAlign w:val="center"/>
          </w:tcPr>
          <w:p w14:paraId="7EF47644" w14:textId="77777777" w:rsidR="00DF5605" w:rsidRDefault="00000000" w:rsidP="008264C1">
            <w:pPr>
              <w:bidi/>
            </w:pPr>
            <w:r>
              <w:rPr>
                <w:sz w:val="16"/>
              </w:rPr>
              <w:t>Recoverability</w:t>
            </w:r>
          </w:p>
        </w:tc>
        <w:tc>
          <w:tcPr>
            <w:tcW w:w="5953" w:type="dxa"/>
            <w:shd w:val="clear" w:color="auto" w:fill="FAFBFD"/>
            <w:vAlign w:val="center"/>
          </w:tcPr>
          <w:p w14:paraId="036A02FF" w14:textId="77777777" w:rsidR="00DF5605" w:rsidRDefault="00000000" w:rsidP="008264C1">
            <w:pPr>
              <w:bidi/>
            </w:pPr>
            <w:r>
              <w:rPr>
                <w:sz w:val="16"/>
              </w:rPr>
              <w:t>Rollback ל-build קודם דרך Git/Hosting.</w:t>
            </w:r>
          </w:p>
        </w:tc>
      </w:tr>
      <w:tr w:rsidR="00DF5605" w14:paraId="7BAD7387" w14:textId="77777777">
        <w:trPr>
          <w:jc w:val="center"/>
        </w:trPr>
        <w:tc>
          <w:tcPr>
            <w:tcW w:w="1247" w:type="dxa"/>
            <w:shd w:val="clear" w:color="auto" w:fill="EEF3FF"/>
            <w:vAlign w:val="center"/>
          </w:tcPr>
          <w:p w14:paraId="7A77C469" w14:textId="77777777" w:rsidR="00DF5605" w:rsidRDefault="00000000" w:rsidP="008264C1">
            <w:pPr>
              <w:bidi/>
            </w:pPr>
            <w:r>
              <w:rPr>
                <w:sz w:val="16"/>
              </w:rPr>
              <w:t>NFR-11</w:t>
            </w:r>
          </w:p>
        </w:tc>
        <w:tc>
          <w:tcPr>
            <w:tcW w:w="1984" w:type="dxa"/>
            <w:vAlign w:val="center"/>
          </w:tcPr>
          <w:p w14:paraId="5FB6F5E4" w14:textId="77777777" w:rsidR="00DF5605" w:rsidRDefault="00000000" w:rsidP="008264C1">
            <w:pPr>
              <w:bidi/>
            </w:pPr>
            <w:r>
              <w:rPr>
                <w:sz w:val="16"/>
              </w:rPr>
              <w:t>Content Integrity</w:t>
            </w:r>
          </w:p>
        </w:tc>
        <w:tc>
          <w:tcPr>
            <w:tcW w:w="5953" w:type="dxa"/>
            <w:vAlign w:val="center"/>
          </w:tcPr>
          <w:p w14:paraId="09040E83" w14:textId="77777777" w:rsidR="00DF5605" w:rsidRDefault="00000000" w:rsidP="008264C1">
            <w:pPr>
              <w:bidi/>
            </w:pPr>
            <w:r>
              <w:rPr>
                <w:sz w:val="16"/>
              </w:rPr>
              <w:t>Approved JSON בלבד; build fails on invalid refs.</w:t>
            </w:r>
          </w:p>
        </w:tc>
      </w:tr>
      <w:tr w:rsidR="00DF5605" w14:paraId="3CE2092A" w14:textId="77777777">
        <w:trPr>
          <w:jc w:val="center"/>
        </w:trPr>
        <w:tc>
          <w:tcPr>
            <w:tcW w:w="1247" w:type="dxa"/>
            <w:shd w:val="clear" w:color="auto" w:fill="EEF3FF"/>
            <w:vAlign w:val="center"/>
          </w:tcPr>
          <w:p w14:paraId="48360E3C" w14:textId="77777777" w:rsidR="00DF5605" w:rsidRDefault="00000000" w:rsidP="008264C1">
            <w:pPr>
              <w:bidi/>
            </w:pPr>
            <w:r>
              <w:rPr>
                <w:sz w:val="16"/>
              </w:rPr>
              <w:t>NFR-12</w:t>
            </w:r>
          </w:p>
        </w:tc>
        <w:tc>
          <w:tcPr>
            <w:tcW w:w="1984" w:type="dxa"/>
            <w:shd w:val="clear" w:color="auto" w:fill="FAFBFD"/>
            <w:vAlign w:val="center"/>
          </w:tcPr>
          <w:p w14:paraId="5CCCE7F1" w14:textId="77777777" w:rsidR="00DF5605" w:rsidRDefault="00000000" w:rsidP="008264C1">
            <w:pPr>
              <w:bidi/>
            </w:pPr>
            <w:r>
              <w:rPr>
                <w:sz w:val="16"/>
              </w:rPr>
              <w:t>Printability</w:t>
            </w:r>
          </w:p>
        </w:tc>
        <w:tc>
          <w:tcPr>
            <w:tcW w:w="5953" w:type="dxa"/>
            <w:shd w:val="clear" w:color="auto" w:fill="FAFBFD"/>
            <w:vAlign w:val="center"/>
          </w:tcPr>
          <w:p w14:paraId="3BEAE1B7" w14:textId="77777777" w:rsidR="00DF5605" w:rsidRDefault="00000000" w:rsidP="008264C1">
            <w:pPr>
              <w:bidi/>
            </w:pPr>
            <w:r>
              <w:rPr>
                <w:sz w:val="16"/>
              </w:rPr>
              <w:t>קורסים נבחרים מודפסים ללא navigation מיותר.</w:t>
            </w:r>
          </w:p>
        </w:tc>
      </w:tr>
    </w:tbl>
    <w:p w14:paraId="46866860" w14:textId="77777777" w:rsidR="00DF5605" w:rsidRDefault="00DF5605" w:rsidP="008264C1">
      <w:pPr>
        <w:bidi/>
      </w:pPr>
    </w:p>
    <w:p w14:paraId="2D5EF5BB" w14:textId="77777777" w:rsidR="00DF5605" w:rsidRDefault="00000000" w:rsidP="008264C1">
      <w:pPr>
        <w:pStyle w:val="Heading1"/>
        <w:bidi/>
        <w:spacing w:before="180" w:after="80"/>
      </w:pPr>
      <w:r>
        <w:t>19. קריטריוני קבלה</w:t>
      </w:r>
    </w:p>
    <w:tbl>
      <w:tblPr>
        <w:tblStyle w:val="TableGrid"/>
        <w:tblW w:w="0" w:type="auto"/>
        <w:jc w:val="center"/>
        <w:tblLook w:val="04A0" w:firstRow="1" w:lastRow="0" w:firstColumn="1" w:lastColumn="0" w:noHBand="0" w:noVBand="1"/>
      </w:tblPr>
      <w:tblGrid>
        <w:gridCol w:w="1247"/>
        <w:gridCol w:w="7937"/>
      </w:tblGrid>
      <w:tr w:rsidR="00DF5605" w14:paraId="57EDA29F" w14:textId="77777777">
        <w:trPr>
          <w:jc w:val="center"/>
        </w:trPr>
        <w:tc>
          <w:tcPr>
            <w:tcW w:w="1247" w:type="dxa"/>
            <w:shd w:val="clear" w:color="auto" w:fill="173A8C"/>
            <w:vAlign w:val="center"/>
          </w:tcPr>
          <w:p w14:paraId="2F05CC05" w14:textId="77777777" w:rsidR="00DF5605" w:rsidRDefault="00000000" w:rsidP="008264C1">
            <w:pPr>
              <w:bidi/>
            </w:pPr>
            <w:r>
              <w:rPr>
                <w:b/>
                <w:color w:val="FFFFFF"/>
                <w:sz w:val="17"/>
              </w:rPr>
              <w:t>ID</w:t>
            </w:r>
          </w:p>
        </w:tc>
        <w:tc>
          <w:tcPr>
            <w:tcW w:w="7937" w:type="dxa"/>
            <w:shd w:val="clear" w:color="auto" w:fill="173A8C"/>
            <w:vAlign w:val="center"/>
          </w:tcPr>
          <w:p w14:paraId="0C70A16E" w14:textId="77777777" w:rsidR="00DF5605" w:rsidRDefault="00000000" w:rsidP="008264C1">
            <w:pPr>
              <w:bidi/>
            </w:pPr>
            <w:r>
              <w:rPr>
                <w:b/>
                <w:color w:val="FFFFFF"/>
                <w:sz w:val="17"/>
              </w:rPr>
              <w:t>Acceptance Criterion</w:t>
            </w:r>
          </w:p>
        </w:tc>
      </w:tr>
      <w:tr w:rsidR="00DF5605" w14:paraId="6CCC0F39" w14:textId="77777777">
        <w:trPr>
          <w:jc w:val="center"/>
        </w:trPr>
        <w:tc>
          <w:tcPr>
            <w:tcW w:w="1247" w:type="dxa"/>
            <w:shd w:val="clear" w:color="auto" w:fill="EEF3FF"/>
            <w:vAlign w:val="center"/>
          </w:tcPr>
          <w:p w14:paraId="5284874D" w14:textId="77777777" w:rsidR="00DF5605" w:rsidRDefault="00000000" w:rsidP="008264C1">
            <w:pPr>
              <w:bidi/>
            </w:pPr>
            <w:r>
              <w:rPr>
                <w:sz w:val="16"/>
              </w:rPr>
              <w:t>AC-01</w:t>
            </w:r>
          </w:p>
        </w:tc>
        <w:tc>
          <w:tcPr>
            <w:tcW w:w="7937" w:type="dxa"/>
            <w:vAlign w:val="center"/>
          </w:tcPr>
          <w:p w14:paraId="41477122" w14:textId="77777777" w:rsidR="00DF5605" w:rsidRDefault="00000000" w:rsidP="008264C1">
            <w:pPr>
              <w:bidi/>
            </w:pPr>
            <w:r>
              <w:rPr>
                <w:sz w:val="16"/>
              </w:rPr>
              <w:t>המשתמש מסנן בכל סדר לפי Program, Grade/Age ו-Gender.</w:t>
            </w:r>
          </w:p>
        </w:tc>
      </w:tr>
      <w:tr w:rsidR="00DF5605" w14:paraId="38B58B06" w14:textId="77777777">
        <w:trPr>
          <w:jc w:val="center"/>
        </w:trPr>
        <w:tc>
          <w:tcPr>
            <w:tcW w:w="1247" w:type="dxa"/>
            <w:shd w:val="clear" w:color="auto" w:fill="EEF3FF"/>
            <w:vAlign w:val="center"/>
          </w:tcPr>
          <w:p w14:paraId="6B70F0CB" w14:textId="77777777" w:rsidR="00DF5605" w:rsidRDefault="00000000" w:rsidP="008264C1">
            <w:pPr>
              <w:bidi/>
            </w:pPr>
            <w:r>
              <w:rPr>
                <w:sz w:val="16"/>
              </w:rPr>
              <w:t>AC-02</w:t>
            </w:r>
          </w:p>
        </w:tc>
        <w:tc>
          <w:tcPr>
            <w:tcW w:w="7937" w:type="dxa"/>
            <w:shd w:val="clear" w:color="auto" w:fill="FAFBFD"/>
            <w:vAlign w:val="center"/>
          </w:tcPr>
          <w:p w14:paraId="66D29BF2" w14:textId="77777777" w:rsidR="00DF5605" w:rsidRDefault="00000000" w:rsidP="008264C1">
            <w:pPr>
              <w:bidi/>
            </w:pPr>
            <w:r>
              <w:rPr>
                <w:sz w:val="16"/>
              </w:rPr>
              <w:t>פילטר ריק פועל כ-All; פילטרים נבחרים משולבים ב-AND.</w:t>
            </w:r>
          </w:p>
        </w:tc>
      </w:tr>
      <w:tr w:rsidR="00DF5605" w14:paraId="1230B54A" w14:textId="77777777">
        <w:trPr>
          <w:jc w:val="center"/>
        </w:trPr>
        <w:tc>
          <w:tcPr>
            <w:tcW w:w="1247" w:type="dxa"/>
            <w:shd w:val="clear" w:color="auto" w:fill="EEF3FF"/>
            <w:vAlign w:val="center"/>
          </w:tcPr>
          <w:p w14:paraId="27A3458A" w14:textId="77777777" w:rsidR="00DF5605" w:rsidRDefault="00000000" w:rsidP="008264C1">
            <w:pPr>
              <w:bidi/>
            </w:pPr>
            <w:r>
              <w:rPr>
                <w:sz w:val="16"/>
              </w:rPr>
              <w:t>AC-03</w:t>
            </w:r>
          </w:p>
        </w:tc>
        <w:tc>
          <w:tcPr>
            <w:tcW w:w="7937" w:type="dxa"/>
            <w:vAlign w:val="center"/>
          </w:tcPr>
          <w:p w14:paraId="3DAF893D" w14:textId="77777777" w:rsidR="00DF5605" w:rsidRDefault="00000000" w:rsidP="008264C1">
            <w:pPr>
              <w:bidi/>
            </w:pPr>
            <w:r>
              <w:rPr>
                <w:sz w:val="16"/>
              </w:rPr>
              <w:t>כרטיס קורס תואם Option A וכולל Details.</w:t>
            </w:r>
          </w:p>
        </w:tc>
      </w:tr>
      <w:tr w:rsidR="00DF5605" w14:paraId="26EBB5A5" w14:textId="77777777">
        <w:trPr>
          <w:jc w:val="center"/>
        </w:trPr>
        <w:tc>
          <w:tcPr>
            <w:tcW w:w="1247" w:type="dxa"/>
            <w:shd w:val="clear" w:color="auto" w:fill="EEF3FF"/>
            <w:vAlign w:val="center"/>
          </w:tcPr>
          <w:p w14:paraId="71A7A056" w14:textId="77777777" w:rsidR="00DF5605" w:rsidRDefault="00000000" w:rsidP="008264C1">
            <w:pPr>
              <w:bidi/>
            </w:pPr>
            <w:r>
              <w:rPr>
                <w:sz w:val="16"/>
              </w:rPr>
              <w:t>AC-04</w:t>
            </w:r>
          </w:p>
        </w:tc>
        <w:tc>
          <w:tcPr>
            <w:tcW w:w="7937" w:type="dxa"/>
            <w:shd w:val="clear" w:color="auto" w:fill="FAFBFD"/>
            <w:vAlign w:val="center"/>
          </w:tcPr>
          <w:p w14:paraId="46BEF5E2" w14:textId="77777777" w:rsidR="00DF5605" w:rsidRDefault="00000000" w:rsidP="008264C1">
            <w:pPr>
              <w:bidi/>
            </w:pPr>
            <w:r>
              <w:rPr>
                <w:sz w:val="16"/>
              </w:rPr>
              <w:t>תמונה ספציפית ל-Offering גוברת על תמונת Course; ללא שתיהן אין תמונה.</w:t>
            </w:r>
          </w:p>
        </w:tc>
      </w:tr>
      <w:tr w:rsidR="00DF5605" w14:paraId="6AC95762" w14:textId="77777777">
        <w:trPr>
          <w:jc w:val="center"/>
        </w:trPr>
        <w:tc>
          <w:tcPr>
            <w:tcW w:w="1247" w:type="dxa"/>
            <w:shd w:val="clear" w:color="auto" w:fill="EEF3FF"/>
            <w:vAlign w:val="center"/>
          </w:tcPr>
          <w:p w14:paraId="3BA44CEA" w14:textId="77777777" w:rsidR="00DF5605" w:rsidRDefault="00000000" w:rsidP="008264C1">
            <w:pPr>
              <w:bidi/>
            </w:pPr>
            <w:r>
              <w:rPr>
                <w:sz w:val="16"/>
              </w:rPr>
              <w:t>AC-05</w:t>
            </w:r>
          </w:p>
        </w:tc>
        <w:tc>
          <w:tcPr>
            <w:tcW w:w="7937" w:type="dxa"/>
            <w:vAlign w:val="center"/>
          </w:tcPr>
          <w:p w14:paraId="29277BE9" w14:textId="77777777" w:rsidR="00DF5605" w:rsidRDefault="00000000" w:rsidP="008264C1">
            <w:pPr>
              <w:bidi/>
            </w:pPr>
            <w:r>
              <w:rPr>
                <w:sz w:val="16"/>
              </w:rPr>
              <w:t>כל השדות משאלה 29 מוצגים בפרטי הקורס.</w:t>
            </w:r>
          </w:p>
        </w:tc>
      </w:tr>
      <w:tr w:rsidR="00DF5605" w14:paraId="78C2C0DA" w14:textId="77777777">
        <w:trPr>
          <w:jc w:val="center"/>
        </w:trPr>
        <w:tc>
          <w:tcPr>
            <w:tcW w:w="1247" w:type="dxa"/>
            <w:shd w:val="clear" w:color="auto" w:fill="EEF3FF"/>
            <w:vAlign w:val="center"/>
          </w:tcPr>
          <w:p w14:paraId="492A3E37" w14:textId="77777777" w:rsidR="00DF5605" w:rsidRDefault="00000000" w:rsidP="008264C1">
            <w:pPr>
              <w:bidi/>
            </w:pPr>
            <w:r>
              <w:rPr>
                <w:sz w:val="16"/>
              </w:rPr>
              <w:t>AC-06</w:t>
            </w:r>
          </w:p>
        </w:tc>
        <w:tc>
          <w:tcPr>
            <w:tcW w:w="7937" w:type="dxa"/>
            <w:shd w:val="clear" w:color="auto" w:fill="FAFBFD"/>
            <w:vAlign w:val="center"/>
          </w:tcPr>
          <w:p w14:paraId="74A1A84E" w14:textId="77777777" w:rsidR="00DF5605" w:rsidRDefault="00000000" w:rsidP="008264C1">
            <w:pPr>
              <w:bidi/>
            </w:pPr>
            <w:r>
              <w:rPr>
                <w:sz w:val="16"/>
              </w:rPr>
              <w:t>DIRECT_REGISTRATION מפנה ליעד הישיר המאושר.</w:t>
            </w:r>
          </w:p>
        </w:tc>
      </w:tr>
      <w:tr w:rsidR="00DF5605" w14:paraId="2E8B2075" w14:textId="77777777">
        <w:trPr>
          <w:jc w:val="center"/>
        </w:trPr>
        <w:tc>
          <w:tcPr>
            <w:tcW w:w="1247" w:type="dxa"/>
            <w:shd w:val="clear" w:color="auto" w:fill="EEF3FF"/>
            <w:vAlign w:val="center"/>
          </w:tcPr>
          <w:p w14:paraId="626D6999" w14:textId="77777777" w:rsidR="00DF5605" w:rsidRDefault="00000000" w:rsidP="008264C1">
            <w:pPr>
              <w:bidi/>
            </w:pPr>
            <w:r>
              <w:rPr>
                <w:sz w:val="16"/>
              </w:rPr>
              <w:t>AC-07</w:t>
            </w:r>
          </w:p>
        </w:tc>
        <w:tc>
          <w:tcPr>
            <w:tcW w:w="7937" w:type="dxa"/>
            <w:vAlign w:val="center"/>
          </w:tcPr>
          <w:p w14:paraId="1A78FCE8" w14:textId="77777777" w:rsidR="00DF5605" w:rsidRDefault="00000000" w:rsidP="008264C1">
            <w:pPr>
              <w:bidi/>
            </w:pPr>
            <w:r>
              <w:rPr>
                <w:sz w:val="16"/>
              </w:rPr>
              <w:t>FORM_REDIRECT מפנה לטופס הייעודי.</w:t>
            </w:r>
          </w:p>
        </w:tc>
      </w:tr>
      <w:tr w:rsidR="00DF5605" w14:paraId="79E5DC0C" w14:textId="77777777">
        <w:trPr>
          <w:jc w:val="center"/>
        </w:trPr>
        <w:tc>
          <w:tcPr>
            <w:tcW w:w="1247" w:type="dxa"/>
            <w:shd w:val="clear" w:color="auto" w:fill="EEF3FF"/>
            <w:vAlign w:val="center"/>
          </w:tcPr>
          <w:p w14:paraId="2A68E99E" w14:textId="77777777" w:rsidR="00DF5605" w:rsidRDefault="00000000" w:rsidP="008264C1">
            <w:pPr>
              <w:bidi/>
            </w:pPr>
            <w:r>
              <w:rPr>
                <w:sz w:val="16"/>
              </w:rPr>
              <w:t>AC-08</w:t>
            </w:r>
          </w:p>
        </w:tc>
        <w:tc>
          <w:tcPr>
            <w:tcW w:w="7937" w:type="dxa"/>
            <w:shd w:val="clear" w:color="auto" w:fill="FAFBFD"/>
            <w:vAlign w:val="center"/>
          </w:tcPr>
          <w:p w14:paraId="15D72652" w14:textId="77777777" w:rsidR="00DF5605" w:rsidRDefault="00000000" w:rsidP="008264C1">
            <w:pPr>
              <w:bidi/>
            </w:pPr>
            <w:r>
              <w:rPr>
                <w:sz w:val="16"/>
              </w:rPr>
              <w:t>האתר אינו אוסף או שומר מידע אישי.</w:t>
            </w:r>
          </w:p>
        </w:tc>
      </w:tr>
      <w:tr w:rsidR="00DF5605" w14:paraId="5A4F4117" w14:textId="77777777">
        <w:trPr>
          <w:jc w:val="center"/>
        </w:trPr>
        <w:tc>
          <w:tcPr>
            <w:tcW w:w="1247" w:type="dxa"/>
            <w:shd w:val="clear" w:color="auto" w:fill="EEF3FF"/>
            <w:vAlign w:val="center"/>
          </w:tcPr>
          <w:p w14:paraId="0237A469" w14:textId="77777777" w:rsidR="00DF5605" w:rsidRDefault="00000000" w:rsidP="008264C1">
            <w:pPr>
              <w:bidi/>
            </w:pPr>
            <w:r>
              <w:rPr>
                <w:sz w:val="16"/>
              </w:rPr>
              <w:t>AC-09</w:t>
            </w:r>
          </w:p>
        </w:tc>
        <w:tc>
          <w:tcPr>
            <w:tcW w:w="7937" w:type="dxa"/>
            <w:vAlign w:val="center"/>
          </w:tcPr>
          <w:p w14:paraId="2BAB00ED" w14:textId="77777777" w:rsidR="00DF5605" w:rsidRDefault="00000000" w:rsidP="008264C1">
            <w:pPr>
              <w:bidi/>
            </w:pPr>
            <w:r>
              <w:rPr>
                <w:sz w:val="16"/>
              </w:rPr>
              <w:t>אין Analytics, Tracking או Cookies של האפליקציה.</w:t>
            </w:r>
          </w:p>
        </w:tc>
      </w:tr>
      <w:tr w:rsidR="00DF5605" w14:paraId="1099EFA9" w14:textId="77777777">
        <w:trPr>
          <w:jc w:val="center"/>
        </w:trPr>
        <w:tc>
          <w:tcPr>
            <w:tcW w:w="1247" w:type="dxa"/>
            <w:shd w:val="clear" w:color="auto" w:fill="EEF3FF"/>
            <w:vAlign w:val="center"/>
          </w:tcPr>
          <w:p w14:paraId="2D80FAA7" w14:textId="77777777" w:rsidR="00DF5605" w:rsidRDefault="00000000" w:rsidP="008264C1">
            <w:pPr>
              <w:bidi/>
            </w:pPr>
            <w:r>
              <w:rPr>
                <w:sz w:val="16"/>
              </w:rPr>
              <w:t>AC-10</w:t>
            </w:r>
          </w:p>
        </w:tc>
        <w:tc>
          <w:tcPr>
            <w:tcW w:w="7937" w:type="dxa"/>
            <w:shd w:val="clear" w:color="auto" w:fill="FAFBFD"/>
            <w:vAlign w:val="center"/>
          </w:tcPr>
          <w:p w14:paraId="481CB6B4" w14:textId="77777777" w:rsidR="00DF5605" w:rsidRDefault="00000000" w:rsidP="008264C1">
            <w:pPr>
              <w:bidi/>
            </w:pPr>
            <w:r>
              <w:rPr>
                <w:sz w:val="16"/>
              </w:rPr>
              <w:t>האתר בעברית בלבד וב-RTL.</w:t>
            </w:r>
          </w:p>
        </w:tc>
      </w:tr>
      <w:tr w:rsidR="00DF5605" w14:paraId="4003757F" w14:textId="77777777">
        <w:trPr>
          <w:jc w:val="center"/>
        </w:trPr>
        <w:tc>
          <w:tcPr>
            <w:tcW w:w="1247" w:type="dxa"/>
            <w:shd w:val="clear" w:color="auto" w:fill="EEF3FF"/>
            <w:vAlign w:val="center"/>
          </w:tcPr>
          <w:p w14:paraId="7C8BD8D1" w14:textId="77777777" w:rsidR="00DF5605" w:rsidRDefault="00000000" w:rsidP="008264C1">
            <w:pPr>
              <w:bidi/>
            </w:pPr>
            <w:r>
              <w:rPr>
                <w:sz w:val="16"/>
              </w:rPr>
              <w:t>AC-11</w:t>
            </w:r>
          </w:p>
        </w:tc>
        <w:tc>
          <w:tcPr>
            <w:tcW w:w="7937" w:type="dxa"/>
            <w:vAlign w:val="center"/>
          </w:tcPr>
          <w:p w14:paraId="1C09D37F" w14:textId="77777777" w:rsidR="00DF5605" w:rsidRDefault="00000000" w:rsidP="008264C1">
            <w:pPr>
              <w:bidi/>
            </w:pPr>
            <w:r>
              <w:rPr>
                <w:sz w:val="16"/>
              </w:rPr>
              <w:t>ה-Editor נגיש רק מקומית ואינו קיים ב-dist.</w:t>
            </w:r>
          </w:p>
        </w:tc>
      </w:tr>
      <w:tr w:rsidR="00DF5605" w14:paraId="1DCEC3C4" w14:textId="77777777">
        <w:trPr>
          <w:jc w:val="center"/>
        </w:trPr>
        <w:tc>
          <w:tcPr>
            <w:tcW w:w="1247" w:type="dxa"/>
            <w:shd w:val="clear" w:color="auto" w:fill="EEF3FF"/>
            <w:vAlign w:val="center"/>
          </w:tcPr>
          <w:p w14:paraId="5FBF521E" w14:textId="77777777" w:rsidR="00DF5605" w:rsidRDefault="00000000" w:rsidP="008264C1">
            <w:pPr>
              <w:bidi/>
            </w:pPr>
            <w:r>
              <w:rPr>
                <w:sz w:val="16"/>
              </w:rPr>
              <w:t>AC-12</w:t>
            </w:r>
          </w:p>
        </w:tc>
        <w:tc>
          <w:tcPr>
            <w:tcW w:w="7937" w:type="dxa"/>
            <w:shd w:val="clear" w:color="auto" w:fill="FAFBFD"/>
            <w:vAlign w:val="center"/>
          </w:tcPr>
          <w:p w14:paraId="49BE1F97" w14:textId="77777777" w:rsidR="00DF5605" w:rsidRDefault="00000000" w:rsidP="008264C1">
            <w:pPr>
              <w:bidi/>
            </w:pPr>
            <w:r>
              <w:rPr>
                <w:sz w:val="16"/>
              </w:rPr>
              <w:t>Importer מפיק Draft ו-Diagnostics מה-DOCX הקיים.</w:t>
            </w:r>
          </w:p>
        </w:tc>
      </w:tr>
      <w:tr w:rsidR="00DF5605" w14:paraId="2C456081" w14:textId="77777777">
        <w:trPr>
          <w:jc w:val="center"/>
        </w:trPr>
        <w:tc>
          <w:tcPr>
            <w:tcW w:w="1247" w:type="dxa"/>
            <w:shd w:val="clear" w:color="auto" w:fill="EEF3FF"/>
            <w:vAlign w:val="center"/>
          </w:tcPr>
          <w:p w14:paraId="2038FCDD" w14:textId="77777777" w:rsidR="00DF5605" w:rsidRDefault="00000000" w:rsidP="008264C1">
            <w:pPr>
              <w:bidi/>
            </w:pPr>
            <w:r>
              <w:rPr>
                <w:sz w:val="16"/>
              </w:rPr>
              <w:t>AC-13</w:t>
            </w:r>
          </w:p>
        </w:tc>
        <w:tc>
          <w:tcPr>
            <w:tcW w:w="7937" w:type="dxa"/>
            <w:vAlign w:val="center"/>
          </w:tcPr>
          <w:p w14:paraId="454968C6" w14:textId="77777777" w:rsidR="00DF5605" w:rsidRDefault="00000000" w:rsidP="008264C1">
            <w:pPr>
              <w:bidi/>
            </w:pPr>
            <w:r>
              <w:rPr>
                <w:sz w:val="16"/>
              </w:rPr>
              <w:t>Approved JSON לא נוצר אם יש validation errors.</w:t>
            </w:r>
          </w:p>
        </w:tc>
      </w:tr>
      <w:tr w:rsidR="00DF5605" w14:paraId="662EFB36" w14:textId="77777777">
        <w:trPr>
          <w:jc w:val="center"/>
        </w:trPr>
        <w:tc>
          <w:tcPr>
            <w:tcW w:w="1247" w:type="dxa"/>
            <w:shd w:val="clear" w:color="auto" w:fill="EEF3FF"/>
            <w:vAlign w:val="center"/>
          </w:tcPr>
          <w:p w14:paraId="7C93EFE7" w14:textId="77777777" w:rsidR="00DF5605" w:rsidRDefault="00000000" w:rsidP="008264C1">
            <w:pPr>
              <w:bidi/>
            </w:pPr>
            <w:r>
              <w:rPr>
                <w:sz w:val="16"/>
              </w:rPr>
              <w:t>AC-14</w:t>
            </w:r>
          </w:p>
        </w:tc>
        <w:tc>
          <w:tcPr>
            <w:tcW w:w="7937" w:type="dxa"/>
            <w:shd w:val="clear" w:color="auto" w:fill="FAFBFD"/>
            <w:vAlign w:val="center"/>
          </w:tcPr>
          <w:p w14:paraId="52677637" w14:textId="77777777" w:rsidR="00DF5605" w:rsidRDefault="00000000" w:rsidP="008264C1">
            <w:pPr>
              <w:bidi/>
            </w:pPr>
            <w:r>
              <w:rPr>
                <w:sz w:val="16"/>
              </w:rPr>
              <w:t>Production נבנה רק מ-approved JSON committed.</w:t>
            </w:r>
          </w:p>
        </w:tc>
      </w:tr>
      <w:tr w:rsidR="00DF5605" w14:paraId="66B0A74D" w14:textId="77777777">
        <w:trPr>
          <w:jc w:val="center"/>
        </w:trPr>
        <w:tc>
          <w:tcPr>
            <w:tcW w:w="1247" w:type="dxa"/>
            <w:shd w:val="clear" w:color="auto" w:fill="EEF3FF"/>
            <w:vAlign w:val="center"/>
          </w:tcPr>
          <w:p w14:paraId="336841A7" w14:textId="77777777" w:rsidR="00DF5605" w:rsidRDefault="00000000" w:rsidP="008264C1">
            <w:pPr>
              <w:bidi/>
            </w:pPr>
            <w:r>
              <w:rPr>
                <w:sz w:val="16"/>
              </w:rPr>
              <w:t>AC-15</w:t>
            </w:r>
          </w:p>
        </w:tc>
        <w:tc>
          <w:tcPr>
            <w:tcW w:w="7937" w:type="dxa"/>
            <w:vAlign w:val="center"/>
          </w:tcPr>
          <w:p w14:paraId="41AB60E2" w14:textId="77777777" w:rsidR="00DF5605" w:rsidRDefault="00000000" w:rsidP="008264C1">
            <w:pPr>
              <w:bidi/>
            </w:pPr>
            <w:r>
              <w:rPr>
                <w:sz w:val="16"/>
              </w:rPr>
              <w:t>האתר פעיל תחילה ב-URL זמני וניתן למיפוי ל-Subdomain ללא שינוי Build.</w:t>
            </w:r>
          </w:p>
        </w:tc>
      </w:tr>
    </w:tbl>
    <w:p w14:paraId="220F0FB7" w14:textId="77777777" w:rsidR="00DF5605" w:rsidRDefault="00DF5605" w:rsidP="008264C1">
      <w:pPr>
        <w:bidi/>
      </w:pPr>
    </w:p>
    <w:p w14:paraId="36DA91AF" w14:textId="77777777" w:rsidR="00DF5605" w:rsidRDefault="00000000" w:rsidP="008264C1">
      <w:pPr>
        <w:pStyle w:val="Heading1"/>
        <w:bidi/>
        <w:spacing w:before="180" w:after="80"/>
      </w:pPr>
      <w:r>
        <w:t>20. מבנה Repository</w:t>
      </w:r>
    </w:p>
    <w:p w14:paraId="7A13B4DF" w14:textId="77777777" w:rsidR="00DF5605" w:rsidRDefault="00000000" w:rsidP="008264C1">
      <w:pPr>
        <w:pStyle w:val="CodeBlock"/>
        <w:shd w:val="clear" w:color="auto" w:fill="F4F6F8"/>
        <w:bidi/>
        <w:spacing w:after="120"/>
        <w:ind w:left="227" w:right="227"/>
      </w:pPr>
      <w:r>
        <w:rPr>
          <w:sz w:val="16"/>
        </w:rPr>
        <w:t>sderot-courses/</w:t>
      </w:r>
      <w:r>
        <w:rPr>
          <w:sz w:val="16"/>
        </w:rPr>
        <w:br/>
        <w:t>├── AGENTS.md</w:t>
      </w:r>
      <w:r>
        <w:rPr>
          <w:sz w:val="16"/>
        </w:rPr>
        <w:br/>
        <w:t>├── docs/</w:t>
      </w:r>
      <w:r>
        <w:rPr>
          <w:sz w:val="16"/>
        </w:rPr>
        <w:br/>
        <w:t>│   ├── requirements.md</w:t>
      </w:r>
      <w:r>
        <w:rPr>
          <w:sz w:val="16"/>
        </w:rPr>
        <w:br/>
        <w:t>│   └── SDD.md</w:t>
      </w:r>
      <w:r>
        <w:rPr>
          <w:sz w:val="16"/>
        </w:rPr>
        <w:br/>
        <w:t>├── content-source/</w:t>
      </w:r>
      <w:r>
        <w:rPr>
          <w:sz w:val="16"/>
        </w:rPr>
        <w:br/>
        <w:t>│   └── courses-tashpaz.docx</w:t>
      </w:r>
      <w:r>
        <w:rPr>
          <w:sz w:val="16"/>
        </w:rPr>
        <w:br/>
      </w:r>
      <w:r>
        <w:rPr>
          <w:sz w:val="16"/>
        </w:rPr>
        <w:lastRenderedPageBreak/>
        <w:t>├── content/</w:t>
      </w:r>
      <w:r>
        <w:rPr>
          <w:sz w:val="16"/>
        </w:rPr>
        <w:br/>
        <w:t>│   ├── approved/catalog.json</w:t>
      </w:r>
      <w:r>
        <w:rPr>
          <w:sz w:val="16"/>
        </w:rPr>
        <w:br/>
        <w:t>│   ├── draft/catalog.imported.json</w:t>
      </w:r>
      <w:r>
        <w:rPr>
          <w:sz w:val="16"/>
        </w:rPr>
        <w:br/>
        <w:t>│   └── diagnostics/import-report.json</w:t>
      </w:r>
      <w:r>
        <w:rPr>
          <w:sz w:val="16"/>
        </w:rPr>
        <w:br/>
        <w:t>├── public/content/images/</w:t>
      </w:r>
      <w:r>
        <w:rPr>
          <w:sz w:val="16"/>
        </w:rPr>
        <w:br/>
        <w:t>├── src/</w:t>
      </w:r>
      <w:r>
        <w:rPr>
          <w:sz w:val="16"/>
        </w:rPr>
        <w:br/>
        <w:t>│   ├── components/</w:t>
      </w:r>
      <w:r>
        <w:rPr>
          <w:sz w:val="16"/>
        </w:rPr>
        <w:br/>
        <w:t>│   ├── layouts/</w:t>
      </w:r>
      <w:r>
        <w:rPr>
          <w:sz w:val="16"/>
        </w:rPr>
        <w:br/>
        <w:t>│   ├── pages/</w:t>
      </w:r>
      <w:r>
        <w:rPr>
          <w:sz w:val="16"/>
        </w:rPr>
        <w:br/>
        <w:t>│   ├── lib/filter.ts</w:t>
      </w:r>
      <w:r>
        <w:rPr>
          <w:sz w:val="16"/>
        </w:rPr>
        <w:br/>
        <w:t>│   ├── lib/image-resolver.ts</w:t>
      </w:r>
      <w:r>
        <w:rPr>
          <w:sz w:val="16"/>
        </w:rPr>
        <w:br/>
        <w:t>│   ├── lib/registration-resolver.ts</w:t>
      </w:r>
      <w:r>
        <w:rPr>
          <w:sz w:val="16"/>
        </w:rPr>
        <w:br/>
        <w:t>│   └── schemas/catalog.ts</w:t>
      </w:r>
      <w:r>
        <w:rPr>
          <w:sz w:val="16"/>
        </w:rPr>
        <w:br/>
        <w:t>├── tools/</w:t>
      </w:r>
      <w:r>
        <w:rPr>
          <w:sz w:val="16"/>
        </w:rPr>
        <w:br/>
        <w:t>│   ├── docx-importer/</w:t>
      </w:r>
      <w:r>
        <w:rPr>
          <w:sz w:val="16"/>
        </w:rPr>
        <w:br/>
        <w:t>│   └── content-editor/</w:t>
      </w:r>
      <w:r>
        <w:rPr>
          <w:sz w:val="16"/>
        </w:rPr>
        <w:br/>
        <w:t>├── tests/</w:t>
      </w:r>
      <w:r>
        <w:rPr>
          <w:sz w:val="16"/>
        </w:rPr>
        <w:br/>
        <w:t>├── astro.config.mjs</w:t>
      </w:r>
      <w:r>
        <w:rPr>
          <w:sz w:val="16"/>
        </w:rPr>
        <w:br/>
        <w:t>├── package.json</w:t>
      </w:r>
      <w:r>
        <w:rPr>
          <w:sz w:val="16"/>
        </w:rPr>
        <w:br/>
        <w:t>└── tsconfig.json</w:t>
      </w:r>
      <w:r>
        <w:rPr>
          <w:sz w:val="16"/>
        </w:rPr>
        <w:br/>
      </w:r>
    </w:p>
    <w:p w14:paraId="610EC818" w14:textId="77777777" w:rsidR="00DF5605" w:rsidRDefault="00000000" w:rsidP="008264C1">
      <w:pPr>
        <w:pStyle w:val="Heading2"/>
        <w:bidi/>
        <w:spacing w:before="120" w:after="80"/>
      </w:pPr>
      <w:r>
        <w:t>20.1 Codex Guidance</w:t>
      </w:r>
    </w:p>
    <w:p w14:paraId="0F1F2EF1" w14:textId="77777777" w:rsidR="00DF5605" w:rsidRDefault="00000000" w:rsidP="008264C1">
      <w:pPr>
        <w:pStyle w:val="ListBullet"/>
        <w:bidi/>
        <w:spacing w:after="40"/>
      </w:pPr>
      <w:r>
        <w:t>AGENTS.md חייב להפנות ל-docs/SDD.md ול-schema.</w:t>
      </w:r>
    </w:p>
    <w:p w14:paraId="3A588E72" w14:textId="77777777" w:rsidR="00DF5605" w:rsidRDefault="00000000" w:rsidP="008264C1">
      <w:pPr>
        <w:pStyle w:val="ListBullet"/>
        <w:bidi/>
        <w:spacing w:after="40"/>
      </w:pPr>
      <w:r>
        <w:t>אין hard-coded course data בקומפוננטות.</w:t>
      </w:r>
    </w:p>
    <w:p w14:paraId="725D7C69" w14:textId="77777777" w:rsidR="00DF5605" w:rsidRDefault="00000000" w:rsidP="008264C1">
      <w:pPr>
        <w:pStyle w:val="ListBullet"/>
        <w:bidi/>
        <w:spacing w:after="40"/>
      </w:pPr>
      <w:r>
        <w:t>אין הוספת Backend ללא שינוי SDD.</w:t>
      </w:r>
    </w:p>
    <w:p w14:paraId="077AAF8D" w14:textId="77777777" w:rsidR="00DF5605" w:rsidRDefault="00000000" w:rsidP="008264C1">
      <w:pPr>
        <w:pStyle w:val="ListBullet"/>
        <w:bidi/>
        <w:spacing w:after="40"/>
      </w:pPr>
      <w:r>
        <w:t>לפני סיום Task להריץ validate, check, test, build.</w:t>
      </w:r>
    </w:p>
    <w:p w14:paraId="08AD5AD0" w14:textId="77777777" w:rsidR="00DF5605" w:rsidRDefault="00000000" w:rsidP="008264C1">
      <w:pPr>
        <w:pStyle w:val="ListBullet"/>
        <w:bidi/>
        <w:spacing w:after="40"/>
      </w:pPr>
      <w:r>
        <w:t>שינויים ב-schema חייבים לכלול migration או importer update.</w:t>
      </w:r>
    </w:p>
    <w:p w14:paraId="7D81A5F1" w14:textId="77777777" w:rsidR="00DF5605" w:rsidRDefault="00000000" w:rsidP="008264C1">
      <w:pPr>
        <w:pStyle w:val="Heading1"/>
        <w:bidi/>
        <w:spacing w:before="180" w:after="80"/>
      </w:pPr>
      <w:r>
        <w:t>21. חוזי JSON</w:t>
      </w:r>
    </w:p>
    <w:p w14:paraId="71C7FA38" w14:textId="77777777" w:rsidR="00DF5605" w:rsidRDefault="00000000" w:rsidP="008264C1">
      <w:pPr>
        <w:pStyle w:val="Heading2"/>
        <w:bidi/>
        <w:spacing w:before="120" w:after="80"/>
      </w:pPr>
      <w:r>
        <w:t>21.1 דוגמת Root</w:t>
      </w:r>
    </w:p>
    <w:p w14:paraId="1FD7374C" w14:textId="77777777" w:rsidR="00DF5605" w:rsidRDefault="00000000" w:rsidP="008264C1">
      <w:pPr>
        <w:pStyle w:val="CodeBlock"/>
        <w:shd w:val="clear" w:color="auto" w:fill="F4F6F8"/>
        <w:bidi/>
        <w:spacing w:after="120"/>
        <w:ind w:left="227" w:right="227"/>
      </w:pPr>
      <w:r>
        <w:rPr>
          <w:sz w:val="16"/>
        </w:rPr>
        <w:t>{</w:t>
      </w:r>
      <w:r>
        <w:rPr>
          <w:sz w:val="16"/>
        </w:rPr>
        <w:br/>
        <w:t xml:space="preserve">  "schemaVersion": "1.0",</w:t>
      </w:r>
      <w:r>
        <w:rPr>
          <w:sz w:val="16"/>
        </w:rPr>
        <w:br/>
        <w:t xml:space="preserve">  "academicYear": "2026-2027",</w:t>
      </w:r>
      <w:r>
        <w:rPr>
          <w:sz w:val="16"/>
        </w:rPr>
        <w:br/>
        <w:t xml:space="preserve">  "programs": [],</w:t>
      </w:r>
      <w:r>
        <w:rPr>
          <w:sz w:val="16"/>
        </w:rPr>
        <w:br/>
        <w:t xml:space="preserve">  "groups": [],</w:t>
      </w:r>
      <w:r>
        <w:rPr>
          <w:sz w:val="16"/>
        </w:rPr>
        <w:br/>
        <w:t xml:space="preserve">  "courses": [],</w:t>
      </w:r>
      <w:r>
        <w:rPr>
          <w:sz w:val="16"/>
        </w:rPr>
        <w:br/>
        <w:t xml:space="preserve">  "offerings": [],</w:t>
      </w:r>
      <w:r>
        <w:rPr>
          <w:sz w:val="16"/>
        </w:rPr>
        <w:br/>
        <w:t xml:space="preserve">  "registrationTargets": [],</w:t>
      </w:r>
      <w:r>
        <w:rPr>
          <w:sz w:val="16"/>
        </w:rPr>
        <w:br/>
        <w:t xml:space="preserve">  "contacts": {}</w:t>
      </w:r>
      <w:r>
        <w:rPr>
          <w:sz w:val="16"/>
        </w:rPr>
        <w:br/>
        <w:t>}</w:t>
      </w:r>
      <w:r>
        <w:rPr>
          <w:sz w:val="16"/>
        </w:rPr>
        <w:br/>
      </w:r>
    </w:p>
    <w:p w14:paraId="1E712951" w14:textId="77777777" w:rsidR="00DF5605" w:rsidRDefault="00000000" w:rsidP="008264C1">
      <w:pPr>
        <w:pStyle w:val="Heading2"/>
        <w:bidi/>
        <w:spacing w:before="120" w:after="80"/>
      </w:pPr>
      <w:r>
        <w:t>21.2 דוגמת Course ו-Offering</w:t>
      </w:r>
    </w:p>
    <w:p w14:paraId="764ABF92" w14:textId="77777777" w:rsidR="00DF5605" w:rsidRDefault="00000000" w:rsidP="008264C1">
      <w:pPr>
        <w:pStyle w:val="CodeBlock"/>
        <w:shd w:val="clear" w:color="auto" w:fill="F4F6F8"/>
        <w:bidi/>
        <w:spacing w:after="120"/>
        <w:ind w:left="227" w:right="227"/>
      </w:pPr>
      <w:r>
        <w:rPr>
          <w:sz w:val="16"/>
        </w:rPr>
        <w:t>{</w:t>
      </w:r>
      <w:r>
        <w:rPr>
          <w:sz w:val="16"/>
        </w:rPr>
        <w:br/>
        <w:t xml:space="preserve">  "course": {</w:t>
      </w:r>
      <w:r>
        <w:rPr>
          <w:sz w:val="16"/>
        </w:rPr>
        <w:br/>
        <w:t xml:space="preserve">    "id": "debate",</w:t>
      </w:r>
      <w:r>
        <w:rPr>
          <w:sz w:val="16"/>
        </w:rPr>
        <w:br/>
        <w:t xml:space="preserve">    "name": "דיבייט",</w:t>
      </w:r>
      <w:r>
        <w:rPr>
          <w:sz w:val="16"/>
        </w:rPr>
        <w:br/>
        <w:t xml:space="preserve">    "shortName": "דיבייט",</w:t>
      </w:r>
      <w:r>
        <w:rPr>
          <w:sz w:val="16"/>
        </w:rPr>
        <w:br/>
        <w:t xml:space="preserve">    "descriptionHtml": "&lt;p&gt;...&lt;/p&gt;",</w:t>
      </w:r>
      <w:r>
        <w:rPr>
          <w:sz w:val="16"/>
        </w:rPr>
        <w:br/>
        <w:t xml:space="preserve">    "instructors": ["שם המורה"],</w:t>
      </w:r>
      <w:r>
        <w:rPr>
          <w:sz w:val="16"/>
        </w:rPr>
        <w:br/>
        <w:t xml:space="preserve">    "image": {</w:t>
      </w:r>
      <w:r>
        <w:rPr>
          <w:sz w:val="16"/>
        </w:rPr>
        <w:br/>
        <w:t xml:space="preserve">      "path": "/content/images/debate/general.webp",</w:t>
      </w:r>
      <w:r>
        <w:rPr>
          <w:sz w:val="16"/>
        </w:rPr>
        <w:br/>
        <w:t xml:space="preserve">      "alt": "תלמידים בקורס דיבייט"</w:t>
      </w:r>
      <w:r>
        <w:rPr>
          <w:sz w:val="16"/>
        </w:rPr>
        <w:br/>
        <w:t xml:space="preserve">    }</w:t>
      </w:r>
      <w:r>
        <w:rPr>
          <w:sz w:val="16"/>
        </w:rPr>
        <w:br/>
        <w:t xml:space="preserve">  },</w:t>
      </w:r>
      <w:r>
        <w:rPr>
          <w:sz w:val="16"/>
        </w:rPr>
        <w:br/>
      </w:r>
      <w:r>
        <w:rPr>
          <w:sz w:val="16"/>
        </w:rPr>
        <w:lastRenderedPageBreak/>
        <w:t xml:space="preserve">  "offering": {</w:t>
      </w:r>
      <w:r>
        <w:rPr>
          <w:sz w:val="16"/>
        </w:rPr>
        <w:br/>
        <w:t xml:space="preserve">    "id": "debate-gifted-grade-5-mixed",</w:t>
      </w:r>
      <w:r>
        <w:rPr>
          <w:sz w:val="16"/>
        </w:rPr>
        <w:br/>
        <w:t xml:space="preserve">    "courseId": "debate",</w:t>
      </w:r>
      <w:r>
        <w:rPr>
          <w:sz w:val="16"/>
        </w:rPr>
        <w:br/>
        <w:t xml:space="preserve">    "groupId": "gifted-grade-5-mixed",</w:t>
      </w:r>
      <w:r>
        <w:rPr>
          <w:sz w:val="16"/>
        </w:rPr>
        <w:br/>
        <w:t xml:space="preserve">    "semester": "annual",</w:t>
      </w:r>
      <w:r>
        <w:rPr>
          <w:sz w:val="16"/>
        </w:rPr>
        <w:br/>
        <w:t xml:space="preserve">    "displayOrder": 2,</w:t>
      </w:r>
      <w:r>
        <w:rPr>
          <w:sz w:val="16"/>
        </w:rPr>
        <w:br/>
        <w:t xml:space="preserve">    "imageOverride": {</w:t>
      </w:r>
      <w:r>
        <w:rPr>
          <w:sz w:val="16"/>
        </w:rPr>
        <w:br/>
        <w:t xml:space="preserve">      "path": "/content/images/debate/mixed.webp",</w:t>
      </w:r>
      <w:r>
        <w:rPr>
          <w:sz w:val="16"/>
        </w:rPr>
        <w:br/>
        <w:t xml:space="preserve">      "alt": "קבוצת דיבייט מעורבת"</w:t>
      </w:r>
      <w:r>
        <w:rPr>
          <w:sz w:val="16"/>
        </w:rPr>
        <w:br/>
        <w:t xml:space="preserve">    },</w:t>
      </w:r>
      <w:r>
        <w:rPr>
          <w:sz w:val="16"/>
        </w:rPr>
        <w:br/>
        <w:t xml:space="preserve">    "registrationTargetId": "gifted-main"</w:t>
      </w:r>
      <w:r>
        <w:rPr>
          <w:sz w:val="16"/>
        </w:rPr>
        <w:br/>
        <w:t xml:space="preserve">  }</w:t>
      </w:r>
      <w:r>
        <w:rPr>
          <w:sz w:val="16"/>
        </w:rPr>
        <w:br/>
        <w:t>}</w:t>
      </w:r>
      <w:r>
        <w:rPr>
          <w:sz w:val="16"/>
        </w:rPr>
        <w:br/>
      </w:r>
    </w:p>
    <w:p w14:paraId="2CA43841" w14:textId="77777777" w:rsidR="00DF5605" w:rsidRDefault="00000000" w:rsidP="008264C1">
      <w:pPr>
        <w:pStyle w:val="Heading2"/>
        <w:bidi/>
        <w:spacing w:before="120" w:after="80"/>
      </w:pPr>
      <w:r>
        <w:t>21.3 Registration Target</w:t>
      </w:r>
    </w:p>
    <w:p w14:paraId="330EE4F7" w14:textId="77777777" w:rsidR="00DF5605" w:rsidRDefault="00000000" w:rsidP="008264C1">
      <w:pPr>
        <w:pStyle w:val="CodeBlock"/>
        <w:shd w:val="clear" w:color="auto" w:fill="F4F6F8"/>
        <w:bidi/>
        <w:spacing w:after="120"/>
        <w:ind w:left="227" w:right="227"/>
      </w:pPr>
      <w:r>
        <w:rPr>
          <w:sz w:val="16"/>
        </w:rPr>
        <w:t>{</w:t>
      </w:r>
      <w:r>
        <w:rPr>
          <w:sz w:val="16"/>
        </w:rPr>
        <w:br/>
        <w:t xml:space="preserve">  "id": "city-program-form",</w:t>
      </w:r>
      <w:r>
        <w:rPr>
          <w:sz w:val="16"/>
        </w:rPr>
        <w:br/>
        <w:t xml:space="preserve">  "type": "FORM_REDIRECT",</w:t>
      </w:r>
      <w:r>
        <w:rPr>
          <w:sz w:val="16"/>
        </w:rPr>
        <w:br/>
        <w:t xml:space="preserve">  "label": "מעבר לטופס רישום",</w:t>
      </w:r>
      <w:r>
        <w:rPr>
          <w:sz w:val="16"/>
        </w:rPr>
        <w:br/>
        <w:t xml:space="preserve">  "url": "https://..."</w:t>
      </w:r>
      <w:r>
        <w:rPr>
          <w:sz w:val="16"/>
        </w:rPr>
        <w:br/>
        <w:t>}</w:t>
      </w:r>
      <w:r>
        <w:rPr>
          <w:sz w:val="16"/>
        </w:rPr>
        <w:br/>
      </w:r>
    </w:p>
    <w:p w14:paraId="5D7298EB" w14:textId="77777777" w:rsidR="00DF5605" w:rsidRDefault="00000000" w:rsidP="008264C1">
      <w:pPr>
        <w:pStyle w:val="Heading1"/>
        <w:bidi/>
        <w:spacing w:before="180" w:after="80"/>
      </w:pPr>
      <w:r>
        <w:t>22. סיכונים והפחתות</w:t>
      </w:r>
    </w:p>
    <w:tbl>
      <w:tblPr>
        <w:tblStyle w:val="TableGrid"/>
        <w:tblW w:w="0" w:type="auto"/>
        <w:jc w:val="center"/>
        <w:tblLook w:val="04A0" w:firstRow="1" w:lastRow="0" w:firstColumn="1" w:lastColumn="0" w:noHBand="0" w:noVBand="1"/>
      </w:tblPr>
      <w:tblGrid>
        <w:gridCol w:w="1134"/>
        <w:gridCol w:w="3515"/>
        <w:gridCol w:w="4649"/>
      </w:tblGrid>
      <w:tr w:rsidR="00DF5605" w14:paraId="36F43C92" w14:textId="77777777">
        <w:trPr>
          <w:jc w:val="center"/>
        </w:trPr>
        <w:tc>
          <w:tcPr>
            <w:tcW w:w="1134" w:type="dxa"/>
            <w:shd w:val="clear" w:color="auto" w:fill="173A8C"/>
            <w:vAlign w:val="center"/>
          </w:tcPr>
          <w:p w14:paraId="10614A43" w14:textId="77777777" w:rsidR="00DF5605" w:rsidRDefault="00000000" w:rsidP="008264C1">
            <w:pPr>
              <w:bidi/>
            </w:pPr>
            <w:r>
              <w:rPr>
                <w:b/>
                <w:color w:val="FFFFFF"/>
                <w:sz w:val="17"/>
              </w:rPr>
              <w:t>ID</w:t>
            </w:r>
          </w:p>
        </w:tc>
        <w:tc>
          <w:tcPr>
            <w:tcW w:w="3515" w:type="dxa"/>
            <w:shd w:val="clear" w:color="auto" w:fill="173A8C"/>
            <w:vAlign w:val="center"/>
          </w:tcPr>
          <w:p w14:paraId="7F6AAC7A" w14:textId="77777777" w:rsidR="00DF5605" w:rsidRDefault="00000000" w:rsidP="008264C1">
            <w:pPr>
              <w:bidi/>
            </w:pPr>
            <w:r>
              <w:rPr>
                <w:b/>
                <w:color w:val="FFFFFF"/>
                <w:sz w:val="17"/>
              </w:rPr>
              <w:t>סיכון</w:t>
            </w:r>
          </w:p>
        </w:tc>
        <w:tc>
          <w:tcPr>
            <w:tcW w:w="4649" w:type="dxa"/>
            <w:shd w:val="clear" w:color="auto" w:fill="173A8C"/>
            <w:vAlign w:val="center"/>
          </w:tcPr>
          <w:p w14:paraId="3A67B0BE" w14:textId="77777777" w:rsidR="00DF5605" w:rsidRDefault="00000000" w:rsidP="008264C1">
            <w:pPr>
              <w:bidi/>
            </w:pPr>
            <w:r>
              <w:rPr>
                <w:b/>
                <w:color w:val="FFFFFF"/>
                <w:sz w:val="17"/>
              </w:rPr>
              <w:t>הפחתה</w:t>
            </w:r>
          </w:p>
        </w:tc>
      </w:tr>
      <w:tr w:rsidR="00DF5605" w14:paraId="19FF2521" w14:textId="77777777">
        <w:trPr>
          <w:jc w:val="center"/>
        </w:trPr>
        <w:tc>
          <w:tcPr>
            <w:tcW w:w="1134" w:type="dxa"/>
            <w:shd w:val="clear" w:color="auto" w:fill="EEF3FF"/>
            <w:vAlign w:val="center"/>
          </w:tcPr>
          <w:p w14:paraId="52C474D2" w14:textId="77777777" w:rsidR="00DF5605" w:rsidRDefault="00000000" w:rsidP="008264C1">
            <w:pPr>
              <w:bidi/>
            </w:pPr>
            <w:r>
              <w:rPr>
                <w:sz w:val="16"/>
              </w:rPr>
              <w:t>R-01</w:t>
            </w:r>
          </w:p>
        </w:tc>
        <w:tc>
          <w:tcPr>
            <w:tcW w:w="3515" w:type="dxa"/>
            <w:vAlign w:val="center"/>
          </w:tcPr>
          <w:p w14:paraId="55C27694" w14:textId="77777777" w:rsidR="00DF5605" w:rsidRDefault="00000000" w:rsidP="008264C1">
            <w:pPr>
              <w:bidi/>
            </w:pPr>
            <w:r>
              <w:rPr>
                <w:sz w:val="16"/>
              </w:rPr>
              <w:t>DOCX formatting changes break parser</w:t>
            </w:r>
          </w:p>
        </w:tc>
        <w:tc>
          <w:tcPr>
            <w:tcW w:w="4649" w:type="dxa"/>
            <w:vAlign w:val="center"/>
          </w:tcPr>
          <w:p w14:paraId="204BE0E3" w14:textId="77777777" w:rsidR="00DF5605" w:rsidRDefault="00000000" w:rsidP="008264C1">
            <w:pPr>
              <w:bidi/>
            </w:pPr>
            <w:r>
              <w:rPr>
                <w:sz w:val="16"/>
              </w:rPr>
              <w:t>Golden fixtures + diagnostics + manual editor correction.</w:t>
            </w:r>
          </w:p>
        </w:tc>
      </w:tr>
      <w:tr w:rsidR="00DF5605" w14:paraId="196FC258" w14:textId="77777777">
        <w:trPr>
          <w:jc w:val="center"/>
        </w:trPr>
        <w:tc>
          <w:tcPr>
            <w:tcW w:w="1134" w:type="dxa"/>
            <w:shd w:val="clear" w:color="auto" w:fill="EEF3FF"/>
            <w:vAlign w:val="center"/>
          </w:tcPr>
          <w:p w14:paraId="6C403375" w14:textId="77777777" w:rsidR="00DF5605" w:rsidRDefault="00000000" w:rsidP="008264C1">
            <w:pPr>
              <w:bidi/>
            </w:pPr>
            <w:r>
              <w:rPr>
                <w:sz w:val="16"/>
              </w:rPr>
              <w:t>R-02</w:t>
            </w:r>
          </w:p>
        </w:tc>
        <w:tc>
          <w:tcPr>
            <w:tcW w:w="3515" w:type="dxa"/>
            <w:shd w:val="clear" w:color="auto" w:fill="FAFBFD"/>
            <w:vAlign w:val="center"/>
          </w:tcPr>
          <w:p w14:paraId="760312DA" w14:textId="77777777" w:rsidR="00DF5605" w:rsidRDefault="00000000" w:rsidP="008264C1">
            <w:pPr>
              <w:bidi/>
            </w:pPr>
            <w:r>
              <w:rPr>
                <w:sz w:val="16"/>
              </w:rPr>
              <w:t>Production-only workflow publishes bad content</w:t>
            </w:r>
          </w:p>
        </w:tc>
        <w:tc>
          <w:tcPr>
            <w:tcW w:w="4649" w:type="dxa"/>
            <w:shd w:val="clear" w:color="auto" w:fill="FAFBFD"/>
            <w:vAlign w:val="center"/>
          </w:tcPr>
          <w:p w14:paraId="6EF71F11" w14:textId="77777777" w:rsidR="00DF5605" w:rsidRDefault="00000000" w:rsidP="008264C1">
            <w:pPr>
              <w:bidi/>
            </w:pPr>
            <w:r>
              <w:rPr>
                <w:sz w:val="16"/>
              </w:rPr>
              <w:t>Hard validation gate + local preview + rollback.</w:t>
            </w:r>
          </w:p>
        </w:tc>
      </w:tr>
      <w:tr w:rsidR="00DF5605" w14:paraId="17A691E4" w14:textId="77777777">
        <w:trPr>
          <w:jc w:val="center"/>
        </w:trPr>
        <w:tc>
          <w:tcPr>
            <w:tcW w:w="1134" w:type="dxa"/>
            <w:shd w:val="clear" w:color="auto" w:fill="EEF3FF"/>
            <w:vAlign w:val="center"/>
          </w:tcPr>
          <w:p w14:paraId="6F7F647C" w14:textId="77777777" w:rsidR="00DF5605" w:rsidRDefault="00000000" w:rsidP="008264C1">
            <w:pPr>
              <w:bidi/>
            </w:pPr>
            <w:r>
              <w:rPr>
                <w:sz w:val="16"/>
              </w:rPr>
              <w:t>R-03</w:t>
            </w:r>
          </w:p>
        </w:tc>
        <w:tc>
          <w:tcPr>
            <w:tcW w:w="3515" w:type="dxa"/>
            <w:vAlign w:val="center"/>
          </w:tcPr>
          <w:p w14:paraId="053EE3EF" w14:textId="77777777" w:rsidR="00DF5605" w:rsidRDefault="00000000" w:rsidP="008264C1">
            <w:pPr>
              <w:bidi/>
            </w:pPr>
            <w:r>
              <w:rPr>
                <w:sz w:val="16"/>
              </w:rPr>
              <w:t>DOCX and approved JSON diverge</w:t>
            </w:r>
          </w:p>
        </w:tc>
        <w:tc>
          <w:tcPr>
            <w:tcW w:w="4649" w:type="dxa"/>
            <w:vAlign w:val="center"/>
          </w:tcPr>
          <w:p w14:paraId="58BAF71A" w14:textId="77777777" w:rsidR="00DF5605" w:rsidRDefault="00000000" w:rsidP="008264C1">
            <w:pPr>
              <w:bidi/>
            </w:pPr>
            <w:r>
              <w:rPr>
                <w:sz w:val="16"/>
              </w:rPr>
              <w:t>Document source date/hash in metadata; explicit review policy.</w:t>
            </w:r>
          </w:p>
        </w:tc>
      </w:tr>
      <w:tr w:rsidR="00DF5605" w14:paraId="57FA8487" w14:textId="77777777">
        <w:trPr>
          <w:jc w:val="center"/>
        </w:trPr>
        <w:tc>
          <w:tcPr>
            <w:tcW w:w="1134" w:type="dxa"/>
            <w:shd w:val="clear" w:color="auto" w:fill="EEF3FF"/>
            <w:vAlign w:val="center"/>
          </w:tcPr>
          <w:p w14:paraId="6C378B74" w14:textId="77777777" w:rsidR="00DF5605" w:rsidRDefault="00000000" w:rsidP="008264C1">
            <w:pPr>
              <w:bidi/>
            </w:pPr>
            <w:r>
              <w:rPr>
                <w:sz w:val="16"/>
              </w:rPr>
              <w:t>R-04</w:t>
            </w:r>
          </w:p>
        </w:tc>
        <w:tc>
          <w:tcPr>
            <w:tcW w:w="3515" w:type="dxa"/>
            <w:shd w:val="clear" w:color="auto" w:fill="FAFBFD"/>
            <w:vAlign w:val="center"/>
          </w:tcPr>
          <w:p w14:paraId="29EDC0C0" w14:textId="77777777" w:rsidR="00DF5605" w:rsidRDefault="00000000" w:rsidP="008264C1">
            <w:pPr>
              <w:bidi/>
            </w:pPr>
            <w:r>
              <w:rPr>
                <w:sz w:val="16"/>
              </w:rPr>
              <w:t>External URL changes after deploy</w:t>
            </w:r>
          </w:p>
        </w:tc>
        <w:tc>
          <w:tcPr>
            <w:tcW w:w="4649" w:type="dxa"/>
            <w:shd w:val="clear" w:color="auto" w:fill="FAFBFD"/>
            <w:vAlign w:val="center"/>
          </w:tcPr>
          <w:p w14:paraId="210856E6" w14:textId="77777777" w:rsidR="00DF5605" w:rsidRDefault="00000000" w:rsidP="008264C1">
            <w:pPr>
              <w:bidi/>
            </w:pPr>
            <w:r>
              <w:rPr>
                <w:sz w:val="16"/>
              </w:rPr>
              <w:t>Pre-release link checker and simple update workflow.</w:t>
            </w:r>
          </w:p>
        </w:tc>
      </w:tr>
      <w:tr w:rsidR="00DF5605" w14:paraId="199B06A7" w14:textId="77777777">
        <w:trPr>
          <w:jc w:val="center"/>
        </w:trPr>
        <w:tc>
          <w:tcPr>
            <w:tcW w:w="1134" w:type="dxa"/>
            <w:shd w:val="clear" w:color="auto" w:fill="EEF3FF"/>
            <w:vAlign w:val="center"/>
          </w:tcPr>
          <w:p w14:paraId="40BB1A1E" w14:textId="77777777" w:rsidR="00DF5605" w:rsidRDefault="00000000" w:rsidP="008264C1">
            <w:pPr>
              <w:bidi/>
            </w:pPr>
            <w:r>
              <w:rPr>
                <w:sz w:val="16"/>
              </w:rPr>
              <w:t>R-05</w:t>
            </w:r>
          </w:p>
        </w:tc>
        <w:tc>
          <w:tcPr>
            <w:tcW w:w="3515" w:type="dxa"/>
            <w:vAlign w:val="center"/>
          </w:tcPr>
          <w:p w14:paraId="64E5BA07" w14:textId="77777777" w:rsidR="00DF5605" w:rsidRDefault="00000000" w:rsidP="008264C1">
            <w:pPr>
              <w:bidi/>
            </w:pPr>
            <w:r>
              <w:rPr>
                <w:sz w:val="16"/>
              </w:rPr>
              <w:t>Editor accidentally deployed</w:t>
            </w:r>
          </w:p>
        </w:tc>
        <w:tc>
          <w:tcPr>
            <w:tcW w:w="4649" w:type="dxa"/>
            <w:vAlign w:val="center"/>
          </w:tcPr>
          <w:p w14:paraId="5C1E832C" w14:textId="77777777" w:rsidR="00DF5605" w:rsidRDefault="00000000" w:rsidP="008264C1">
            <w:pPr>
              <w:bidi/>
            </w:pPr>
            <w:r>
              <w:rPr>
                <w:sz w:val="16"/>
              </w:rPr>
              <w:t>Separate tools workspace + build exclusion test.</w:t>
            </w:r>
          </w:p>
        </w:tc>
      </w:tr>
      <w:tr w:rsidR="00DF5605" w14:paraId="741B0241" w14:textId="77777777">
        <w:trPr>
          <w:jc w:val="center"/>
        </w:trPr>
        <w:tc>
          <w:tcPr>
            <w:tcW w:w="1134" w:type="dxa"/>
            <w:shd w:val="clear" w:color="auto" w:fill="EEF3FF"/>
            <w:vAlign w:val="center"/>
          </w:tcPr>
          <w:p w14:paraId="6B5AFC13" w14:textId="77777777" w:rsidR="00DF5605" w:rsidRDefault="00000000" w:rsidP="008264C1">
            <w:pPr>
              <w:bidi/>
            </w:pPr>
            <w:r>
              <w:rPr>
                <w:sz w:val="16"/>
              </w:rPr>
              <w:t>R-06</w:t>
            </w:r>
          </w:p>
        </w:tc>
        <w:tc>
          <w:tcPr>
            <w:tcW w:w="3515" w:type="dxa"/>
            <w:shd w:val="clear" w:color="auto" w:fill="FAFBFD"/>
            <w:vAlign w:val="center"/>
          </w:tcPr>
          <w:p w14:paraId="1C8542B7" w14:textId="77777777" w:rsidR="00DF5605" w:rsidRDefault="00000000" w:rsidP="008264C1">
            <w:pPr>
              <w:bidi/>
            </w:pPr>
            <w:r>
              <w:rPr>
                <w:sz w:val="16"/>
              </w:rPr>
              <w:t>Unsafe HTML from rich-text editor</w:t>
            </w:r>
          </w:p>
        </w:tc>
        <w:tc>
          <w:tcPr>
            <w:tcW w:w="4649" w:type="dxa"/>
            <w:shd w:val="clear" w:color="auto" w:fill="FAFBFD"/>
            <w:vAlign w:val="center"/>
          </w:tcPr>
          <w:p w14:paraId="3F5D29D7" w14:textId="77777777" w:rsidR="00DF5605" w:rsidRDefault="00000000" w:rsidP="008264C1">
            <w:pPr>
              <w:bidi/>
            </w:pPr>
            <w:r>
              <w:rPr>
                <w:sz w:val="16"/>
              </w:rPr>
              <w:t>Strict sanitizer allowlist during save and build.</w:t>
            </w:r>
          </w:p>
        </w:tc>
      </w:tr>
      <w:tr w:rsidR="00DF5605" w14:paraId="2218BAE1" w14:textId="77777777">
        <w:trPr>
          <w:jc w:val="center"/>
        </w:trPr>
        <w:tc>
          <w:tcPr>
            <w:tcW w:w="1134" w:type="dxa"/>
            <w:shd w:val="clear" w:color="auto" w:fill="EEF3FF"/>
            <w:vAlign w:val="center"/>
          </w:tcPr>
          <w:p w14:paraId="4B32800F" w14:textId="77777777" w:rsidR="00DF5605" w:rsidRDefault="00000000" w:rsidP="008264C1">
            <w:pPr>
              <w:bidi/>
            </w:pPr>
            <w:r>
              <w:rPr>
                <w:sz w:val="16"/>
              </w:rPr>
              <w:t>R-07</w:t>
            </w:r>
          </w:p>
        </w:tc>
        <w:tc>
          <w:tcPr>
            <w:tcW w:w="3515" w:type="dxa"/>
            <w:vAlign w:val="center"/>
          </w:tcPr>
          <w:p w14:paraId="6B679072" w14:textId="77777777" w:rsidR="00DF5605" w:rsidRDefault="00000000" w:rsidP="008264C1">
            <w:pPr>
              <w:bidi/>
            </w:pPr>
            <w:r>
              <w:rPr>
                <w:sz w:val="16"/>
              </w:rPr>
              <w:t>Image files missing or too large</w:t>
            </w:r>
          </w:p>
        </w:tc>
        <w:tc>
          <w:tcPr>
            <w:tcW w:w="4649" w:type="dxa"/>
            <w:vAlign w:val="center"/>
          </w:tcPr>
          <w:p w14:paraId="7F1D4CD0" w14:textId="77777777" w:rsidR="00DF5605" w:rsidRDefault="00000000" w:rsidP="008264C1">
            <w:pPr>
              <w:bidi/>
            </w:pPr>
            <w:r>
              <w:rPr>
                <w:sz w:val="16"/>
              </w:rPr>
              <w:t>Asset validation, file-size limit and missing-file build check.</w:t>
            </w:r>
          </w:p>
        </w:tc>
      </w:tr>
      <w:tr w:rsidR="00DF5605" w14:paraId="38AADE73" w14:textId="77777777">
        <w:trPr>
          <w:jc w:val="center"/>
        </w:trPr>
        <w:tc>
          <w:tcPr>
            <w:tcW w:w="1134" w:type="dxa"/>
            <w:shd w:val="clear" w:color="auto" w:fill="EEF3FF"/>
            <w:vAlign w:val="center"/>
          </w:tcPr>
          <w:p w14:paraId="29C61232" w14:textId="77777777" w:rsidR="00DF5605" w:rsidRDefault="00000000" w:rsidP="008264C1">
            <w:pPr>
              <w:bidi/>
            </w:pPr>
            <w:r>
              <w:rPr>
                <w:sz w:val="16"/>
              </w:rPr>
              <w:t>R-08</w:t>
            </w:r>
          </w:p>
        </w:tc>
        <w:tc>
          <w:tcPr>
            <w:tcW w:w="3515" w:type="dxa"/>
            <w:shd w:val="clear" w:color="auto" w:fill="FAFBFD"/>
            <w:vAlign w:val="center"/>
          </w:tcPr>
          <w:p w14:paraId="2EB4D471" w14:textId="77777777" w:rsidR="00DF5605" w:rsidRDefault="00000000" w:rsidP="008264C1">
            <w:pPr>
              <w:bidi/>
            </w:pPr>
            <w:r>
              <w:rPr>
                <w:sz w:val="16"/>
              </w:rPr>
              <w:t>No analytics prevents success measurement</w:t>
            </w:r>
          </w:p>
        </w:tc>
        <w:tc>
          <w:tcPr>
            <w:tcW w:w="4649" w:type="dxa"/>
            <w:shd w:val="clear" w:color="auto" w:fill="FAFBFD"/>
            <w:vAlign w:val="center"/>
          </w:tcPr>
          <w:p w14:paraId="6A46C971" w14:textId="77777777" w:rsidR="00DF5605" w:rsidRDefault="00000000" w:rsidP="008264C1">
            <w:pPr>
              <w:bidi/>
            </w:pPr>
            <w:r>
              <w:rPr>
                <w:sz w:val="16"/>
              </w:rPr>
              <w:t>Accepted constraint; business may compare manually outside app.</w:t>
            </w:r>
          </w:p>
        </w:tc>
      </w:tr>
      <w:tr w:rsidR="00DF5605" w14:paraId="63F70E62" w14:textId="77777777">
        <w:trPr>
          <w:jc w:val="center"/>
        </w:trPr>
        <w:tc>
          <w:tcPr>
            <w:tcW w:w="1134" w:type="dxa"/>
            <w:shd w:val="clear" w:color="auto" w:fill="EEF3FF"/>
            <w:vAlign w:val="center"/>
          </w:tcPr>
          <w:p w14:paraId="0E24B8EC" w14:textId="77777777" w:rsidR="00DF5605" w:rsidRDefault="00000000" w:rsidP="008264C1">
            <w:pPr>
              <w:bidi/>
            </w:pPr>
            <w:r>
              <w:rPr>
                <w:sz w:val="16"/>
              </w:rPr>
              <w:t>R-09</w:t>
            </w:r>
          </w:p>
        </w:tc>
        <w:tc>
          <w:tcPr>
            <w:tcW w:w="3515" w:type="dxa"/>
            <w:vAlign w:val="center"/>
          </w:tcPr>
          <w:p w14:paraId="31D6F2BA" w14:textId="77777777" w:rsidR="00DF5605" w:rsidRDefault="00000000" w:rsidP="008264C1">
            <w:pPr>
              <w:bidi/>
            </w:pPr>
            <w:r>
              <w:rPr>
                <w:sz w:val="16"/>
              </w:rPr>
              <w:t>Provider-neutral headers unavailable</w:t>
            </w:r>
          </w:p>
        </w:tc>
        <w:tc>
          <w:tcPr>
            <w:tcW w:w="4649" w:type="dxa"/>
            <w:vAlign w:val="center"/>
          </w:tcPr>
          <w:p w14:paraId="1E2A9DDE" w14:textId="77777777" w:rsidR="00DF5605" w:rsidRDefault="00000000" w:rsidP="008264C1">
            <w:pPr>
              <w:bidi/>
            </w:pPr>
            <w:r>
              <w:rPr>
                <w:sz w:val="16"/>
              </w:rPr>
              <w:t>Security headers configured where provider supports; HTML meta fallback limited.</w:t>
            </w:r>
          </w:p>
        </w:tc>
      </w:tr>
    </w:tbl>
    <w:p w14:paraId="17EFC369" w14:textId="77777777" w:rsidR="00DF5605" w:rsidRDefault="00DF5605" w:rsidP="008264C1">
      <w:pPr>
        <w:bidi/>
      </w:pPr>
    </w:p>
    <w:p w14:paraId="642845A5" w14:textId="77777777" w:rsidR="00DF5605" w:rsidRDefault="00000000" w:rsidP="008264C1">
      <w:pPr>
        <w:pStyle w:val="Heading1"/>
        <w:bidi/>
        <w:spacing w:before="180" w:after="80"/>
      </w:pPr>
      <w:r>
        <w:t>23. תוכנית מימוש</w:t>
      </w:r>
    </w:p>
    <w:tbl>
      <w:tblPr>
        <w:tblStyle w:val="TableGrid"/>
        <w:tblW w:w="0" w:type="auto"/>
        <w:jc w:val="center"/>
        <w:tblLook w:val="04A0" w:firstRow="1" w:lastRow="0" w:firstColumn="1" w:lastColumn="0" w:noHBand="0" w:noVBand="1"/>
      </w:tblPr>
      <w:tblGrid>
        <w:gridCol w:w="1814"/>
        <w:gridCol w:w="7370"/>
      </w:tblGrid>
      <w:tr w:rsidR="00DF5605" w14:paraId="404FC212" w14:textId="77777777">
        <w:trPr>
          <w:jc w:val="center"/>
        </w:trPr>
        <w:tc>
          <w:tcPr>
            <w:tcW w:w="1814" w:type="dxa"/>
            <w:shd w:val="clear" w:color="auto" w:fill="173A8C"/>
            <w:vAlign w:val="center"/>
          </w:tcPr>
          <w:p w14:paraId="7804B51D" w14:textId="77777777" w:rsidR="00DF5605" w:rsidRDefault="00000000" w:rsidP="008264C1">
            <w:pPr>
              <w:bidi/>
            </w:pPr>
            <w:r>
              <w:rPr>
                <w:b/>
                <w:color w:val="FFFFFF"/>
                <w:sz w:val="17"/>
              </w:rPr>
              <w:t>שלב</w:t>
            </w:r>
          </w:p>
        </w:tc>
        <w:tc>
          <w:tcPr>
            <w:tcW w:w="7370" w:type="dxa"/>
            <w:shd w:val="clear" w:color="auto" w:fill="173A8C"/>
            <w:vAlign w:val="center"/>
          </w:tcPr>
          <w:p w14:paraId="67A50222" w14:textId="77777777" w:rsidR="00DF5605" w:rsidRDefault="00000000" w:rsidP="008264C1">
            <w:pPr>
              <w:bidi/>
            </w:pPr>
            <w:r>
              <w:rPr>
                <w:b/>
                <w:color w:val="FFFFFF"/>
                <w:sz w:val="17"/>
              </w:rPr>
              <w:t>תוצר</w:t>
            </w:r>
          </w:p>
        </w:tc>
      </w:tr>
      <w:tr w:rsidR="00DF5605" w14:paraId="51B05BC4" w14:textId="77777777">
        <w:trPr>
          <w:jc w:val="center"/>
        </w:trPr>
        <w:tc>
          <w:tcPr>
            <w:tcW w:w="1814" w:type="dxa"/>
            <w:shd w:val="clear" w:color="auto" w:fill="EEF3FF"/>
            <w:vAlign w:val="center"/>
          </w:tcPr>
          <w:p w14:paraId="4ED4FFB5" w14:textId="77777777" w:rsidR="00DF5605" w:rsidRDefault="00000000" w:rsidP="008264C1">
            <w:pPr>
              <w:bidi/>
            </w:pPr>
            <w:r>
              <w:rPr>
                <w:sz w:val="16"/>
              </w:rPr>
              <w:t>Phase 1</w:t>
            </w:r>
          </w:p>
        </w:tc>
        <w:tc>
          <w:tcPr>
            <w:tcW w:w="7370" w:type="dxa"/>
            <w:vAlign w:val="center"/>
          </w:tcPr>
          <w:p w14:paraId="5C62B46B" w14:textId="77777777" w:rsidR="00DF5605" w:rsidRDefault="00000000" w:rsidP="008264C1">
            <w:pPr>
              <w:bidi/>
            </w:pPr>
            <w:r>
              <w:rPr>
                <w:sz w:val="16"/>
              </w:rPr>
              <w:t>Repository + Astro skeleton + schemas + sample JSON</w:t>
            </w:r>
          </w:p>
        </w:tc>
      </w:tr>
      <w:tr w:rsidR="00DF5605" w14:paraId="14A2D649" w14:textId="77777777">
        <w:trPr>
          <w:jc w:val="center"/>
        </w:trPr>
        <w:tc>
          <w:tcPr>
            <w:tcW w:w="1814" w:type="dxa"/>
            <w:shd w:val="clear" w:color="auto" w:fill="EEF3FF"/>
            <w:vAlign w:val="center"/>
          </w:tcPr>
          <w:p w14:paraId="75BD4172" w14:textId="77777777" w:rsidR="00DF5605" w:rsidRDefault="00000000" w:rsidP="008264C1">
            <w:pPr>
              <w:bidi/>
            </w:pPr>
            <w:r>
              <w:rPr>
                <w:sz w:val="16"/>
              </w:rPr>
              <w:t>Phase 2</w:t>
            </w:r>
          </w:p>
        </w:tc>
        <w:tc>
          <w:tcPr>
            <w:tcW w:w="7370" w:type="dxa"/>
            <w:shd w:val="clear" w:color="auto" w:fill="FAFBFD"/>
            <w:vAlign w:val="center"/>
          </w:tcPr>
          <w:p w14:paraId="7884AB0C" w14:textId="77777777" w:rsidR="00DF5605" w:rsidRDefault="00000000" w:rsidP="008264C1">
            <w:pPr>
              <w:bidi/>
            </w:pPr>
            <w:r>
              <w:rPr>
                <w:sz w:val="16"/>
              </w:rPr>
              <w:t>DOCX extraction prototype + mapping report</w:t>
            </w:r>
          </w:p>
        </w:tc>
      </w:tr>
      <w:tr w:rsidR="00DF5605" w14:paraId="32B1C5B8" w14:textId="77777777">
        <w:trPr>
          <w:jc w:val="center"/>
        </w:trPr>
        <w:tc>
          <w:tcPr>
            <w:tcW w:w="1814" w:type="dxa"/>
            <w:shd w:val="clear" w:color="auto" w:fill="EEF3FF"/>
            <w:vAlign w:val="center"/>
          </w:tcPr>
          <w:p w14:paraId="460369CA" w14:textId="77777777" w:rsidR="00DF5605" w:rsidRDefault="00000000" w:rsidP="008264C1">
            <w:pPr>
              <w:bidi/>
            </w:pPr>
            <w:r>
              <w:rPr>
                <w:sz w:val="16"/>
              </w:rPr>
              <w:t>Phase 3</w:t>
            </w:r>
          </w:p>
        </w:tc>
        <w:tc>
          <w:tcPr>
            <w:tcW w:w="7370" w:type="dxa"/>
            <w:vAlign w:val="center"/>
          </w:tcPr>
          <w:p w14:paraId="0BFE37DD" w14:textId="77777777" w:rsidR="00DF5605" w:rsidRDefault="00000000" w:rsidP="008264C1">
            <w:pPr>
              <w:bidi/>
            </w:pPr>
            <w:r>
              <w:rPr>
                <w:sz w:val="16"/>
              </w:rPr>
              <w:t>Local Editor + local API + rich-text sanitation</w:t>
            </w:r>
          </w:p>
        </w:tc>
      </w:tr>
      <w:tr w:rsidR="00DF5605" w14:paraId="6E522059" w14:textId="77777777">
        <w:trPr>
          <w:jc w:val="center"/>
        </w:trPr>
        <w:tc>
          <w:tcPr>
            <w:tcW w:w="1814" w:type="dxa"/>
            <w:shd w:val="clear" w:color="auto" w:fill="EEF3FF"/>
            <w:vAlign w:val="center"/>
          </w:tcPr>
          <w:p w14:paraId="68FAF2AB" w14:textId="77777777" w:rsidR="00DF5605" w:rsidRDefault="00000000" w:rsidP="008264C1">
            <w:pPr>
              <w:bidi/>
            </w:pPr>
            <w:r>
              <w:rPr>
                <w:sz w:val="16"/>
              </w:rPr>
              <w:t>Phase 4</w:t>
            </w:r>
          </w:p>
        </w:tc>
        <w:tc>
          <w:tcPr>
            <w:tcW w:w="7370" w:type="dxa"/>
            <w:shd w:val="clear" w:color="auto" w:fill="FAFBFD"/>
            <w:vAlign w:val="center"/>
          </w:tcPr>
          <w:p w14:paraId="7E3C6741" w14:textId="77777777" w:rsidR="00DF5605" w:rsidRDefault="00000000" w:rsidP="008264C1">
            <w:pPr>
              <w:bidi/>
            </w:pPr>
            <w:r>
              <w:rPr>
                <w:sz w:val="16"/>
              </w:rPr>
              <w:t>Catalog UI + filters + cards + details + image resolver</w:t>
            </w:r>
          </w:p>
        </w:tc>
      </w:tr>
      <w:tr w:rsidR="00DF5605" w14:paraId="05CE9C6D" w14:textId="77777777">
        <w:trPr>
          <w:jc w:val="center"/>
        </w:trPr>
        <w:tc>
          <w:tcPr>
            <w:tcW w:w="1814" w:type="dxa"/>
            <w:shd w:val="clear" w:color="auto" w:fill="EEF3FF"/>
            <w:vAlign w:val="center"/>
          </w:tcPr>
          <w:p w14:paraId="5FAFDA5C" w14:textId="77777777" w:rsidR="00DF5605" w:rsidRDefault="00000000" w:rsidP="008264C1">
            <w:pPr>
              <w:bidi/>
            </w:pPr>
            <w:r>
              <w:rPr>
                <w:sz w:val="16"/>
              </w:rPr>
              <w:t>Phase 5</w:t>
            </w:r>
          </w:p>
        </w:tc>
        <w:tc>
          <w:tcPr>
            <w:tcW w:w="7370" w:type="dxa"/>
            <w:vAlign w:val="center"/>
          </w:tcPr>
          <w:p w14:paraId="7858E824" w14:textId="77777777" w:rsidR="00DF5605" w:rsidRDefault="00000000" w:rsidP="008264C1">
            <w:pPr>
              <w:bidi/>
            </w:pPr>
            <w:r>
              <w:rPr>
                <w:sz w:val="16"/>
              </w:rPr>
              <w:t>Registration modes + contacts + print</w:t>
            </w:r>
          </w:p>
        </w:tc>
      </w:tr>
      <w:tr w:rsidR="00DF5605" w14:paraId="1369342B" w14:textId="77777777">
        <w:trPr>
          <w:jc w:val="center"/>
        </w:trPr>
        <w:tc>
          <w:tcPr>
            <w:tcW w:w="1814" w:type="dxa"/>
            <w:shd w:val="clear" w:color="auto" w:fill="EEF3FF"/>
            <w:vAlign w:val="center"/>
          </w:tcPr>
          <w:p w14:paraId="6253B213" w14:textId="77777777" w:rsidR="00DF5605" w:rsidRDefault="00000000" w:rsidP="008264C1">
            <w:pPr>
              <w:bidi/>
            </w:pPr>
            <w:r>
              <w:rPr>
                <w:sz w:val="16"/>
              </w:rPr>
              <w:t>Phase 6</w:t>
            </w:r>
          </w:p>
        </w:tc>
        <w:tc>
          <w:tcPr>
            <w:tcW w:w="7370" w:type="dxa"/>
            <w:shd w:val="clear" w:color="auto" w:fill="FAFBFD"/>
            <w:vAlign w:val="center"/>
          </w:tcPr>
          <w:p w14:paraId="3FE370BF" w14:textId="77777777" w:rsidR="00DF5605" w:rsidRDefault="00000000" w:rsidP="008264C1">
            <w:pPr>
              <w:bidi/>
            </w:pPr>
            <w:r>
              <w:rPr>
                <w:sz w:val="16"/>
              </w:rPr>
              <w:t>Tests + link checker + build guardrails</w:t>
            </w:r>
          </w:p>
        </w:tc>
      </w:tr>
      <w:tr w:rsidR="00DF5605" w14:paraId="73C41756" w14:textId="77777777">
        <w:trPr>
          <w:jc w:val="center"/>
        </w:trPr>
        <w:tc>
          <w:tcPr>
            <w:tcW w:w="1814" w:type="dxa"/>
            <w:shd w:val="clear" w:color="auto" w:fill="EEF3FF"/>
            <w:vAlign w:val="center"/>
          </w:tcPr>
          <w:p w14:paraId="460314DC" w14:textId="77777777" w:rsidR="00DF5605" w:rsidRDefault="00000000" w:rsidP="008264C1">
            <w:pPr>
              <w:bidi/>
            </w:pPr>
            <w:r>
              <w:rPr>
                <w:sz w:val="16"/>
              </w:rPr>
              <w:t>Phase 7</w:t>
            </w:r>
          </w:p>
        </w:tc>
        <w:tc>
          <w:tcPr>
            <w:tcW w:w="7370" w:type="dxa"/>
            <w:vAlign w:val="center"/>
          </w:tcPr>
          <w:p w14:paraId="7F442172" w14:textId="77777777" w:rsidR="00DF5605" w:rsidRDefault="00000000" w:rsidP="008264C1">
            <w:pPr>
              <w:bidi/>
            </w:pPr>
            <w:r>
              <w:rPr>
                <w:sz w:val="16"/>
              </w:rPr>
              <w:t>Content import, business review, temporary deployment</w:t>
            </w:r>
          </w:p>
        </w:tc>
      </w:tr>
      <w:tr w:rsidR="00DF5605" w14:paraId="341E791D" w14:textId="77777777">
        <w:trPr>
          <w:jc w:val="center"/>
        </w:trPr>
        <w:tc>
          <w:tcPr>
            <w:tcW w:w="1814" w:type="dxa"/>
            <w:shd w:val="clear" w:color="auto" w:fill="EEF3FF"/>
            <w:vAlign w:val="center"/>
          </w:tcPr>
          <w:p w14:paraId="44C02113" w14:textId="77777777" w:rsidR="00DF5605" w:rsidRDefault="00000000" w:rsidP="008264C1">
            <w:pPr>
              <w:bidi/>
            </w:pPr>
            <w:r>
              <w:rPr>
                <w:sz w:val="16"/>
              </w:rPr>
              <w:t>Phase 8</w:t>
            </w:r>
          </w:p>
        </w:tc>
        <w:tc>
          <w:tcPr>
            <w:tcW w:w="7370" w:type="dxa"/>
            <w:shd w:val="clear" w:color="auto" w:fill="FAFBFD"/>
            <w:vAlign w:val="center"/>
          </w:tcPr>
          <w:p w14:paraId="19C19FDC" w14:textId="77777777" w:rsidR="00DF5605" w:rsidRDefault="00000000" w:rsidP="008264C1">
            <w:pPr>
              <w:bidi/>
            </w:pPr>
            <w:r>
              <w:rPr>
                <w:sz w:val="16"/>
              </w:rPr>
              <w:t>Council Subdomain and final production smoke test</w:t>
            </w:r>
          </w:p>
        </w:tc>
      </w:tr>
    </w:tbl>
    <w:p w14:paraId="10191E3C" w14:textId="77777777" w:rsidR="00DF5605" w:rsidRDefault="00DF5605" w:rsidP="008264C1">
      <w:pPr>
        <w:bidi/>
      </w:pPr>
    </w:p>
    <w:p w14:paraId="2EA9AF53" w14:textId="77777777" w:rsidR="00DF5605" w:rsidRDefault="00000000" w:rsidP="008264C1">
      <w:pPr>
        <w:pStyle w:val="Heading2"/>
        <w:bidi/>
        <w:spacing w:before="120" w:after="80"/>
      </w:pPr>
      <w:r>
        <w:t>23.1 Definition of Done</w:t>
      </w:r>
    </w:p>
    <w:p w14:paraId="3EB7E097" w14:textId="77777777" w:rsidR="00DF5605" w:rsidRDefault="00000000" w:rsidP="008264C1">
      <w:pPr>
        <w:pStyle w:val="ListBullet"/>
        <w:bidi/>
        <w:spacing w:after="40"/>
      </w:pPr>
      <w:r>
        <w:t>כל Acceptance Criteria עברו.</w:t>
      </w:r>
    </w:p>
    <w:p w14:paraId="2F2FC7BD" w14:textId="77777777" w:rsidR="00DF5605" w:rsidRDefault="00000000" w:rsidP="008264C1">
      <w:pPr>
        <w:pStyle w:val="ListBullet"/>
        <w:bidi/>
        <w:spacing w:after="40"/>
      </w:pPr>
      <w:r>
        <w:t>approved catalog.json חתום עסקית.</w:t>
      </w:r>
    </w:p>
    <w:p w14:paraId="570E710E" w14:textId="77777777" w:rsidR="00DF5605" w:rsidRDefault="00000000" w:rsidP="008264C1">
      <w:pPr>
        <w:pStyle w:val="ListBullet"/>
        <w:bidi/>
        <w:spacing w:after="40"/>
      </w:pPr>
      <w:r>
        <w:t>אין Critical Diagnostics.</w:t>
      </w:r>
    </w:p>
    <w:p w14:paraId="6014064B" w14:textId="77777777" w:rsidR="00DF5605" w:rsidRDefault="00000000" w:rsidP="008264C1">
      <w:pPr>
        <w:pStyle w:val="ListBullet"/>
        <w:bidi/>
        <w:spacing w:after="40"/>
      </w:pPr>
      <w:r>
        <w:t>בדיקות ו-Build עוברים.</w:t>
      </w:r>
    </w:p>
    <w:p w14:paraId="7B424DC6" w14:textId="77777777" w:rsidR="00DF5605" w:rsidRDefault="00000000" w:rsidP="008264C1">
      <w:pPr>
        <w:pStyle w:val="ListBullet"/>
        <w:bidi/>
        <w:spacing w:after="40"/>
      </w:pPr>
      <w:r>
        <w:lastRenderedPageBreak/>
        <w:t>אין tools/editor או draft ב-dist.</w:t>
      </w:r>
    </w:p>
    <w:p w14:paraId="39AE9FAA" w14:textId="77777777" w:rsidR="00DF5605" w:rsidRDefault="00000000" w:rsidP="008264C1">
      <w:pPr>
        <w:pStyle w:val="ListBullet"/>
        <w:bidi/>
        <w:spacing w:after="40"/>
      </w:pPr>
      <w:r>
        <w:t>כל קישורי הרישום נבדקו.</w:t>
      </w:r>
    </w:p>
    <w:p w14:paraId="7B30049C" w14:textId="77777777" w:rsidR="00DF5605" w:rsidRDefault="00000000" w:rsidP="008264C1">
      <w:pPr>
        <w:pStyle w:val="ListBullet"/>
        <w:bidi/>
        <w:spacing w:after="40"/>
      </w:pPr>
      <w:r>
        <w:t>Mobile/RTL/Keyboard smoke test הושלם.</w:t>
      </w:r>
    </w:p>
    <w:p w14:paraId="7C2DDC4A" w14:textId="77777777" w:rsidR="00DF5605" w:rsidRDefault="00000000" w:rsidP="008264C1">
      <w:pPr>
        <w:pStyle w:val="ListBullet"/>
        <w:bidi/>
        <w:spacing w:after="40"/>
      </w:pPr>
      <w:r>
        <w:t>Rollback נבדק או מתועד.</w:t>
      </w:r>
    </w:p>
    <w:p w14:paraId="0668FA66" w14:textId="77777777" w:rsidR="00DF5605" w:rsidRDefault="00000000" w:rsidP="008264C1">
      <w:pPr>
        <w:pStyle w:val="Heading1"/>
        <w:bidi/>
        <w:spacing w:before="180" w:after="80"/>
      </w:pPr>
      <w:r>
        <w:t>נספח א — Architecture Decision Records</w:t>
      </w:r>
    </w:p>
    <w:tbl>
      <w:tblPr>
        <w:tblStyle w:val="TableGrid"/>
        <w:tblW w:w="0" w:type="auto"/>
        <w:jc w:val="center"/>
        <w:tblLook w:val="04A0" w:firstRow="1" w:lastRow="0" w:firstColumn="1" w:lastColumn="0" w:noHBand="0" w:noVBand="1"/>
      </w:tblPr>
      <w:tblGrid>
        <w:gridCol w:w="1247"/>
        <w:gridCol w:w="2551"/>
        <w:gridCol w:w="5499"/>
      </w:tblGrid>
      <w:tr w:rsidR="00DF5605" w14:paraId="1C78670F" w14:textId="77777777">
        <w:trPr>
          <w:jc w:val="center"/>
        </w:trPr>
        <w:tc>
          <w:tcPr>
            <w:tcW w:w="1247" w:type="dxa"/>
            <w:shd w:val="clear" w:color="auto" w:fill="173A8C"/>
            <w:vAlign w:val="center"/>
          </w:tcPr>
          <w:p w14:paraId="045AC3BF" w14:textId="77777777" w:rsidR="00DF5605" w:rsidRDefault="00000000" w:rsidP="008264C1">
            <w:pPr>
              <w:bidi/>
            </w:pPr>
            <w:r>
              <w:rPr>
                <w:b/>
                <w:color w:val="FFFFFF"/>
                <w:sz w:val="17"/>
              </w:rPr>
              <w:t>ADR</w:t>
            </w:r>
          </w:p>
        </w:tc>
        <w:tc>
          <w:tcPr>
            <w:tcW w:w="2551" w:type="dxa"/>
            <w:shd w:val="clear" w:color="auto" w:fill="173A8C"/>
            <w:vAlign w:val="center"/>
          </w:tcPr>
          <w:p w14:paraId="29141BB4" w14:textId="77777777" w:rsidR="00DF5605" w:rsidRDefault="00000000" w:rsidP="008264C1">
            <w:pPr>
              <w:bidi/>
            </w:pPr>
            <w:r>
              <w:rPr>
                <w:b/>
                <w:color w:val="FFFFFF"/>
                <w:sz w:val="17"/>
              </w:rPr>
              <w:t>החלטה</w:t>
            </w:r>
          </w:p>
        </w:tc>
        <w:tc>
          <w:tcPr>
            <w:tcW w:w="5499" w:type="dxa"/>
            <w:shd w:val="clear" w:color="auto" w:fill="173A8C"/>
            <w:vAlign w:val="center"/>
          </w:tcPr>
          <w:p w14:paraId="03778D67" w14:textId="77777777" w:rsidR="00DF5605" w:rsidRDefault="00000000" w:rsidP="008264C1">
            <w:pPr>
              <w:bidi/>
            </w:pPr>
            <w:r>
              <w:rPr>
                <w:b/>
                <w:color w:val="FFFFFF"/>
                <w:sz w:val="17"/>
              </w:rPr>
              <w:t>נימוק</w:t>
            </w:r>
          </w:p>
        </w:tc>
      </w:tr>
      <w:tr w:rsidR="00DF5605" w14:paraId="0E4DD1A3" w14:textId="77777777">
        <w:trPr>
          <w:jc w:val="center"/>
        </w:trPr>
        <w:tc>
          <w:tcPr>
            <w:tcW w:w="1247" w:type="dxa"/>
            <w:shd w:val="clear" w:color="auto" w:fill="EEF3FF"/>
            <w:vAlign w:val="center"/>
          </w:tcPr>
          <w:p w14:paraId="52167E98" w14:textId="77777777" w:rsidR="00DF5605" w:rsidRDefault="00000000" w:rsidP="008264C1">
            <w:pPr>
              <w:bidi/>
            </w:pPr>
            <w:r>
              <w:rPr>
                <w:sz w:val="16"/>
              </w:rPr>
              <w:t>ADR-001</w:t>
            </w:r>
          </w:p>
        </w:tc>
        <w:tc>
          <w:tcPr>
            <w:tcW w:w="2551" w:type="dxa"/>
            <w:vAlign w:val="center"/>
          </w:tcPr>
          <w:p w14:paraId="44036662" w14:textId="77777777" w:rsidR="00DF5605" w:rsidRDefault="00000000" w:rsidP="008264C1">
            <w:pPr>
              <w:bidi/>
            </w:pPr>
            <w:r>
              <w:rPr>
                <w:sz w:val="16"/>
              </w:rPr>
              <w:t>Astro SSG</w:t>
            </w:r>
          </w:p>
        </w:tc>
        <w:tc>
          <w:tcPr>
            <w:tcW w:w="5499" w:type="dxa"/>
            <w:vAlign w:val="center"/>
          </w:tcPr>
          <w:p w14:paraId="517B9D49" w14:textId="77777777" w:rsidR="00DF5605" w:rsidRDefault="00000000" w:rsidP="008264C1">
            <w:pPr>
              <w:bidi/>
            </w:pPr>
            <w:r>
              <w:rPr>
                <w:sz w:val="16"/>
              </w:rPr>
              <w:t>המערכת סטטית, ללא Auth/DB; SSG מפחית מורכבות ו-Runtime risk.</w:t>
            </w:r>
          </w:p>
        </w:tc>
      </w:tr>
      <w:tr w:rsidR="00DF5605" w14:paraId="3EF48752" w14:textId="77777777">
        <w:trPr>
          <w:jc w:val="center"/>
        </w:trPr>
        <w:tc>
          <w:tcPr>
            <w:tcW w:w="1247" w:type="dxa"/>
            <w:shd w:val="clear" w:color="auto" w:fill="EEF3FF"/>
            <w:vAlign w:val="center"/>
          </w:tcPr>
          <w:p w14:paraId="5A702511" w14:textId="77777777" w:rsidR="00DF5605" w:rsidRDefault="00000000" w:rsidP="008264C1">
            <w:pPr>
              <w:bidi/>
            </w:pPr>
            <w:r>
              <w:rPr>
                <w:sz w:val="16"/>
              </w:rPr>
              <w:t>ADR-002</w:t>
            </w:r>
          </w:p>
        </w:tc>
        <w:tc>
          <w:tcPr>
            <w:tcW w:w="2551" w:type="dxa"/>
            <w:shd w:val="clear" w:color="auto" w:fill="FAFBFD"/>
            <w:vAlign w:val="center"/>
          </w:tcPr>
          <w:p w14:paraId="1B4AE8A0" w14:textId="77777777" w:rsidR="00DF5605" w:rsidRDefault="00000000" w:rsidP="008264C1">
            <w:pPr>
              <w:bidi/>
            </w:pPr>
            <w:r>
              <w:rPr>
                <w:sz w:val="16"/>
              </w:rPr>
              <w:t>Approved JSON as Build Source</w:t>
            </w:r>
          </w:p>
        </w:tc>
        <w:tc>
          <w:tcPr>
            <w:tcW w:w="5499" w:type="dxa"/>
            <w:shd w:val="clear" w:color="auto" w:fill="FAFBFD"/>
            <w:vAlign w:val="center"/>
          </w:tcPr>
          <w:p w14:paraId="23CB07BC" w14:textId="77777777" w:rsidR="00DF5605" w:rsidRDefault="00000000" w:rsidP="008264C1">
            <w:pPr>
              <w:bidi/>
            </w:pPr>
            <w:r>
              <w:rPr>
                <w:sz w:val="16"/>
              </w:rPr>
              <w:t>DOCX אינו מספיק דטרמיניסטי; JSON מספק Schema, diff ו-review.</w:t>
            </w:r>
          </w:p>
        </w:tc>
      </w:tr>
      <w:tr w:rsidR="00DF5605" w14:paraId="05F5ABF0" w14:textId="77777777">
        <w:trPr>
          <w:jc w:val="center"/>
        </w:trPr>
        <w:tc>
          <w:tcPr>
            <w:tcW w:w="1247" w:type="dxa"/>
            <w:shd w:val="clear" w:color="auto" w:fill="EEF3FF"/>
            <w:vAlign w:val="center"/>
          </w:tcPr>
          <w:p w14:paraId="45F82E54" w14:textId="77777777" w:rsidR="00DF5605" w:rsidRDefault="00000000" w:rsidP="008264C1">
            <w:pPr>
              <w:bidi/>
            </w:pPr>
            <w:r>
              <w:rPr>
                <w:sz w:val="16"/>
              </w:rPr>
              <w:t>ADR-003</w:t>
            </w:r>
          </w:p>
        </w:tc>
        <w:tc>
          <w:tcPr>
            <w:tcW w:w="2551" w:type="dxa"/>
            <w:vAlign w:val="center"/>
          </w:tcPr>
          <w:p w14:paraId="5D1628AD" w14:textId="77777777" w:rsidR="00DF5605" w:rsidRDefault="00000000" w:rsidP="008264C1">
            <w:pPr>
              <w:bidi/>
            </w:pPr>
            <w:r>
              <w:rPr>
                <w:sz w:val="16"/>
              </w:rPr>
              <w:t>Local Editor, not Online Admin</w:t>
            </w:r>
          </w:p>
        </w:tc>
        <w:tc>
          <w:tcPr>
            <w:tcW w:w="5499" w:type="dxa"/>
            <w:vAlign w:val="center"/>
          </w:tcPr>
          <w:p w14:paraId="36235EB9" w14:textId="77777777" w:rsidR="00DF5605" w:rsidRDefault="00000000" w:rsidP="008264C1">
            <w:pPr>
              <w:bidi/>
            </w:pPr>
            <w:r>
              <w:rPr>
                <w:sz w:val="16"/>
              </w:rPr>
              <w:t>אין צורך ב-Auth/Backend; מקטין Surface Area ועלות.</w:t>
            </w:r>
          </w:p>
        </w:tc>
      </w:tr>
      <w:tr w:rsidR="00DF5605" w14:paraId="1AF0FBEC" w14:textId="77777777">
        <w:trPr>
          <w:jc w:val="center"/>
        </w:trPr>
        <w:tc>
          <w:tcPr>
            <w:tcW w:w="1247" w:type="dxa"/>
            <w:shd w:val="clear" w:color="auto" w:fill="EEF3FF"/>
            <w:vAlign w:val="center"/>
          </w:tcPr>
          <w:p w14:paraId="3CD1C9AA" w14:textId="77777777" w:rsidR="00DF5605" w:rsidRDefault="00000000" w:rsidP="008264C1">
            <w:pPr>
              <w:bidi/>
            </w:pPr>
            <w:r>
              <w:rPr>
                <w:sz w:val="16"/>
              </w:rPr>
              <w:t>ADR-004</w:t>
            </w:r>
          </w:p>
        </w:tc>
        <w:tc>
          <w:tcPr>
            <w:tcW w:w="2551" w:type="dxa"/>
            <w:shd w:val="clear" w:color="auto" w:fill="FAFBFD"/>
            <w:vAlign w:val="center"/>
          </w:tcPr>
          <w:p w14:paraId="5732506E" w14:textId="77777777" w:rsidR="00DF5605" w:rsidRDefault="00000000" w:rsidP="008264C1">
            <w:pPr>
              <w:bidi/>
            </w:pPr>
            <w:r>
              <w:rPr>
                <w:sz w:val="16"/>
              </w:rPr>
              <w:t>Separate Course and Offering</w:t>
            </w:r>
          </w:p>
        </w:tc>
        <w:tc>
          <w:tcPr>
            <w:tcW w:w="5499" w:type="dxa"/>
            <w:shd w:val="clear" w:color="auto" w:fill="FAFBFD"/>
            <w:vAlign w:val="center"/>
          </w:tcPr>
          <w:p w14:paraId="4044655A" w14:textId="77777777" w:rsidR="00DF5605" w:rsidRDefault="00000000" w:rsidP="008264C1">
            <w:pPr>
              <w:bidi/>
            </w:pPr>
            <w:r>
              <w:rPr>
                <w:sz w:val="16"/>
              </w:rPr>
              <w:t>מאפשר reuse של תוכן ו-overrides ספציפיים.</w:t>
            </w:r>
          </w:p>
        </w:tc>
      </w:tr>
      <w:tr w:rsidR="00DF5605" w14:paraId="23612E6E" w14:textId="77777777">
        <w:trPr>
          <w:jc w:val="center"/>
        </w:trPr>
        <w:tc>
          <w:tcPr>
            <w:tcW w:w="1247" w:type="dxa"/>
            <w:shd w:val="clear" w:color="auto" w:fill="EEF3FF"/>
            <w:vAlign w:val="center"/>
          </w:tcPr>
          <w:p w14:paraId="29FD587D" w14:textId="77777777" w:rsidR="00DF5605" w:rsidRDefault="00000000" w:rsidP="008264C1">
            <w:pPr>
              <w:bidi/>
            </w:pPr>
            <w:r>
              <w:rPr>
                <w:sz w:val="16"/>
              </w:rPr>
              <w:t>ADR-005</w:t>
            </w:r>
          </w:p>
        </w:tc>
        <w:tc>
          <w:tcPr>
            <w:tcW w:w="2551" w:type="dxa"/>
            <w:vAlign w:val="center"/>
          </w:tcPr>
          <w:p w14:paraId="77387F62" w14:textId="77777777" w:rsidR="00DF5605" w:rsidRDefault="00000000" w:rsidP="008264C1">
            <w:pPr>
              <w:bidi/>
            </w:pPr>
            <w:r>
              <w:rPr>
                <w:sz w:val="16"/>
              </w:rPr>
              <w:t>No Course Status</w:t>
            </w:r>
          </w:p>
        </w:tc>
        <w:tc>
          <w:tcPr>
            <w:tcW w:w="5499" w:type="dxa"/>
            <w:vAlign w:val="center"/>
          </w:tcPr>
          <w:p w14:paraId="4D7BD9D9" w14:textId="77777777" w:rsidR="00DF5605" w:rsidRDefault="00000000" w:rsidP="008264C1">
            <w:pPr>
              <w:bidi/>
            </w:pPr>
            <w:r>
              <w:rPr>
                <w:sz w:val="16"/>
              </w:rPr>
              <w:t>נוכחות ברשימת offerings קובעת הצגה; פשטות MVP.</w:t>
            </w:r>
          </w:p>
        </w:tc>
      </w:tr>
      <w:tr w:rsidR="00DF5605" w14:paraId="39FECE4A" w14:textId="77777777">
        <w:trPr>
          <w:jc w:val="center"/>
        </w:trPr>
        <w:tc>
          <w:tcPr>
            <w:tcW w:w="1247" w:type="dxa"/>
            <w:shd w:val="clear" w:color="auto" w:fill="EEF3FF"/>
            <w:vAlign w:val="center"/>
          </w:tcPr>
          <w:p w14:paraId="623EE835" w14:textId="77777777" w:rsidR="00DF5605" w:rsidRDefault="00000000" w:rsidP="008264C1">
            <w:pPr>
              <w:bidi/>
            </w:pPr>
            <w:r>
              <w:rPr>
                <w:sz w:val="16"/>
              </w:rPr>
              <w:t>ADR-006</w:t>
            </w:r>
          </w:p>
        </w:tc>
        <w:tc>
          <w:tcPr>
            <w:tcW w:w="2551" w:type="dxa"/>
            <w:shd w:val="clear" w:color="auto" w:fill="FAFBFD"/>
            <w:vAlign w:val="center"/>
          </w:tcPr>
          <w:p w14:paraId="225F2694" w14:textId="77777777" w:rsidR="00DF5605" w:rsidRDefault="00000000" w:rsidP="008264C1">
            <w:pPr>
              <w:bidi/>
            </w:pPr>
            <w:r>
              <w:rPr>
                <w:sz w:val="16"/>
              </w:rPr>
              <w:t>Provider-neutral static hosting</w:t>
            </w:r>
          </w:p>
        </w:tc>
        <w:tc>
          <w:tcPr>
            <w:tcW w:w="5499" w:type="dxa"/>
            <w:shd w:val="clear" w:color="auto" w:fill="FAFBFD"/>
            <w:vAlign w:val="center"/>
          </w:tcPr>
          <w:p w14:paraId="3757AFC4" w14:textId="77777777" w:rsidR="00DF5605" w:rsidRDefault="00000000" w:rsidP="008264C1">
            <w:pPr>
              <w:bidi/>
            </w:pPr>
            <w:r>
              <w:rPr>
                <w:sz w:val="16"/>
              </w:rPr>
              <w:t>מונע lock-in ומאפשר URL זמני ואז Subdomain.</w:t>
            </w:r>
          </w:p>
        </w:tc>
      </w:tr>
      <w:tr w:rsidR="00DF5605" w14:paraId="532D6D9E" w14:textId="77777777">
        <w:trPr>
          <w:jc w:val="center"/>
        </w:trPr>
        <w:tc>
          <w:tcPr>
            <w:tcW w:w="1247" w:type="dxa"/>
            <w:shd w:val="clear" w:color="auto" w:fill="EEF3FF"/>
            <w:vAlign w:val="center"/>
          </w:tcPr>
          <w:p w14:paraId="7F3CCFC9" w14:textId="77777777" w:rsidR="00DF5605" w:rsidRDefault="00000000" w:rsidP="008264C1">
            <w:pPr>
              <w:bidi/>
            </w:pPr>
            <w:r>
              <w:rPr>
                <w:sz w:val="16"/>
              </w:rPr>
              <w:t>ADR-007</w:t>
            </w:r>
          </w:p>
        </w:tc>
        <w:tc>
          <w:tcPr>
            <w:tcW w:w="2551" w:type="dxa"/>
            <w:vAlign w:val="center"/>
          </w:tcPr>
          <w:p w14:paraId="5AFC493B" w14:textId="77777777" w:rsidR="00DF5605" w:rsidRDefault="00000000" w:rsidP="008264C1">
            <w:pPr>
              <w:bidi/>
            </w:pPr>
            <w:r>
              <w:rPr>
                <w:sz w:val="16"/>
              </w:rPr>
              <w:t>No Analytics</w:t>
            </w:r>
          </w:p>
        </w:tc>
        <w:tc>
          <w:tcPr>
            <w:tcW w:w="5499" w:type="dxa"/>
            <w:vAlign w:val="center"/>
          </w:tcPr>
          <w:p w14:paraId="1B9235FA" w14:textId="77777777" w:rsidR="00DF5605" w:rsidRDefault="00000000" w:rsidP="008264C1">
            <w:pPr>
              <w:bidi/>
            </w:pPr>
            <w:r>
              <w:rPr>
                <w:sz w:val="16"/>
              </w:rPr>
              <w:t>החלטה עסקית מפורשת; אין tracking code.</w:t>
            </w:r>
          </w:p>
        </w:tc>
      </w:tr>
      <w:tr w:rsidR="00DF5605" w14:paraId="4B8E902F" w14:textId="77777777">
        <w:trPr>
          <w:jc w:val="center"/>
        </w:trPr>
        <w:tc>
          <w:tcPr>
            <w:tcW w:w="1247" w:type="dxa"/>
            <w:shd w:val="clear" w:color="auto" w:fill="EEF3FF"/>
            <w:vAlign w:val="center"/>
          </w:tcPr>
          <w:p w14:paraId="10D33046" w14:textId="77777777" w:rsidR="00DF5605" w:rsidRDefault="00000000" w:rsidP="008264C1">
            <w:pPr>
              <w:bidi/>
            </w:pPr>
            <w:r>
              <w:rPr>
                <w:sz w:val="16"/>
              </w:rPr>
              <w:t>ADR-008</w:t>
            </w:r>
          </w:p>
        </w:tc>
        <w:tc>
          <w:tcPr>
            <w:tcW w:w="2551" w:type="dxa"/>
            <w:shd w:val="clear" w:color="auto" w:fill="FAFBFD"/>
            <w:vAlign w:val="center"/>
          </w:tcPr>
          <w:p w14:paraId="10EFBA29" w14:textId="77777777" w:rsidR="00DF5605" w:rsidRDefault="00000000" w:rsidP="008264C1">
            <w:pPr>
              <w:bidi/>
            </w:pPr>
            <w:r>
              <w:rPr>
                <w:sz w:val="16"/>
              </w:rPr>
              <w:t>Production-only with local gates</w:t>
            </w:r>
          </w:p>
        </w:tc>
        <w:tc>
          <w:tcPr>
            <w:tcW w:w="5499" w:type="dxa"/>
            <w:shd w:val="clear" w:color="auto" w:fill="FAFBFD"/>
            <w:vAlign w:val="center"/>
          </w:tcPr>
          <w:p w14:paraId="57C56A5F" w14:textId="77777777" w:rsidR="00DF5605" w:rsidRDefault="00000000" w:rsidP="008264C1">
            <w:pPr>
              <w:bidi/>
            </w:pPr>
            <w:r>
              <w:rPr>
                <w:sz w:val="16"/>
              </w:rPr>
              <w:t>אין Staging, ולכן Validation/Tests/Rollback הם חובה.</w:t>
            </w:r>
          </w:p>
        </w:tc>
      </w:tr>
    </w:tbl>
    <w:p w14:paraId="373E3477" w14:textId="77777777" w:rsidR="00DF5605" w:rsidRDefault="00DF5605" w:rsidP="008264C1">
      <w:pPr>
        <w:bidi/>
      </w:pPr>
    </w:p>
    <w:p w14:paraId="686F8774" w14:textId="77777777" w:rsidR="00DF5605" w:rsidRDefault="00000000" w:rsidP="008264C1">
      <w:pPr>
        <w:pStyle w:val="Heading1"/>
        <w:bidi/>
        <w:spacing w:before="180" w:after="80"/>
      </w:pPr>
      <w:r>
        <w:t>נספח ב — פקודות עבודה מוצעות</w:t>
      </w:r>
    </w:p>
    <w:p w14:paraId="19AC5F42" w14:textId="77777777" w:rsidR="00DF5605" w:rsidRDefault="00000000" w:rsidP="008264C1">
      <w:pPr>
        <w:pStyle w:val="CodeBlock"/>
        <w:shd w:val="clear" w:color="auto" w:fill="F4F6F8"/>
        <w:bidi/>
        <w:spacing w:after="120"/>
        <w:ind w:left="227" w:right="227"/>
      </w:pPr>
      <w:r>
        <w:rPr>
          <w:sz w:val="16"/>
        </w:rPr>
        <w:t># Install</w:t>
      </w:r>
      <w:r>
        <w:rPr>
          <w:sz w:val="16"/>
        </w:rPr>
        <w:br/>
        <w:t>npm ci</w:t>
      </w:r>
      <w:r>
        <w:rPr>
          <w:sz w:val="16"/>
        </w:rPr>
        <w:br/>
      </w:r>
      <w:r>
        <w:rPr>
          <w:sz w:val="16"/>
        </w:rPr>
        <w:br/>
        <w:t># Import current DOCX into draft JSON</w:t>
      </w:r>
      <w:r>
        <w:rPr>
          <w:sz w:val="16"/>
        </w:rPr>
        <w:br/>
        <w:t>npm run content:import -- content-source/courses-tashpaz.docx</w:t>
      </w:r>
      <w:r>
        <w:rPr>
          <w:sz w:val="16"/>
        </w:rPr>
        <w:br/>
      </w:r>
      <w:r>
        <w:rPr>
          <w:sz w:val="16"/>
        </w:rPr>
        <w:br/>
        <w:t># Start local content editor (localhost only)</w:t>
      </w:r>
      <w:r>
        <w:rPr>
          <w:sz w:val="16"/>
        </w:rPr>
        <w:br/>
        <w:t>npm run editor</w:t>
      </w:r>
      <w:r>
        <w:rPr>
          <w:sz w:val="16"/>
        </w:rPr>
        <w:br/>
      </w:r>
      <w:r>
        <w:rPr>
          <w:sz w:val="16"/>
        </w:rPr>
        <w:br/>
        <w:t># Validate approved JSON</w:t>
      </w:r>
      <w:r>
        <w:rPr>
          <w:sz w:val="16"/>
        </w:rPr>
        <w:br/>
        <w:t>npm run content:validate</w:t>
      </w:r>
      <w:r>
        <w:rPr>
          <w:sz w:val="16"/>
        </w:rPr>
        <w:br/>
      </w:r>
      <w:r>
        <w:rPr>
          <w:sz w:val="16"/>
        </w:rPr>
        <w:br/>
        <w:t># Local catalog development</w:t>
      </w:r>
      <w:r>
        <w:rPr>
          <w:sz w:val="16"/>
        </w:rPr>
        <w:br/>
        <w:t>npm run dev</w:t>
      </w:r>
      <w:r>
        <w:rPr>
          <w:sz w:val="16"/>
        </w:rPr>
        <w:br/>
      </w:r>
      <w:r>
        <w:rPr>
          <w:sz w:val="16"/>
        </w:rPr>
        <w:br/>
        <w:t># Full production gate</w:t>
      </w:r>
      <w:r>
        <w:rPr>
          <w:sz w:val="16"/>
        </w:rPr>
        <w:br/>
        <w:t>npm run check</w:t>
      </w:r>
      <w:r>
        <w:rPr>
          <w:sz w:val="16"/>
        </w:rPr>
        <w:br/>
        <w:t>npm run test</w:t>
      </w:r>
      <w:r>
        <w:rPr>
          <w:sz w:val="16"/>
        </w:rPr>
        <w:br/>
        <w:t>npm run build</w:t>
      </w:r>
      <w:r>
        <w:rPr>
          <w:sz w:val="16"/>
        </w:rPr>
        <w:br/>
      </w:r>
      <w:r>
        <w:rPr>
          <w:sz w:val="16"/>
        </w:rPr>
        <w:br/>
        <w:t># Optional external link check</w:t>
      </w:r>
      <w:r>
        <w:rPr>
          <w:sz w:val="16"/>
        </w:rPr>
        <w:br/>
        <w:t>npm run links:check</w:t>
      </w:r>
      <w:r>
        <w:rPr>
          <w:sz w:val="16"/>
        </w:rPr>
        <w:br/>
      </w:r>
    </w:p>
    <w:sectPr w:rsidR="00DF5605" w:rsidSect="00034616">
      <w:footerReference w:type="default" r:id="rId10"/>
      <w:pgSz w:w="12240" w:h="15840"/>
      <w:pgMar w:top="964"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BFB41" w14:textId="77777777" w:rsidR="00FE140D" w:rsidRDefault="00FE140D">
      <w:pPr>
        <w:spacing w:after="0" w:line="240" w:lineRule="auto"/>
      </w:pPr>
      <w:r>
        <w:separator/>
      </w:r>
    </w:p>
  </w:endnote>
  <w:endnote w:type="continuationSeparator" w:id="0">
    <w:p w14:paraId="4E13A56F" w14:textId="77777777" w:rsidR="00FE140D" w:rsidRDefault="00FE1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F90C" w14:textId="77777777" w:rsidR="00DF5605" w:rsidRDefault="00000000">
    <w:pPr>
      <w:pStyle w:val="Footer"/>
      <w:jc w:val="center"/>
    </w:pPr>
    <w:r>
      <w:rPr>
        <w:color w:val="7A879A"/>
        <w:sz w:val="16"/>
      </w:rPr>
      <w:t>Sderot Courses Catalog — SDD v1.0 | Internal Engineering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A7993" w14:textId="77777777" w:rsidR="00FE140D" w:rsidRDefault="00FE140D">
      <w:pPr>
        <w:spacing w:after="0" w:line="240" w:lineRule="auto"/>
      </w:pPr>
      <w:r>
        <w:separator/>
      </w:r>
    </w:p>
  </w:footnote>
  <w:footnote w:type="continuationSeparator" w:id="0">
    <w:p w14:paraId="1C21C581" w14:textId="77777777" w:rsidR="00FE140D" w:rsidRDefault="00FE1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014438">
    <w:abstractNumId w:val="8"/>
  </w:num>
  <w:num w:numId="2" w16cid:durableId="946234442">
    <w:abstractNumId w:val="6"/>
  </w:num>
  <w:num w:numId="3" w16cid:durableId="415787722">
    <w:abstractNumId w:val="5"/>
  </w:num>
  <w:num w:numId="4" w16cid:durableId="1628900263">
    <w:abstractNumId w:val="4"/>
  </w:num>
  <w:num w:numId="5" w16cid:durableId="1570769587">
    <w:abstractNumId w:val="7"/>
  </w:num>
  <w:num w:numId="6" w16cid:durableId="1651710815">
    <w:abstractNumId w:val="3"/>
  </w:num>
  <w:num w:numId="7" w16cid:durableId="602612153">
    <w:abstractNumId w:val="2"/>
  </w:num>
  <w:num w:numId="8" w16cid:durableId="1440444706">
    <w:abstractNumId w:val="1"/>
  </w:num>
  <w:num w:numId="9" w16cid:durableId="17003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715"/>
    <w:rsid w:val="008264C1"/>
    <w:rsid w:val="00AA1D8D"/>
    <w:rsid w:val="00B47730"/>
    <w:rsid w:val="00CB0664"/>
    <w:rsid w:val="00DF5605"/>
    <w:rsid w:val="00FC693F"/>
    <w:rsid w:val="00FE140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93657"/>
  <w14:defaultImageDpi w14:val="300"/>
  <w15:docId w15:val="{94AEBCA1-2591-4AC3-9106-0A8E30EF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A8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5D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A8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4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DejaVu Sans Mono" w:eastAsia="DejaVu Sans Mono" w:hAnsi="DejaVu Sans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3278</Words>
  <Characters>18688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ido bistry</cp:lastModifiedBy>
  <cp:revision>2</cp:revision>
  <dcterms:created xsi:type="dcterms:W3CDTF">2026-07-19T15:46:00Z</dcterms:created>
  <dcterms:modified xsi:type="dcterms:W3CDTF">2026-07-19T15:46:00Z</dcterms:modified>
  <cp:category/>
</cp:coreProperties>
</file>