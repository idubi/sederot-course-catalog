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2E8D5" w14:textId="77777777" w:rsidR="00C93EF4" w:rsidRDefault="00000000" w:rsidP="00B92B4C">
      <w:pPr>
        <w:bidi/>
        <w:spacing w:before="1440"/>
      </w:pPr>
      <w:r>
        <w:rPr>
          <w:b/>
          <w:color w:val="173A8C"/>
          <w:sz w:val="50"/>
        </w:rPr>
        <w:t>מפרט מקרי שימוש</w:t>
      </w:r>
    </w:p>
    <w:p w14:paraId="1F5AF95D" w14:textId="77777777" w:rsidR="00C93EF4" w:rsidRDefault="00000000" w:rsidP="00B92B4C">
      <w:pPr>
        <w:bidi/>
      </w:pPr>
      <w:r>
        <w:rPr>
          <w:b/>
          <w:color w:val="2459D8"/>
          <w:sz w:val="34"/>
        </w:rPr>
        <w:t>אתר קטלוג חוגים — מרכז המצוינות שדרות</w:t>
      </w:r>
    </w:p>
    <w:p w14:paraId="001D314B" w14:textId="77777777" w:rsidR="00C93EF4" w:rsidRDefault="00000000" w:rsidP="00B92B4C">
      <w:pPr>
        <w:bidi/>
      </w:pPr>
      <w:r>
        <w:rPr>
          <w:color w:val="52647A"/>
          <w:sz w:val="23"/>
        </w:rPr>
        <w:t>Use Case Specification | גרסה 1.0 | תשפ״ז</w:t>
      </w:r>
    </w:p>
    <w:p w14:paraId="7AF8A8D0" w14:textId="77777777" w:rsidR="00C93EF4" w:rsidRDefault="00000000" w:rsidP="00B92B4C">
      <w:pPr>
        <w:bidi/>
      </w:pPr>
      <w:r>
        <w:rPr>
          <w:color w:val="52647A"/>
        </w:rPr>
        <w:t>תאריך: 19.07.2026</w:t>
      </w:r>
    </w:p>
    <w:p w14:paraId="307137F7" w14:textId="77777777" w:rsidR="00C93EF4" w:rsidRDefault="00000000" w:rsidP="00B92B4C">
      <w:pPr>
        <w:bidi/>
      </w:pPr>
      <w:r>
        <w:br w:type="page"/>
      </w:r>
    </w:p>
    <w:p w14:paraId="027CBF19" w14:textId="77777777" w:rsidR="00C93EF4" w:rsidRDefault="00000000" w:rsidP="00B92B4C">
      <w:pPr>
        <w:pStyle w:val="Heading1"/>
        <w:bidi/>
        <w:spacing w:before="160" w:after="80"/>
      </w:pPr>
      <w:r>
        <w:lastRenderedPageBreak/>
        <w:t>בקרת מסמך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3EF4" w14:paraId="62CB1881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06BBD6AF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6F27BEAE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C93EF4" w14:paraId="274C4065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2477EECC" w14:textId="77777777" w:rsidR="00C93EF4" w:rsidRDefault="00000000" w:rsidP="00B92B4C">
            <w:pPr>
              <w:bidi/>
            </w:pPr>
            <w:r>
              <w:rPr>
                <w:sz w:val="16"/>
              </w:rPr>
              <w:t>מערכת</w:t>
            </w:r>
          </w:p>
        </w:tc>
        <w:tc>
          <w:tcPr>
            <w:tcW w:w="6803" w:type="dxa"/>
            <w:vAlign w:val="center"/>
          </w:tcPr>
          <w:p w14:paraId="2810CB19" w14:textId="77777777" w:rsidR="00C93EF4" w:rsidRDefault="00000000" w:rsidP="00B92B4C">
            <w:pPr>
              <w:bidi/>
            </w:pPr>
            <w:r>
              <w:rPr>
                <w:sz w:val="16"/>
              </w:rPr>
              <w:t>קטלוג חוגים — מרכז המצוינות שדרות</w:t>
            </w:r>
          </w:p>
        </w:tc>
      </w:tr>
      <w:tr w:rsidR="00C93EF4" w14:paraId="3B44F38B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334F3304" w14:textId="77777777" w:rsidR="00C93EF4" w:rsidRDefault="00000000" w:rsidP="00B92B4C">
            <w:pPr>
              <w:bidi/>
            </w:pPr>
            <w:r>
              <w:rPr>
                <w:sz w:val="16"/>
              </w:rPr>
              <w:t>גרסה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0064EF82" w14:textId="77777777" w:rsidR="00C93EF4" w:rsidRDefault="00000000" w:rsidP="00B92B4C">
            <w:pPr>
              <w:bidi/>
            </w:pPr>
            <w:r>
              <w:rPr>
                <w:sz w:val="16"/>
              </w:rPr>
              <w:t>1.0</w:t>
            </w:r>
          </w:p>
        </w:tc>
      </w:tr>
      <w:tr w:rsidR="00C93EF4" w14:paraId="520794F6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5F3FE081" w14:textId="77777777" w:rsidR="00C93EF4" w:rsidRDefault="00000000" w:rsidP="00B92B4C">
            <w:pPr>
              <w:bidi/>
            </w:pPr>
            <w:r>
              <w:rPr>
                <w:sz w:val="16"/>
              </w:rPr>
              <w:t>מקורות</w:t>
            </w:r>
          </w:p>
        </w:tc>
        <w:tc>
          <w:tcPr>
            <w:tcW w:w="6803" w:type="dxa"/>
            <w:vAlign w:val="center"/>
          </w:tcPr>
          <w:p w14:paraId="3094A841" w14:textId="77777777" w:rsidR="00C93EF4" w:rsidRDefault="00000000" w:rsidP="00B92B4C">
            <w:pPr>
              <w:bidi/>
            </w:pPr>
            <w:r>
              <w:rPr>
                <w:sz w:val="16"/>
              </w:rPr>
              <w:t>שאלון אפיון, מפרט דרישות, SDD גרסה 1.0</w:t>
            </w:r>
          </w:p>
        </w:tc>
      </w:tr>
      <w:tr w:rsidR="00C93EF4" w14:paraId="73C61C7A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07EA88EC" w14:textId="77777777" w:rsidR="00C93EF4" w:rsidRDefault="00000000" w:rsidP="00B92B4C">
            <w:pPr>
              <w:bidi/>
            </w:pPr>
            <w:r>
              <w:rPr>
                <w:sz w:val="16"/>
              </w:rPr>
              <w:t>תחום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4B937A42" w14:textId="77777777" w:rsidR="00C93EF4" w:rsidRDefault="00000000" w:rsidP="00B92B4C">
            <w:pPr>
              <w:bidi/>
            </w:pPr>
            <w:r>
              <w:rPr>
                <w:sz w:val="16"/>
              </w:rPr>
              <w:t>אתר ציבורי סטטי + כלי תוכן מקומי</w:t>
            </w:r>
          </w:p>
        </w:tc>
      </w:tr>
      <w:tr w:rsidR="00C93EF4" w14:paraId="580DA4D2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123F60BF" w14:textId="77777777" w:rsidR="00C93EF4" w:rsidRDefault="00000000" w:rsidP="00B92B4C">
            <w:pPr>
              <w:bidi/>
            </w:pPr>
            <w:r>
              <w:rPr>
                <w:sz w:val="16"/>
              </w:rPr>
              <w:t>בעלים עסקי</w:t>
            </w:r>
          </w:p>
        </w:tc>
        <w:tc>
          <w:tcPr>
            <w:tcW w:w="6803" w:type="dxa"/>
            <w:vAlign w:val="center"/>
          </w:tcPr>
          <w:p w14:paraId="246F2C92" w14:textId="77777777" w:rsidR="00C93EF4" w:rsidRDefault="00000000" w:rsidP="00B92B4C">
            <w:pPr>
              <w:bidi/>
            </w:pPr>
            <w:r>
              <w:rPr>
                <w:sz w:val="16"/>
              </w:rPr>
              <w:t>מרכז המצוינות</w:t>
            </w:r>
          </w:p>
        </w:tc>
      </w:tr>
      <w:tr w:rsidR="00C93EF4" w14:paraId="71ED1520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1E78E694" w14:textId="77777777" w:rsidR="00C93EF4" w:rsidRDefault="00000000" w:rsidP="00B92B4C">
            <w:pPr>
              <w:bidi/>
            </w:pPr>
            <w:r>
              <w:rPr>
                <w:sz w:val="16"/>
              </w:rPr>
              <w:t>אחראי טכני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1F3290E3" w14:textId="77777777" w:rsidR="00C93EF4" w:rsidRDefault="00000000" w:rsidP="00B92B4C">
            <w:pPr>
              <w:bidi/>
            </w:pPr>
            <w:r>
              <w:rPr>
                <w:sz w:val="16"/>
              </w:rPr>
              <w:t>עידו</w:t>
            </w:r>
          </w:p>
        </w:tc>
      </w:tr>
    </w:tbl>
    <w:p w14:paraId="2F506376" w14:textId="77777777" w:rsidR="00C93EF4" w:rsidRDefault="00C93EF4" w:rsidP="00B92B4C">
      <w:pPr>
        <w:bidi/>
      </w:pPr>
    </w:p>
    <w:p w14:paraId="3A048301" w14:textId="77777777" w:rsidR="00C93EF4" w:rsidRDefault="00000000" w:rsidP="00B92B4C">
      <w:pPr>
        <w:pStyle w:val="Heading1"/>
        <w:bidi/>
        <w:spacing w:before="160" w:after="80"/>
      </w:pPr>
      <w:r>
        <w:t>1. מטרת המסמך</w:t>
      </w:r>
    </w:p>
    <w:p w14:paraId="5A228EBC" w14:textId="77777777" w:rsidR="00C93EF4" w:rsidRDefault="00000000" w:rsidP="00B92B4C">
      <w:pPr>
        <w:bidi/>
        <w:spacing w:after="80"/>
      </w:pPr>
      <w:r>
        <w:t>מסמך זה מפרט את מקרי השימוש של המערכת ברמת תרחישים, תנאים מקדימים, זרימות הצלחה, חריגים, כללים עסקיים וקריטריוני קבלה. הוא משלים את מפרט הדרישות ואת ה-SDD ומשמש בסיס לפיתוח ולבדיקות.</w:t>
      </w:r>
    </w:p>
    <w:p w14:paraId="7ACAA62C" w14:textId="77777777" w:rsidR="00C93EF4" w:rsidRDefault="00000000" w:rsidP="00B92B4C">
      <w:pPr>
        <w:pStyle w:val="Heading1"/>
        <w:bidi/>
        <w:spacing w:before="160" w:after="80"/>
      </w:pPr>
      <w:r>
        <w:t>2. תחום והנחות</w:t>
      </w:r>
    </w:p>
    <w:p w14:paraId="4B55EB0F" w14:textId="77777777" w:rsidR="00C93EF4" w:rsidRDefault="00000000" w:rsidP="00B92B4C">
      <w:pPr>
        <w:pStyle w:val="ListBullet"/>
        <w:bidi/>
        <w:spacing w:after="40"/>
      </w:pPr>
      <w:r>
        <w:t>האתר מציג מידע ומפנה לרישום חיצוני בלבד.</w:t>
      </w:r>
    </w:p>
    <w:p w14:paraId="3A2768B4" w14:textId="77777777" w:rsidR="00C93EF4" w:rsidRDefault="00000000" w:rsidP="00B92B4C">
      <w:pPr>
        <w:pStyle w:val="ListBullet"/>
        <w:bidi/>
        <w:spacing w:after="40"/>
      </w:pPr>
      <w:r>
        <w:t>האתר ציבורי ואינו דורש התחברות או בדיקת זכאות.</w:t>
      </w:r>
    </w:p>
    <w:p w14:paraId="14E89B75" w14:textId="77777777" w:rsidR="00C93EF4" w:rsidRDefault="00000000" w:rsidP="00B92B4C">
      <w:pPr>
        <w:pStyle w:val="ListBullet"/>
        <w:bidi/>
        <w:spacing w:after="40"/>
      </w:pPr>
      <w:r>
        <w:t>אין שמירת מידע אישי, תשלומים, קיבולת או סטטוס רישום.</w:t>
      </w:r>
    </w:p>
    <w:p w14:paraId="3AA097B8" w14:textId="77777777" w:rsidR="00C93EF4" w:rsidRDefault="00000000" w:rsidP="00B92B4C">
      <w:pPr>
        <w:pStyle w:val="ListBullet"/>
        <w:bidi/>
        <w:spacing w:after="40"/>
      </w:pPr>
      <w:r>
        <w:t>התוכן הציבורי נבנה מ-JSON מאושר שנוצר בתהליך מקומי.</w:t>
      </w:r>
    </w:p>
    <w:p w14:paraId="3DE93ADF" w14:textId="77777777" w:rsidR="00C93EF4" w:rsidRDefault="00000000" w:rsidP="00B92B4C">
      <w:pPr>
        <w:pStyle w:val="ListBullet"/>
        <w:bidi/>
        <w:spacing w:after="40"/>
      </w:pPr>
      <w:r>
        <w:t>המערכת בעברית בלבד ובכיוון RTL.</w:t>
      </w:r>
    </w:p>
    <w:p w14:paraId="37844C5D" w14:textId="77777777" w:rsidR="00C93EF4" w:rsidRDefault="00000000" w:rsidP="00B92B4C">
      <w:pPr>
        <w:pStyle w:val="ListBullet"/>
        <w:bidi/>
        <w:spacing w:after="40"/>
      </w:pPr>
      <w:r>
        <w:t>כל CourseOffering שמופיע ב-JSON מוצג באתר; אין שדה סטטוס.</w:t>
      </w:r>
    </w:p>
    <w:p w14:paraId="69724CF8" w14:textId="77777777" w:rsidR="00C93EF4" w:rsidRDefault="00000000" w:rsidP="00B92B4C">
      <w:pPr>
        <w:pStyle w:val="Heading1"/>
        <w:bidi/>
        <w:spacing w:before="160" w:after="80"/>
      </w:pPr>
      <w:r>
        <w:t>3. Actors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969"/>
      </w:tblGrid>
      <w:tr w:rsidR="00C93EF4" w14:paraId="3CE7DDEC" w14:textId="77777777">
        <w:trPr>
          <w:jc w:val="center"/>
        </w:trPr>
        <w:tc>
          <w:tcPr>
            <w:tcW w:w="1984" w:type="dxa"/>
            <w:shd w:val="clear" w:color="auto" w:fill="173A8C"/>
            <w:vAlign w:val="center"/>
          </w:tcPr>
          <w:p w14:paraId="60FFC758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3402" w:type="dxa"/>
            <w:shd w:val="clear" w:color="auto" w:fill="173A8C"/>
            <w:vAlign w:val="center"/>
          </w:tcPr>
          <w:p w14:paraId="4F8F6178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תיאור</w:t>
            </w:r>
          </w:p>
        </w:tc>
        <w:tc>
          <w:tcPr>
            <w:tcW w:w="3969" w:type="dxa"/>
            <w:shd w:val="clear" w:color="auto" w:fill="173A8C"/>
            <w:vAlign w:val="center"/>
          </w:tcPr>
          <w:p w14:paraId="4A9B2504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מטרות</w:t>
            </w:r>
          </w:p>
        </w:tc>
      </w:tr>
      <w:tr w:rsidR="00C93EF4" w14:paraId="29F85A91" w14:textId="77777777">
        <w:trPr>
          <w:jc w:val="center"/>
        </w:trPr>
        <w:tc>
          <w:tcPr>
            <w:tcW w:w="1984" w:type="dxa"/>
            <w:shd w:val="clear" w:color="auto" w:fill="EEF3FF"/>
            <w:vAlign w:val="center"/>
          </w:tcPr>
          <w:p w14:paraId="26398DEA" w14:textId="77777777" w:rsidR="00C93EF4" w:rsidRDefault="00000000" w:rsidP="00B92B4C">
            <w:pPr>
              <w:bidi/>
            </w:pPr>
            <w:r>
              <w:rPr>
                <w:sz w:val="16"/>
              </w:rPr>
              <w:t>הורה / משתמש ציבורי</w:t>
            </w:r>
          </w:p>
        </w:tc>
        <w:tc>
          <w:tcPr>
            <w:tcW w:w="3402" w:type="dxa"/>
            <w:vAlign w:val="center"/>
          </w:tcPr>
          <w:p w14:paraId="0906020F" w14:textId="77777777" w:rsidR="00C93EF4" w:rsidRDefault="00000000" w:rsidP="00B92B4C">
            <w:pPr>
              <w:bidi/>
            </w:pPr>
            <w:r>
              <w:rPr>
                <w:sz w:val="16"/>
              </w:rPr>
              <w:t>מבקר באתר ללא הזדהות</w:t>
            </w:r>
          </w:p>
        </w:tc>
        <w:tc>
          <w:tcPr>
            <w:tcW w:w="3969" w:type="dxa"/>
            <w:vAlign w:val="center"/>
          </w:tcPr>
          <w:p w14:paraId="4689A7D4" w14:textId="77777777" w:rsidR="00C93EF4" w:rsidRDefault="00000000" w:rsidP="00B92B4C">
            <w:pPr>
              <w:bidi/>
            </w:pPr>
            <w:r>
              <w:rPr>
                <w:sz w:val="16"/>
              </w:rPr>
              <w:t>לאתר קורסים מתאימים, לקרוא פרטים, לעבור לרישום, ליצור קשר ולהדפיס.</w:t>
            </w:r>
          </w:p>
        </w:tc>
      </w:tr>
      <w:tr w:rsidR="00C93EF4" w14:paraId="40BB52C7" w14:textId="77777777">
        <w:trPr>
          <w:jc w:val="center"/>
        </w:trPr>
        <w:tc>
          <w:tcPr>
            <w:tcW w:w="1984" w:type="dxa"/>
            <w:shd w:val="clear" w:color="auto" w:fill="EEF3FF"/>
            <w:vAlign w:val="center"/>
          </w:tcPr>
          <w:p w14:paraId="37B72B64" w14:textId="77777777" w:rsidR="00C93EF4" w:rsidRDefault="00000000" w:rsidP="00B92B4C">
            <w:pPr>
              <w:bidi/>
            </w:pPr>
            <w:r>
              <w:rPr>
                <w:sz w:val="16"/>
              </w:rPr>
              <w:t>מנהל תוכן / מפתח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09087672" w14:textId="77777777" w:rsidR="00C93EF4" w:rsidRDefault="00000000" w:rsidP="00B92B4C">
            <w:pPr>
              <w:bidi/>
            </w:pPr>
            <w:r>
              <w:rPr>
                <w:sz w:val="16"/>
              </w:rPr>
              <w:t>משתמש בכלים המקומיים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24B4A219" w14:textId="77777777" w:rsidR="00C93EF4" w:rsidRDefault="00000000" w:rsidP="00B92B4C">
            <w:pPr>
              <w:bidi/>
            </w:pPr>
            <w:r>
              <w:rPr>
                <w:sz w:val="16"/>
              </w:rPr>
              <w:t>לייבא DOCX, לתקן נתונים, להגדיר תמונות וקישורים ולייצא JSON.</w:t>
            </w:r>
          </w:p>
        </w:tc>
      </w:tr>
      <w:tr w:rsidR="00C93EF4" w14:paraId="3C912C12" w14:textId="77777777">
        <w:trPr>
          <w:jc w:val="center"/>
        </w:trPr>
        <w:tc>
          <w:tcPr>
            <w:tcW w:w="1984" w:type="dxa"/>
            <w:shd w:val="clear" w:color="auto" w:fill="EEF3FF"/>
            <w:vAlign w:val="center"/>
          </w:tcPr>
          <w:p w14:paraId="6D6370E2" w14:textId="77777777" w:rsidR="00C93EF4" w:rsidRDefault="00000000" w:rsidP="00B92B4C">
            <w:pPr>
              <w:bidi/>
            </w:pPr>
            <w:r>
              <w:rPr>
                <w:sz w:val="16"/>
              </w:rPr>
              <w:t>מנהל המרכז</w:t>
            </w:r>
          </w:p>
        </w:tc>
        <w:tc>
          <w:tcPr>
            <w:tcW w:w="3402" w:type="dxa"/>
            <w:vAlign w:val="center"/>
          </w:tcPr>
          <w:p w14:paraId="1AEE9114" w14:textId="77777777" w:rsidR="00C93EF4" w:rsidRDefault="00000000" w:rsidP="00B92B4C">
            <w:pPr>
              <w:bidi/>
            </w:pPr>
            <w:r>
              <w:rPr>
                <w:sz w:val="16"/>
              </w:rPr>
              <w:t>בעלים עסקי ומאשר תוכן</w:t>
            </w:r>
          </w:p>
        </w:tc>
        <w:tc>
          <w:tcPr>
            <w:tcW w:w="3969" w:type="dxa"/>
            <w:vAlign w:val="center"/>
          </w:tcPr>
          <w:p w14:paraId="4D407339" w14:textId="77777777" w:rsidR="00C93EF4" w:rsidRDefault="00000000" w:rsidP="00B92B4C">
            <w:pPr>
              <w:bidi/>
            </w:pPr>
            <w:r>
              <w:rPr>
                <w:sz w:val="16"/>
              </w:rPr>
              <w:t>לאשר שהתוכן, השיוכים והקישורים נכונים לפני פרסום.</w:t>
            </w:r>
          </w:p>
        </w:tc>
      </w:tr>
      <w:tr w:rsidR="00C93EF4" w14:paraId="01441395" w14:textId="77777777">
        <w:trPr>
          <w:jc w:val="center"/>
        </w:trPr>
        <w:tc>
          <w:tcPr>
            <w:tcW w:w="1984" w:type="dxa"/>
            <w:shd w:val="clear" w:color="auto" w:fill="EEF3FF"/>
            <w:vAlign w:val="center"/>
          </w:tcPr>
          <w:p w14:paraId="28548AA1" w14:textId="77777777" w:rsidR="00C93EF4" w:rsidRDefault="00000000" w:rsidP="00B92B4C">
            <w:pPr>
              <w:bidi/>
            </w:pPr>
            <w:r>
              <w:rPr>
                <w:sz w:val="16"/>
              </w:rPr>
              <w:t>מערכת רישום חיצונית</w:t>
            </w:r>
          </w:p>
        </w:tc>
        <w:tc>
          <w:tcPr>
            <w:tcW w:w="3402" w:type="dxa"/>
            <w:shd w:val="clear" w:color="auto" w:fill="FAFBFD"/>
            <w:vAlign w:val="center"/>
          </w:tcPr>
          <w:p w14:paraId="4E56FF08" w14:textId="77777777" w:rsidR="00C93EF4" w:rsidRDefault="00000000" w:rsidP="00B92B4C">
            <w:pPr>
              <w:bidi/>
            </w:pPr>
            <w:r>
              <w:rPr>
                <w:sz w:val="16"/>
              </w:rPr>
              <w:t>אתר סליקה/רישום או טופס ביניים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7A82A6C0" w14:textId="77777777" w:rsidR="00C93EF4" w:rsidRDefault="00000000" w:rsidP="00B92B4C">
            <w:pPr>
              <w:bidi/>
            </w:pPr>
            <w:r>
              <w:rPr>
                <w:sz w:val="16"/>
              </w:rPr>
              <w:t>לקבל את המשתמש ולהמשיך את הרישום מחוץ למערכת.</w:t>
            </w:r>
          </w:p>
        </w:tc>
      </w:tr>
      <w:tr w:rsidR="00C93EF4" w14:paraId="4C9D6C9C" w14:textId="77777777">
        <w:trPr>
          <w:jc w:val="center"/>
        </w:trPr>
        <w:tc>
          <w:tcPr>
            <w:tcW w:w="1984" w:type="dxa"/>
            <w:shd w:val="clear" w:color="auto" w:fill="EEF3FF"/>
            <w:vAlign w:val="center"/>
          </w:tcPr>
          <w:p w14:paraId="2BAFEA1C" w14:textId="77777777" w:rsidR="00C93EF4" w:rsidRDefault="00000000" w:rsidP="00B92B4C">
            <w:pPr>
              <w:bidi/>
            </w:pPr>
            <w:r>
              <w:rPr>
                <w:sz w:val="16"/>
              </w:rPr>
              <w:t>ספק אירוח סטטי</w:t>
            </w:r>
          </w:p>
        </w:tc>
        <w:tc>
          <w:tcPr>
            <w:tcW w:w="3402" w:type="dxa"/>
            <w:vAlign w:val="center"/>
          </w:tcPr>
          <w:p w14:paraId="16B509BE" w14:textId="77777777" w:rsidR="00C93EF4" w:rsidRDefault="00000000" w:rsidP="00B92B4C">
            <w:pPr>
              <w:bidi/>
            </w:pPr>
            <w:r>
              <w:rPr>
                <w:sz w:val="16"/>
              </w:rPr>
              <w:t>מערכת חיצונית</w:t>
            </w:r>
          </w:p>
        </w:tc>
        <w:tc>
          <w:tcPr>
            <w:tcW w:w="3969" w:type="dxa"/>
            <w:vAlign w:val="center"/>
          </w:tcPr>
          <w:p w14:paraId="3A438DA3" w14:textId="77777777" w:rsidR="00C93EF4" w:rsidRDefault="00000000" w:rsidP="00B92B4C">
            <w:pPr>
              <w:bidi/>
            </w:pPr>
            <w:r>
              <w:rPr>
                <w:sz w:val="16"/>
              </w:rPr>
              <w:t>להגיש את תוצר ה-Build ב-HTTPS וב-CDN.</w:t>
            </w:r>
          </w:p>
        </w:tc>
      </w:tr>
    </w:tbl>
    <w:p w14:paraId="4E5C7C48" w14:textId="77777777" w:rsidR="00C93EF4" w:rsidRDefault="00C93EF4" w:rsidP="00B92B4C">
      <w:pPr>
        <w:bidi/>
      </w:pPr>
    </w:p>
    <w:p w14:paraId="4D18A74E" w14:textId="77777777" w:rsidR="00C93EF4" w:rsidRDefault="00000000" w:rsidP="00B92B4C">
      <w:pPr>
        <w:bidi/>
      </w:pPr>
      <w:r>
        <w:rPr>
          <w:noProof/>
        </w:rPr>
        <w:lastRenderedPageBreak/>
        <w:drawing>
          <wp:inline distT="0" distB="0" distL="0" distR="0" wp14:anchorId="56F0A661" wp14:editId="692BBF9C">
            <wp:extent cx="5760720" cy="588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2A4F" w14:textId="77777777" w:rsidR="00C93EF4" w:rsidRDefault="00000000" w:rsidP="00B92B4C">
      <w:pPr>
        <w:bidi/>
      </w:pPr>
      <w:r>
        <w:rPr>
          <w:i/>
          <w:color w:val="52647A"/>
          <w:sz w:val="18"/>
        </w:rPr>
        <w:t>איור 1 — סקירת Actors ומקרי שימוש</w:t>
      </w:r>
    </w:p>
    <w:p w14:paraId="6A7F03C5" w14:textId="77777777" w:rsidR="00C93EF4" w:rsidRDefault="00000000" w:rsidP="00B92B4C">
      <w:pPr>
        <w:pStyle w:val="Heading1"/>
        <w:bidi/>
        <w:spacing w:before="160" w:after="80"/>
      </w:pPr>
      <w:r>
        <w:t>4. קטלוג מקרי שימוש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969"/>
        <w:gridCol w:w="2268"/>
        <w:gridCol w:w="1417"/>
      </w:tblGrid>
      <w:tr w:rsidR="00C93EF4" w14:paraId="1EABF352" w14:textId="77777777">
        <w:trPr>
          <w:jc w:val="center"/>
        </w:trPr>
        <w:tc>
          <w:tcPr>
            <w:tcW w:w="1247" w:type="dxa"/>
            <w:shd w:val="clear" w:color="auto" w:fill="173A8C"/>
            <w:vAlign w:val="center"/>
          </w:tcPr>
          <w:p w14:paraId="25C08C10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מזהה</w:t>
            </w:r>
          </w:p>
        </w:tc>
        <w:tc>
          <w:tcPr>
            <w:tcW w:w="3969" w:type="dxa"/>
            <w:shd w:val="clear" w:color="auto" w:fill="173A8C"/>
            <w:vAlign w:val="center"/>
          </w:tcPr>
          <w:p w14:paraId="66CA0013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שם</w:t>
            </w:r>
          </w:p>
        </w:tc>
        <w:tc>
          <w:tcPr>
            <w:tcW w:w="2268" w:type="dxa"/>
            <w:shd w:val="clear" w:color="auto" w:fill="173A8C"/>
            <w:vAlign w:val="center"/>
          </w:tcPr>
          <w:p w14:paraId="6E71D6EE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Actor ראשי</w:t>
            </w:r>
          </w:p>
        </w:tc>
        <w:tc>
          <w:tcPr>
            <w:tcW w:w="1417" w:type="dxa"/>
            <w:shd w:val="clear" w:color="auto" w:fill="173A8C"/>
            <w:vAlign w:val="center"/>
          </w:tcPr>
          <w:p w14:paraId="204F563C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עדיפות</w:t>
            </w:r>
          </w:p>
        </w:tc>
      </w:tr>
      <w:tr w:rsidR="00C93EF4" w14:paraId="3366095F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45A25B1E" w14:textId="77777777" w:rsidR="00C93EF4" w:rsidRDefault="00000000" w:rsidP="00B92B4C">
            <w:pPr>
              <w:bidi/>
            </w:pPr>
            <w:r>
              <w:rPr>
                <w:sz w:val="16"/>
              </w:rPr>
              <w:t>UC-001</w:t>
            </w:r>
          </w:p>
        </w:tc>
        <w:tc>
          <w:tcPr>
            <w:tcW w:w="3969" w:type="dxa"/>
            <w:vAlign w:val="center"/>
          </w:tcPr>
          <w:p w14:paraId="008E6EEF" w14:textId="77777777" w:rsidR="00C93EF4" w:rsidRDefault="00000000" w:rsidP="00B92B4C">
            <w:pPr>
              <w:bidi/>
            </w:pPr>
            <w:r>
              <w:rPr>
                <w:sz w:val="16"/>
              </w:rPr>
              <w:t>סינון והצגת קורסים</w:t>
            </w:r>
          </w:p>
        </w:tc>
        <w:tc>
          <w:tcPr>
            <w:tcW w:w="2268" w:type="dxa"/>
            <w:vAlign w:val="center"/>
          </w:tcPr>
          <w:p w14:paraId="734282EA" w14:textId="77777777" w:rsidR="00C93EF4" w:rsidRDefault="00000000" w:rsidP="00B92B4C">
            <w:pPr>
              <w:bidi/>
            </w:pPr>
            <w:r>
              <w:rPr>
                <w:sz w:val="16"/>
              </w:rPr>
              <w:t>הורה</w:t>
            </w:r>
          </w:p>
        </w:tc>
        <w:tc>
          <w:tcPr>
            <w:tcW w:w="1417" w:type="dxa"/>
            <w:vAlign w:val="center"/>
          </w:tcPr>
          <w:p w14:paraId="59A53EC6" w14:textId="77777777" w:rsidR="00C93EF4" w:rsidRDefault="00000000" w:rsidP="00B92B4C">
            <w:pPr>
              <w:bidi/>
            </w:pPr>
            <w:r>
              <w:rPr>
                <w:sz w:val="16"/>
              </w:rPr>
              <w:t>Must</w:t>
            </w:r>
          </w:p>
        </w:tc>
      </w:tr>
      <w:tr w:rsidR="00C93EF4" w14:paraId="49DD9345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6C825A60" w14:textId="77777777" w:rsidR="00C93EF4" w:rsidRDefault="00000000" w:rsidP="00B92B4C">
            <w:pPr>
              <w:bidi/>
            </w:pPr>
            <w:r>
              <w:rPr>
                <w:sz w:val="16"/>
              </w:rPr>
              <w:t>UC-002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5FD1FF0C" w14:textId="77777777" w:rsidR="00C93EF4" w:rsidRDefault="00000000" w:rsidP="00B92B4C">
            <w:pPr>
              <w:bidi/>
            </w:pPr>
            <w:r>
              <w:rPr>
                <w:sz w:val="16"/>
              </w:rPr>
              <w:t>צפייה בפרטי מופע קורס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16325809" w14:textId="77777777" w:rsidR="00C93EF4" w:rsidRDefault="00000000" w:rsidP="00B92B4C">
            <w:pPr>
              <w:bidi/>
            </w:pPr>
            <w:r>
              <w:rPr>
                <w:sz w:val="16"/>
              </w:rPr>
              <w:t>הורה</w:t>
            </w:r>
          </w:p>
        </w:tc>
        <w:tc>
          <w:tcPr>
            <w:tcW w:w="1417" w:type="dxa"/>
            <w:shd w:val="clear" w:color="auto" w:fill="FAFBFD"/>
            <w:vAlign w:val="center"/>
          </w:tcPr>
          <w:p w14:paraId="24682198" w14:textId="77777777" w:rsidR="00C93EF4" w:rsidRDefault="00000000" w:rsidP="00B92B4C">
            <w:pPr>
              <w:bidi/>
            </w:pPr>
            <w:r>
              <w:rPr>
                <w:sz w:val="16"/>
              </w:rPr>
              <w:t>Must</w:t>
            </w:r>
          </w:p>
        </w:tc>
      </w:tr>
      <w:tr w:rsidR="00C93EF4" w14:paraId="0346AA5E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546789BE" w14:textId="77777777" w:rsidR="00C93EF4" w:rsidRDefault="00000000" w:rsidP="00B92B4C">
            <w:pPr>
              <w:bidi/>
            </w:pPr>
            <w:r>
              <w:rPr>
                <w:sz w:val="16"/>
              </w:rPr>
              <w:t>UC-003</w:t>
            </w:r>
          </w:p>
        </w:tc>
        <w:tc>
          <w:tcPr>
            <w:tcW w:w="3969" w:type="dxa"/>
            <w:vAlign w:val="center"/>
          </w:tcPr>
          <w:p w14:paraId="231C2966" w14:textId="77777777" w:rsidR="00C93EF4" w:rsidRDefault="00000000" w:rsidP="00B92B4C">
            <w:pPr>
              <w:bidi/>
            </w:pPr>
            <w:r>
              <w:rPr>
                <w:sz w:val="16"/>
              </w:rPr>
              <w:t>מעבר לרישום ישיר</w:t>
            </w:r>
          </w:p>
        </w:tc>
        <w:tc>
          <w:tcPr>
            <w:tcW w:w="2268" w:type="dxa"/>
            <w:vAlign w:val="center"/>
          </w:tcPr>
          <w:p w14:paraId="0A6CECB3" w14:textId="77777777" w:rsidR="00C93EF4" w:rsidRDefault="00000000" w:rsidP="00B92B4C">
            <w:pPr>
              <w:bidi/>
            </w:pPr>
            <w:r>
              <w:rPr>
                <w:sz w:val="16"/>
              </w:rPr>
              <w:t>הורה</w:t>
            </w:r>
          </w:p>
        </w:tc>
        <w:tc>
          <w:tcPr>
            <w:tcW w:w="1417" w:type="dxa"/>
            <w:vAlign w:val="center"/>
          </w:tcPr>
          <w:p w14:paraId="0FC13CD0" w14:textId="77777777" w:rsidR="00C93EF4" w:rsidRDefault="00000000" w:rsidP="00B92B4C">
            <w:pPr>
              <w:bidi/>
            </w:pPr>
            <w:r>
              <w:rPr>
                <w:sz w:val="16"/>
              </w:rPr>
              <w:t>Must</w:t>
            </w:r>
          </w:p>
        </w:tc>
      </w:tr>
      <w:tr w:rsidR="00C93EF4" w14:paraId="49085E8A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49029178" w14:textId="77777777" w:rsidR="00C93EF4" w:rsidRDefault="00000000" w:rsidP="00B92B4C">
            <w:pPr>
              <w:bidi/>
            </w:pPr>
            <w:r>
              <w:rPr>
                <w:sz w:val="16"/>
              </w:rPr>
              <w:t>UC-004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029380B7" w14:textId="77777777" w:rsidR="00C93EF4" w:rsidRDefault="00000000" w:rsidP="00B92B4C">
            <w:pPr>
              <w:bidi/>
            </w:pPr>
            <w:r>
              <w:rPr>
                <w:sz w:val="16"/>
              </w:rPr>
              <w:t>מעבר לטופס תוכנית עירונית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6FBDA7F9" w14:textId="77777777" w:rsidR="00C93EF4" w:rsidRDefault="00000000" w:rsidP="00B92B4C">
            <w:pPr>
              <w:bidi/>
            </w:pPr>
            <w:r>
              <w:rPr>
                <w:sz w:val="16"/>
              </w:rPr>
              <w:t>הורה</w:t>
            </w:r>
          </w:p>
        </w:tc>
        <w:tc>
          <w:tcPr>
            <w:tcW w:w="1417" w:type="dxa"/>
            <w:shd w:val="clear" w:color="auto" w:fill="FAFBFD"/>
            <w:vAlign w:val="center"/>
          </w:tcPr>
          <w:p w14:paraId="59E1DDD7" w14:textId="77777777" w:rsidR="00C93EF4" w:rsidRDefault="00000000" w:rsidP="00B92B4C">
            <w:pPr>
              <w:bidi/>
            </w:pPr>
            <w:r>
              <w:rPr>
                <w:sz w:val="16"/>
              </w:rPr>
              <w:t>Must</w:t>
            </w:r>
          </w:p>
        </w:tc>
      </w:tr>
      <w:tr w:rsidR="00C93EF4" w14:paraId="728A6A8D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611FC160" w14:textId="77777777" w:rsidR="00C93EF4" w:rsidRDefault="00000000" w:rsidP="00B92B4C">
            <w:pPr>
              <w:bidi/>
            </w:pPr>
            <w:r>
              <w:rPr>
                <w:sz w:val="16"/>
              </w:rPr>
              <w:t>UC-005</w:t>
            </w:r>
          </w:p>
        </w:tc>
        <w:tc>
          <w:tcPr>
            <w:tcW w:w="3969" w:type="dxa"/>
            <w:vAlign w:val="center"/>
          </w:tcPr>
          <w:p w14:paraId="1A4A79A3" w14:textId="77777777" w:rsidR="00C93EF4" w:rsidRDefault="00000000" w:rsidP="00B92B4C">
            <w:pPr>
              <w:bidi/>
            </w:pPr>
            <w:r>
              <w:rPr>
                <w:sz w:val="16"/>
              </w:rPr>
              <w:t>יצירת קשר בהקשר קורס</w:t>
            </w:r>
          </w:p>
        </w:tc>
        <w:tc>
          <w:tcPr>
            <w:tcW w:w="2268" w:type="dxa"/>
            <w:vAlign w:val="center"/>
          </w:tcPr>
          <w:p w14:paraId="36291C0F" w14:textId="77777777" w:rsidR="00C93EF4" w:rsidRDefault="00000000" w:rsidP="00B92B4C">
            <w:pPr>
              <w:bidi/>
            </w:pPr>
            <w:r>
              <w:rPr>
                <w:sz w:val="16"/>
              </w:rPr>
              <w:t>הורה</w:t>
            </w:r>
          </w:p>
        </w:tc>
        <w:tc>
          <w:tcPr>
            <w:tcW w:w="1417" w:type="dxa"/>
            <w:vAlign w:val="center"/>
          </w:tcPr>
          <w:p w14:paraId="62264DFA" w14:textId="77777777" w:rsidR="00C93EF4" w:rsidRDefault="00000000" w:rsidP="00B92B4C">
            <w:pPr>
              <w:bidi/>
            </w:pPr>
            <w:r>
              <w:rPr>
                <w:sz w:val="16"/>
              </w:rPr>
              <w:t>Should</w:t>
            </w:r>
          </w:p>
        </w:tc>
      </w:tr>
      <w:tr w:rsidR="00C93EF4" w14:paraId="1A014E98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4326914B" w14:textId="77777777" w:rsidR="00C93EF4" w:rsidRDefault="00000000" w:rsidP="00B92B4C">
            <w:pPr>
              <w:bidi/>
            </w:pPr>
            <w:r>
              <w:rPr>
                <w:sz w:val="16"/>
              </w:rPr>
              <w:t>UC-006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39A0BDA4" w14:textId="77777777" w:rsidR="00C93EF4" w:rsidRDefault="00000000" w:rsidP="00B92B4C">
            <w:pPr>
              <w:bidi/>
            </w:pPr>
            <w:r>
              <w:rPr>
                <w:sz w:val="16"/>
              </w:rPr>
              <w:t>הדפסת קורסים נבחרים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66981CC9" w14:textId="77777777" w:rsidR="00C93EF4" w:rsidRDefault="00000000" w:rsidP="00B92B4C">
            <w:pPr>
              <w:bidi/>
            </w:pPr>
            <w:r>
              <w:rPr>
                <w:sz w:val="16"/>
              </w:rPr>
              <w:t>הורה</w:t>
            </w:r>
          </w:p>
        </w:tc>
        <w:tc>
          <w:tcPr>
            <w:tcW w:w="1417" w:type="dxa"/>
            <w:shd w:val="clear" w:color="auto" w:fill="FAFBFD"/>
            <w:vAlign w:val="center"/>
          </w:tcPr>
          <w:p w14:paraId="74952D8C" w14:textId="77777777" w:rsidR="00C93EF4" w:rsidRDefault="00000000" w:rsidP="00B92B4C">
            <w:pPr>
              <w:bidi/>
            </w:pPr>
            <w:r>
              <w:rPr>
                <w:sz w:val="16"/>
              </w:rPr>
              <w:t>Should</w:t>
            </w:r>
          </w:p>
        </w:tc>
      </w:tr>
      <w:tr w:rsidR="00C93EF4" w14:paraId="054B2264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3F30E513" w14:textId="77777777" w:rsidR="00C93EF4" w:rsidRDefault="00000000" w:rsidP="00B92B4C">
            <w:pPr>
              <w:bidi/>
            </w:pPr>
            <w:r>
              <w:rPr>
                <w:sz w:val="16"/>
              </w:rPr>
              <w:t>UC-007</w:t>
            </w:r>
          </w:p>
        </w:tc>
        <w:tc>
          <w:tcPr>
            <w:tcW w:w="3969" w:type="dxa"/>
            <w:vAlign w:val="center"/>
          </w:tcPr>
          <w:p w14:paraId="51D0EB29" w14:textId="77777777" w:rsidR="00C93EF4" w:rsidRDefault="00000000" w:rsidP="00B92B4C">
            <w:pPr>
              <w:bidi/>
            </w:pPr>
            <w:r>
              <w:rPr>
                <w:sz w:val="16"/>
              </w:rPr>
              <w:t>ייבוא תוכן מ-DOCX</w:t>
            </w:r>
          </w:p>
        </w:tc>
        <w:tc>
          <w:tcPr>
            <w:tcW w:w="2268" w:type="dxa"/>
            <w:vAlign w:val="center"/>
          </w:tcPr>
          <w:p w14:paraId="56DA54E4" w14:textId="77777777" w:rsidR="00C93EF4" w:rsidRDefault="00000000" w:rsidP="00B92B4C">
            <w:pPr>
              <w:bidi/>
            </w:pPr>
            <w:r>
              <w:rPr>
                <w:sz w:val="16"/>
              </w:rPr>
              <w:t>מנהל תוכן</w:t>
            </w:r>
          </w:p>
        </w:tc>
        <w:tc>
          <w:tcPr>
            <w:tcW w:w="1417" w:type="dxa"/>
            <w:vAlign w:val="center"/>
          </w:tcPr>
          <w:p w14:paraId="10F7963B" w14:textId="77777777" w:rsidR="00C93EF4" w:rsidRDefault="00000000" w:rsidP="00B92B4C">
            <w:pPr>
              <w:bidi/>
            </w:pPr>
            <w:r>
              <w:rPr>
                <w:sz w:val="16"/>
              </w:rPr>
              <w:t>Must</w:t>
            </w:r>
          </w:p>
        </w:tc>
      </w:tr>
      <w:tr w:rsidR="00C93EF4" w14:paraId="3D8D2CE7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2E72F859" w14:textId="77777777" w:rsidR="00C93EF4" w:rsidRDefault="00000000" w:rsidP="00B92B4C">
            <w:pPr>
              <w:bidi/>
            </w:pPr>
            <w:r>
              <w:rPr>
                <w:sz w:val="16"/>
              </w:rPr>
              <w:t>UC-008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0BAE33A5" w14:textId="77777777" w:rsidR="00C93EF4" w:rsidRDefault="00000000" w:rsidP="00B92B4C">
            <w:pPr>
              <w:bidi/>
            </w:pPr>
            <w:r>
              <w:rPr>
                <w:sz w:val="16"/>
              </w:rPr>
              <w:t>עריכת תוכן בעורך מקומי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34FFF518" w14:textId="77777777" w:rsidR="00C93EF4" w:rsidRDefault="00000000" w:rsidP="00B92B4C">
            <w:pPr>
              <w:bidi/>
            </w:pPr>
            <w:r>
              <w:rPr>
                <w:sz w:val="16"/>
              </w:rPr>
              <w:t>מנהל תוכן</w:t>
            </w:r>
          </w:p>
        </w:tc>
        <w:tc>
          <w:tcPr>
            <w:tcW w:w="1417" w:type="dxa"/>
            <w:shd w:val="clear" w:color="auto" w:fill="FAFBFD"/>
            <w:vAlign w:val="center"/>
          </w:tcPr>
          <w:p w14:paraId="5A6A5D61" w14:textId="77777777" w:rsidR="00C93EF4" w:rsidRDefault="00000000" w:rsidP="00B92B4C">
            <w:pPr>
              <w:bidi/>
            </w:pPr>
            <w:r>
              <w:rPr>
                <w:sz w:val="16"/>
              </w:rPr>
              <w:t>Must</w:t>
            </w:r>
          </w:p>
        </w:tc>
      </w:tr>
      <w:tr w:rsidR="00C93EF4" w14:paraId="2B69537E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6C006B83" w14:textId="77777777" w:rsidR="00C93EF4" w:rsidRDefault="00000000" w:rsidP="00B92B4C">
            <w:pPr>
              <w:bidi/>
            </w:pPr>
            <w:r>
              <w:rPr>
                <w:sz w:val="16"/>
              </w:rPr>
              <w:t>UC-009</w:t>
            </w:r>
          </w:p>
        </w:tc>
        <w:tc>
          <w:tcPr>
            <w:tcW w:w="3969" w:type="dxa"/>
            <w:vAlign w:val="center"/>
          </w:tcPr>
          <w:p w14:paraId="6729795F" w14:textId="77777777" w:rsidR="00C93EF4" w:rsidRDefault="00000000" w:rsidP="00B92B4C">
            <w:pPr>
              <w:bidi/>
            </w:pPr>
            <w:r>
              <w:rPr>
                <w:sz w:val="16"/>
              </w:rPr>
              <w:t>ניהול תמונות כלליות וייעודיות</w:t>
            </w:r>
          </w:p>
        </w:tc>
        <w:tc>
          <w:tcPr>
            <w:tcW w:w="2268" w:type="dxa"/>
            <w:vAlign w:val="center"/>
          </w:tcPr>
          <w:p w14:paraId="3D222A39" w14:textId="77777777" w:rsidR="00C93EF4" w:rsidRDefault="00000000" w:rsidP="00B92B4C">
            <w:pPr>
              <w:bidi/>
            </w:pPr>
            <w:r>
              <w:rPr>
                <w:sz w:val="16"/>
              </w:rPr>
              <w:t>מנהל תוכן</w:t>
            </w:r>
          </w:p>
        </w:tc>
        <w:tc>
          <w:tcPr>
            <w:tcW w:w="1417" w:type="dxa"/>
            <w:vAlign w:val="center"/>
          </w:tcPr>
          <w:p w14:paraId="62BA9815" w14:textId="77777777" w:rsidR="00C93EF4" w:rsidRDefault="00000000" w:rsidP="00B92B4C">
            <w:pPr>
              <w:bidi/>
            </w:pPr>
            <w:r>
              <w:rPr>
                <w:sz w:val="16"/>
              </w:rPr>
              <w:t>Must</w:t>
            </w:r>
          </w:p>
        </w:tc>
      </w:tr>
      <w:tr w:rsidR="00C93EF4" w14:paraId="46EB8646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02B4D7E7" w14:textId="77777777" w:rsidR="00C93EF4" w:rsidRDefault="00000000" w:rsidP="00B92B4C">
            <w:pPr>
              <w:bidi/>
            </w:pPr>
            <w:r>
              <w:rPr>
                <w:sz w:val="16"/>
              </w:rPr>
              <w:t>UC-010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6ECB6533" w14:textId="77777777" w:rsidR="00C93EF4" w:rsidRDefault="00000000" w:rsidP="00B92B4C">
            <w:pPr>
              <w:bidi/>
            </w:pPr>
            <w:r>
              <w:rPr>
                <w:sz w:val="16"/>
              </w:rPr>
              <w:t>אימות וייצוא JSON מאושר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0BF63CC9" w14:textId="77777777" w:rsidR="00C93EF4" w:rsidRDefault="00000000" w:rsidP="00B92B4C">
            <w:pPr>
              <w:bidi/>
            </w:pPr>
            <w:r>
              <w:rPr>
                <w:sz w:val="16"/>
              </w:rPr>
              <w:t>מנהל תוכן</w:t>
            </w:r>
          </w:p>
        </w:tc>
        <w:tc>
          <w:tcPr>
            <w:tcW w:w="1417" w:type="dxa"/>
            <w:shd w:val="clear" w:color="auto" w:fill="FAFBFD"/>
            <w:vAlign w:val="center"/>
          </w:tcPr>
          <w:p w14:paraId="00869AC1" w14:textId="77777777" w:rsidR="00C93EF4" w:rsidRDefault="00000000" w:rsidP="00B92B4C">
            <w:pPr>
              <w:bidi/>
            </w:pPr>
            <w:r>
              <w:rPr>
                <w:sz w:val="16"/>
              </w:rPr>
              <w:t>Must</w:t>
            </w:r>
          </w:p>
        </w:tc>
      </w:tr>
      <w:tr w:rsidR="00C93EF4" w14:paraId="144ED9B1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548B130E" w14:textId="77777777" w:rsidR="00C93EF4" w:rsidRDefault="00000000" w:rsidP="00B92B4C">
            <w:pPr>
              <w:bidi/>
            </w:pPr>
            <w:r>
              <w:rPr>
                <w:sz w:val="16"/>
              </w:rPr>
              <w:t>UC-011</w:t>
            </w:r>
          </w:p>
        </w:tc>
        <w:tc>
          <w:tcPr>
            <w:tcW w:w="3969" w:type="dxa"/>
            <w:vAlign w:val="center"/>
          </w:tcPr>
          <w:p w14:paraId="7666ED67" w14:textId="77777777" w:rsidR="00C93EF4" w:rsidRDefault="00000000" w:rsidP="00B92B4C">
            <w:pPr>
              <w:bidi/>
            </w:pPr>
            <w:r>
              <w:rPr>
                <w:sz w:val="16"/>
              </w:rPr>
              <w:t>אישור תוכן לפני פרסום</w:t>
            </w:r>
          </w:p>
        </w:tc>
        <w:tc>
          <w:tcPr>
            <w:tcW w:w="2268" w:type="dxa"/>
            <w:vAlign w:val="center"/>
          </w:tcPr>
          <w:p w14:paraId="65AE8925" w14:textId="77777777" w:rsidR="00C93EF4" w:rsidRDefault="00000000" w:rsidP="00B92B4C">
            <w:pPr>
              <w:bidi/>
            </w:pPr>
            <w:r>
              <w:rPr>
                <w:sz w:val="16"/>
              </w:rPr>
              <w:t>מנהל המרכז</w:t>
            </w:r>
          </w:p>
        </w:tc>
        <w:tc>
          <w:tcPr>
            <w:tcW w:w="1417" w:type="dxa"/>
            <w:vAlign w:val="center"/>
          </w:tcPr>
          <w:p w14:paraId="73D02CAD" w14:textId="77777777" w:rsidR="00C93EF4" w:rsidRDefault="00000000" w:rsidP="00B92B4C">
            <w:pPr>
              <w:bidi/>
            </w:pPr>
            <w:r>
              <w:rPr>
                <w:sz w:val="16"/>
              </w:rPr>
              <w:t>Must</w:t>
            </w:r>
          </w:p>
        </w:tc>
      </w:tr>
      <w:tr w:rsidR="00C93EF4" w14:paraId="64C35CF5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3002240F" w14:textId="77777777" w:rsidR="00C93EF4" w:rsidRDefault="00000000" w:rsidP="00B92B4C">
            <w:pPr>
              <w:bidi/>
            </w:pPr>
            <w:r>
              <w:rPr>
                <w:sz w:val="16"/>
              </w:rPr>
              <w:t>UC-012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5D2E153C" w14:textId="77777777" w:rsidR="00C93EF4" w:rsidRDefault="00000000" w:rsidP="00B92B4C">
            <w:pPr>
              <w:bidi/>
            </w:pPr>
            <w:r>
              <w:rPr>
                <w:sz w:val="16"/>
              </w:rPr>
              <w:t>בניית אתר Production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4BF18B11" w14:textId="77777777" w:rsidR="00C93EF4" w:rsidRDefault="00000000" w:rsidP="00B92B4C">
            <w:pPr>
              <w:bidi/>
            </w:pPr>
            <w:r>
              <w:rPr>
                <w:sz w:val="16"/>
              </w:rPr>
              <w:t>מנהל תוכן</w:t>
            </w:r>
          </w:p>
        </w:tc>
        <w:tc>
          <w:tcPr>
            <w:tcW w:w="1417" w:type="dxa"/>
            <w:shd w:val="clear" w:color="auto" w:fill="FAFBFD"/>
            <w:vAlign w:val="center"/>
          </w:tcPr>
          <w:p w14:paraId="0C70F713" w14:textId="77777777" w:rsidR="00C93EF4" w:rsidRDefault="00000000" w:rsidP="00B92B4C">
            <w:pPr>
              <w:bidi/>
            </w:pPr>
            <w:r>
              <w:rPr>
                <w:sz w:val="16"/>
              </w:rPr>
              <w:t>Must</w:t>
            </w:r>
          </w:p>
        </w:tc>
      </w:tr>
      <w:tr w:rsidR="00C93EF4" w14:paraId="26898AF0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35D200AA" w14:textId="77777777" w:rsidR="00C93EF4" w:rsidRDefault="00000000" w:rsidP="00B92B4C">
            <w:pPr>
              <w:bidi/>
            </w:pPr>
            <w:r>
              <w:rPr>
                <w:sz w:val="16"/>
              </w:rPr>
              <w:t>UC-013</w:t>
            </w:r>
          </w:p>
        </w:tc>
        <w:tc>
          <w:tcPr>
            <w:tcW w:w="3969" w:type="dxa"/>
            <w:vAlign w:val="center"/>
          </w:tcPr>
          <w:p w14:paraId="5470558B" w14:textId="77777777" w:rsidR="00C93EF4" w:rsidRDefault="00000000" w:rsidP="00B92B4C">
            <w:pPr>
              <w:bidi/>
            </w:pPr>
            <w:r>
              <w:rPr>
                <w:sz w:val="16"/>
              </w:rPr>
              <w:t>פריסה לכתובת זמנית</w:t>
            </w:r>
          </w:p>
        </w:tc>
        <w:tc>
          <w:tcPr>
            <w:tcW w:w="2268" w:type="dxa"/>
            <w:vAlign w:val="center"/>
          </w:tcPr>
          <w:p w14:paraId="748EA2E3" w14:textId="77777777" w:rsidR="00C93EF4" w:rsidRDefault="00000000" w:rsidP="00B92B4C">
            <w:pPr>
              <w:bidi/>
            </w:pPr>
            <w:r>
              <w:rPr>
                <w:sz w:val="16"/>
              </w:rPr>
              <w:t>מנהל תוכן</w:t>
            </w:r>
          </w:p>
        </w:tc>
        <w:tc>
          <w:tcPr>
            <w:tcW w:w="1417" w:type="dxa"/>
            <w:vAlign w:val="center"/>
          </w:tcPr>
          <w:p w14:paraId="1F0BE62A" w14:textId="77777777" w:rsidR="00C93EF4" w:rsidRDefault="00000000" w:rsidP="00B92B4C">
            <w:pPr>
              <w:bidi/>
            </w:pPr>
            <w:r>
              <w:rPr>
                <w:sz w:val="16"/>
              </w:rPr>
              <w:t>Must</w:t>
            </w:r>
          </w:p>
        </w:tc>
      </w:tr>
      <w:tr w:rsidR="00C93EF4" w14:paraId="283F094C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05A3DD14" w14:textId="77777777" w:rsidR="00C93EF4" w:rsidRDefault="00000000" w:rsidP="00B92B4C">
            <w:pPr>
              <w:bidi/>
            </w:pPr>
            <w:r>
              <w:rPr>
                <w:sz w:val="16"/>
              </w:rPr>
              <w:t>UC-014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7A64EB1B" w14:textId="77777777" w:rsidR="00C93EF4" w:rsidRDefault="00000000" w:rsidP="00B92B4C">
            <w:pPr>
              <w:bidi/>
            </w:pPr>
            <w:r>
              <w:rPr>
                <w:sz w:val="16"/>
              </w:rPr>
              <w:t>חיבור Subdomain מועצה</w:t>
            </w:r>
          </w:p>
        </w:tc>
        <w:tc>
          <w:tcPr>
            <w:tcW w:w="2268" w:type="dxa"/>
            <w:shd w:val="clear" w:color="auto" w:fill="FAFBFD"/>
            <w:vAlign w:val="center"/>
          </w:tcPr>
          <w:p w14:paraId="0C9C5669" w14:textId="77777777" w:rsidR="00C93EF4" w:rsidRDefault="00000000" w:rsidP="00B92B4C">
            <w:pPr>
              <w:bidi/>
            </w:pPr>
            <w:r>
              <w:rPr>
                <w:sz w:val="16"/>
              </w:rPr>
              <w:t>מנהל תוכן / מועצה</w:t>
            </w:r>
          </w:p>
        </w:tc>
        <w:tc>
          <w:tcPr>
            <w:tcW w:w="1417" w:type="dxa"/>
            <w:shd w:val="clear" w:color="auto" w:fill="FAFBFD"/>
            <w:vAlign w:val="center"/>
          </w:tcPr>
          <w:p w14:paraId="64ABA753" w14:textId="77777777" w:rsidR="00C93EF4" w:rsidRDefault="00000000" w:rsidP="00B92B4C">
            <w:pPr>
              <w:bidi/>
            </w:pPr>
            <w:r>
              <w:rPr>
                <w:sz w:val="16"/>
              </w:rPr>
              <w:t>Should</w:t>
            </w:r>
          </w:p>
        </w:tc>
      </w:tr>
      <w:tr w:rsidR="00C93EF4" w14:paraId="02741FCD" w14:textId="77777777">
        <w:trPr>
          <w:jc w:val="center"/>
        </w:trPr>
        <w:tc>
          <w:tcPr>
            <w:tcW w:w="1247" w:type="dxa"/>
            <w:shd w:val="clear" w:color="auto" w:fill="EEF3FF"/>
            <w:vAlign w:val="center"/>
          </w:tcPr>
          <w:p w14:paraId="155482E7" w14:textId="77777777" w:rsidR="00C93EF4" w:rsidRDefault="00000000" w:rsidP="00B92B4C">
            <w:pPr>
              <w:bidi/>
            </w:pPr>
            <w:r>
              <w:rPr>
                <w:sz w:val="16"/>
              </w:rPr>
              <w:t>UC-015</w:t>
            </w:r>
          </w:p>
        </w:tc>
        <w:tc>
          <w:tcPr>
            <w:tcW w:w="3969" w:type="dxa"/>
            <w:vAlign w:val="center"/>
          </w:tcPr>
          <w:p w14:paraId="662E86AC" w14:textId="77777777" w:rsidR="00C93EF4" w:rsidRDefault="00000000" w:rsidP="00B92B4C">
            <w:pPr>
              <w:bidi/>
            </w:pPr>
            <w:r>
              <w:rPr>
                <w:sz w:val="16"/>
              </w:rPr>
              <w:t>עדכון תוכן לאחר פרסום</w:t>
            </w:r>
          </w:p>
        </w:tc>
        <w:tc>
          <w:tcPr>
            <w:tcW w:w="2268" w:type="dxa"/>
            <w:vAlign w:val="center"/>
          </w:tcPr>
          <w:p w14:paraId="21F15B83" w14:textId="77777777" w:rsidR="00C93EF4" w:rsidRDefault="00000000" w:rsidP="00B92B4C">
            <w:pPr>
              <w:bidi/>
            </w:pPr>
            <w:r>
              <w:rPr>
                <w:sz w:val="16"/>
              </w:rPr>
              <w:t>מנהל תוכן</w:t>
            </w:r>
          </w:p>
        </w:tc>
        <w:tc>
          <w:tcPr>
            <w:tcW w:w="1417" w:type="dxa"/>
            <w:vAlign w:val="center"/>
          </w:tcPr>
          <w:p w14:paraId="43508110" w14:textId="77777777" w:rsidR="00C93EF4" w:rsidRDefault="00000000" w:rsidP="00B92B4C">
            <w:pPr>
              <w:bidi/>
            </w:pPr>
            <w:r>
              <w:rPr>
                <w:sz w:val="16"/>
              </w:rPr>
              <w:t>Must</w:t>
            </w:r>
          </w:p>
        </w:tc>
      </w:tr>
    </w:tbl>
    <w:p w14:paraId="3BF4BEE9" w14:textId="77777777" w:rsidR="00C93EF4" w:rsidRDefault="00C93EF4" w:rsidP="00B92B4C">
      <w:pPr>
        <w:bidi/>
      </w:pPr>
    </w:p>
    <w:p w14:paraId="374CB668" w14:textId="77777777" w:rsidR="00C93EF4" w:rsidRDefault="00000000" w:rsidP="00B92B4C">
      <w:pPr>
        <w:pStyle w:val="Heading2"/>
        <w:bidi/>
        <w:spacing w:before="100" w:after="80"/>
      </w:pPr>
      <w:r>
        <w:lastRenderedPageBreak/>
        <w:t>UC-001 — סינון והצגת קורסים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3EF4" w14:paraId="679F161D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14FE8262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02DCB1D6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C93EF4" w14:paraId="759F1988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5D20394B" w14:textId="77777777" w:rsidR="00C93EF4" w:rsidRDefault="00000000" w:rsidP="00B92B4C">
            <w:pPr>
              <w:bidi/>
            </w:pPr>
            <w:r>
              <w:rPr>
                <w:sz w:val="17"/>
              </w:rPr>
              <w:t>Actor ראשי</w:t>
            </w:r>
          </w:p>
        </w:tc>
        <w:tc>
          <w:tcPr>
            <w:tcW w:w="6803" w:type="dxa"/>
            <w:vAlign w:val="center"/>
          </w:tcPr>
          <w:p w14:paraId="3842CC29" w14:textId="77777777" w:rsidR="00C93EF4" w:rsidRDefault="00000000" w:rsidP="00B92B4C">
            <w:pPr>
              <w:bidi/>
            </w:pPr>
            <w:r>
              <w:rPr>
                <w:sz w:val="17"/>
              </w:rPr>
              <w:t>הורה / משתמש ציבורי</w:t>
            </w:r>
          </w:p>
        </w:tc>
      </w:tr>
      <w:tr w:rsidR="00C93EF4" w14:paraId="13605DD9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73A37209" w14:textId="77777777" w:rsidR="00C93EF4" w:rsidRDefault="00000000" w:rsidP="00B92B4C">
            <w:pPr>
              <w:bidi/>
            </w:pPr>
            <w:r>
              <w:rPr>
                <w:sz w:val="17"/>
              </w:rPr>
              <w:t>מטרה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605AB861" w14:textId="77777777" w:rsidR="00C93EF4" w:rsidRDefault="00000000" w:rsidP="00B92B4C">
            <w:pPr>
              <w:bidi/>
            </w:pPr>
            <w:r>
              <w:rPr>
                <w:sz w:val="17"/>
              </w:rPr>
              <w:t>למצוא CourseOfferings מתאימים לפי תוכנית, שכבה/גיל ומגדר.</w:t>
            </w:r>
          </w:p>
        </w:tc>
      </w:tr>
      <w:tr w:rsidR="00C93EF4" w14:paraId="01036127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72FD03ED" w14:textId="77777777" w:rsidR="00C93EF4" w:rsidRDefault="00000000" w:rsidP="00B92B4C">
            <w:pPr>
              <w:bidi/>
            </w:pPr>
            <w:r>
              <w:rPr>
                <w:sz w:val="17"/>
              </w:rPr>
              <w:t>Trigger</w:t>
            </w:r>
          </w:p>
        </w:tc>
        <w:tc>
          <w:tcPr>
            <w:tcW w:w="6803" w:type="dxa"/>
            <w:vAlign w:val="center"/>
          </w:tcPr>
          <w:p w14:paraId="6F8CA0D8" w14:textId="77777777" w:rsidR="00C93EF4" w:rsidRDefault="00000000" w:rsidP="00B92B4C">
            <w:pPr>
              <w:bidi/>
            </w:pPr>
            <w:r>
              <w:rPr>
                <w:sz w:val="17"/>
              </w:rPr>
              <w:t>המשתמש נכנס לדף הקטלוג או משנה מסנן.</w:t>
            </w:r>
          </w:p>
        </w:tc>
      </w:tr>
      <w:tr w:rsidR="00C93EF4" w14:paraId="68CC1A7F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79B2D12F" w14:textId="77777777" w:rsidR="00C93EF4" w:rsidRDefault="00000000" w:rsidP="00B92B4C">
            <w:pPr>
              <w:bidi/>
            </w:pPr>
            <w:r>
              <w:rPr>
                <w:sz w:val="17"/>
              </w:rPr>
              <w:t>תנאים מקדימים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5C0FE4DF" w14:textId="77777777" w:rsidR="00C93EF4" w:rsidRDefault="00000000" w:rsidP="00B92B4C">
            <w:pPr>
              <w:bidi/>
            </w:pPr>
            <w:r>
              <w:rPr>
                <w:sz w:val="17"/>
              </w:rPr>
              <w:t>האתר זמין ב-HTTPS.</w:t>
            </w:r>
            <w:r>
              <w:rPr>
                <w:sz w:val="17"/>
              </w:rPr>
              <w:br/>
              <w:t>קיים catalog JSON תקין שנכלל ב-Build.</w:t>
            </w:r>
          </w:p>
        </w:tc>
      </w:tr>
      <w:tr w:rsidR="00C93EF4" w14:paraId="51D0EC65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79217205" w14:textId="77777777" w:rsidR="00C93EF4" w:rsidRDefault="00000000" w:rsidP="00B92B4C">
            <w:pPr>
              <w:bidi/>
            </w:pPr>
            <w:r>
              <w:rPr>
                <w:sz w:val="17"/>
              </w:rPr>
              <w:t>תוצאה מוצלחת</w:t>
            </w:r>
          </w:p>
        </w:tc>
        <w:tc>
          <w:tcPr>
            <w:tcW w:w="6803" w:type="dxa"/>
            <w:vAlign w:val="center"/>
          </w:tcPr>
          <w:p w14:paraId="13201BA3" w14:textId="77777777" w:rsidR="00C93EF4" w:rsidRDefault="00000000" w:rsidP="00B92B4C">
            <w:pPr>
              <w:bidi/>
            </w:pPr>
            <w:r>
              <w:rPr>
                <w:sz w:val="17"/>
              </w:rPr>
              <w:t>מוצגת רשימת CourseOfferings התואמת לבחירות.</w:t>
            </w:r>
          </w:p>
        </w:tc>
      </w:tr>
    </w:tbl>
    <w:p w14:paraId="5709B0A9" w14:textId="77777777" w:rsidR="00C93EF4" w:rsidRDefault="00C93EF4" w:rsidP="00B92B4C">
      <w:pPr>
        <w:bidi/>
      </w:pPr>
    </w:p>
    <w:p w14:paraId="29CB38A9" w14:textId="77777777" w:rsidR="00C93EF4" w:rsidRDefault="00000000" w:rsidP="00B92B4C">
      <w:pPr>
        <w:pStyle w:val="Heading3"/>
        <w:bidi/>
        <w:spacing w:before="100" w:after="80"/>
      </w:pPr>
      <w:r>
        <w:t>זרימה ראשית</w:t>
      </w:r>
    </w:p>
    <w:p w14:paraId="74496922" w14:textId="77777777" w:rsidR="00C93EF4" w:rsidRDefault="00000000" w:rsidP="00B92B4C">
      <w:pPr>
        <w:pStyle w:val="ListNumber"/>
        <w:bidi/>
        <w:spacing w:after="40"/>
      </w:pPr>
      <w:r>
        <w:t>המערכת מציגה שלושה מסננים עצמאיים: תוכנית, שכבה/קבוצת גיל ומגדר.</w:t>
      </w:r>
    </w:p>
    <w:p w14:paraId="3F5330F7" w14:textId="77777777" w:rsidR="00C93EF4" w:rsidRDefault="00000000" w:rsidP="00B92B4C">
      <w:pPr>
        <w:pStyle w:val="ListNumber"/>
        <w:bidi/>
        <w:spacing w:after="40"/>
      </w:pPr>
      <w:r>
        <w:t>המשתמש בוחר אפס, אחד, שניים או שלושה מסננים בכל סדר.</w:t>
      </w:r>
    </w:p>
    <w:p w14:paraId="758A580E" w14:textId="77777777" w:rsidR="00C93EF4" w:rsidRDefault="00000000" w:rsidP="00B92B4C">
      <w:pPr>
        <w:pStyle w:val="ListNumber"/>
        <w:bidi/>
        <w:spacing w:after="40"/>
      </w:pPr>
      <w:r>
        <w:t>המערכת מעדכנת את רשימת התוצאות ללא טעינת עמוד מלאה.</w:t>
      </w:r>
    </w:p>
    <w:p w14:paraId="5761199B" w14:textId="77777777" w:rsidR="00C93EF4" w:rsidRDefault="00000000" w:rsidP="00B92B4C">
      <w:pPr>
        <w:pStyle w:val="ListNumber"/>
        <w:bidi/>
        <w:spacing w:after="40"/>
      </w:pPr>
      <w:r>
        <w:t>כל תוצאה מוצגת ככרטיס מופע קורס מצומצם.</w:t>
      </w:r>
    </w:p>
    <w:p w14:paraId="43202759" w14:textId="77777777" w:rsidR="00C93EF4" w:rsidRDefault="00000000" w:rsidP="00B92B4C">
      <w:pPr>
        <w:pStyle w:val="ListNumber"/>
        <w:bidi/>
        <w:spacing w:after="40"/>
      </w:pPr>
      <w:r>
        <w:t>המערכת מציגה את מספר התוצאות ומאפשרת שינוי או איפוס מסננים.</w:t>
      </w:r>
    </w:p>
    <w:p w14:paraId="43926B95" w14:textId="77777777" w:rsidR="00C93EF4" w:rsidRDefault="00000000" w:rsidP="00B92B4C">
      <w:pPr>
        <w:pStyle w:val="Heading3"/>
        <w:bidi/>
        <w:spacing w:before="100" w:after="80"/>
      </w:pPr>
      <w:r>
        <w:t>זרימות חלופיות וחריגים</w:t>
      </w:r>
    </w:p>
    <w:p w14:paraId="6335FC55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A1 — אין תוצאות</w:t>
      </w:r>
    </w:p>
    <w:p w14:paraId="291E347A" w14:textId="77777777" w:rsidR="00C93EF4" w:rsidRDefault="00000000" w:rsidP="00B92B4C">
      <w:pPr>
        <w:pStyle w:val="ListBullet"/>
        <w:bidi/>
        <w:spacing w:after="40"/>
      </w:pPr>
      <w:r>
        <w:t>מוצגת הודעת אין התאמות.</w:t>
      </w:r>
    </w:p>
    <w:p w14:paraId="06CFFFDF" w14:textId="77777777" w:rsidR="00C93EF4" w:rsidRDefault="00000000" w:rsidP="00B92B4C">
      <w:pPr>
        <w:pStyle w:val="ListBullet"/>
        <w:bidi/>
        <w:spacing w:after="40"/>
      </w:pPr>
      <w:r>
        <w:t>מוצג כפתור איפוס מסננים.</w:t>
      </w:r>
    </w:p>
    <w:p w14:paraId="7497AF6D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A2 — מסנן לא נבחר</w:t>
      </w:r>
    </w:p>
    <w:p w14:paraId="7A31E93F" w14:textId="77777777" w:rsidR="00C93EF4" w:rsidRDefault="00000000" w:rsidP="00B92B4C">
      <w:pPr>
        <w:pStyle w:val="ListBullet"/>
        <w:bidi/>
        <w:spacing w:after="40"/>
      </w:pPr>
      <w:r>
        <w:t>מסנן ריק משמעו כל הערכים ואין סינון על אותו ממד.</w:t>
      </w:r>
    </w:p>
    <w:p w14:paraId="67CE1171" w14:textId="77777777" w:rsidR="00C93EF4" w:rsidRDefault="00000000" w:rsidP="00B92B4C">
      <w:pPr>
        <w:pStyle w:val="Heading3"/>
        <w:bidi/>
        <w:spacing w:before="100" w:after="80"/>
      </w:pPr>
      <w:r>
        <w:t>כללים עסקיים</w:t>
      </w:r>
    </w:p>
    <w:p w14:paraId="67800A1E" w14:textId="77777777" w:rsidR="00C93EF4" w:rsidRDefault="00000000" w:rsidP="00B92B4C">
      <w:pPr>
        <w:pStyle w:val="ListBullet"/>
        <w:bidi/>
        <w:spacing w:after="40"/>
      </w:pPr>
      <w:r>
        <w:t>הסינון מתבצע על CourseOffering ולא על Course בלבד.</w:t>
      </w:r>
    </w:p>
    <w:p w14:paraId="36111A95" w14:textId="77777777" w:rsidR="00C93EF4" w:rsidRDefault="00000000" w:rsidP="00B92B4C">
      <w:pPr>
        <w:pStyle w:val="ListBullet"/>
        <w:bidi/>
        <w:spacing w:after="40"/>
      </w:pPr>
      <w:r>
        <w:t>כל Offering ב-JSON מוצג; אין בדיקת סטטוס.</w:t>
      </w:r>
    </w:p>
    <w:p w14:paraId="49359F5E" w14:textId="77777777" w:rsidR="00C93EF4" w:rsidRDefault="00000000" w:rsidP="00B92B4C">
      <w:pPr>
        <w:pStyle w:val="ListBullet"/>
        <w:bidi/>
        <w:spacing w:after="40"/>
      </w:pPr>
      <w:r>
        <w:t>אין Tracking של בחירות המשתמש.</w:t>
      </w:r>
    </w:p>
    <w:p w14:paraId="292FBFCD" w14:textId="77777777" w:rsidR="00C93EF4" w:rsidRDefault="00000000" w:rsidP="00B92B4C">
      <w:pPr>
        <w:pStyle w:val="Heading3"/>
        <w:bidi/>
        <w:spacing w:before="100" w:after="80"/>
      </w:pPr>
      <w:r>
        <w:t>נתונים מעורבים</w:t>
      </w:r>
    </w:p>
    <w:p w14:paraId="27DDEF78" w14:textId="77777777" w:rsidR="00C93EF4" w:rsidRDefault="00000000" w:rsidP="00B92B4C">
      <w:pPr>
        <w:pStyle w:val="ListBullet"/>
        <w:bidi/>
        <w:spacing w:after="40"/>
      </w:pPr>
      <w:r>
        <w:t>Program</w:t>
      </w:r>
    </w:p>
    <w:p w14:paraId="083899D3" w14:textId="77777777" w:rsidR="00C93EF4" w:rsidRDefault="00000000" w:rsidP="00B92B4C">
      <w:pPr>
        <w:pStyle w:val="ListBullet"/>
        <w:bidi/>
        <w:spacing w:after="40"/>
      </w:pPr>
      <w:r>
        <w:t>AudienceGroup</w:t>
      </w:r>
    </w:p>
    <w:p w14:paraId="7E71F536" w14:textId="77777777" w:rsidR="00C93EF4" w:rsidRDefault="00000000" w:rsidP="00B92B4C">
      <w:pPr>
        <w:pStyle w:val="ListBullet"/>
        <w:bidi/>
        <w:spacing w:after="40"/>
      </w:pPr>
      <w:r>
        <w:t>Course</w:t>
      </w:r>
    </w:p>
    <w:p w14:paraId="74D91658" w14:textId="77777777" w:rsidR="00C93EF4" w:rsidRDefault="00000000" w:rsidP="00B92B4C">
      <w:pPr>
        <w:pStyle w:val="ListBullet"/>
        <w:bidi/>
        <w:spacing w:after="40"/>
      </w:pPr>
      <w:r>
        <w:t>CourseOffering</w:t>
      </w:r>
    </w:p>
    <w:p w14:paraId="473B2661" w14:textId="77777777" w:rsidR="00C93EF4" w:rsidRDefault="00000000" w:rsidP="00B92B4C">
      <w:pPr>
        <w:pStyle w:val="Heading3"/>
        <w:bidi/>
        <w:spacing w:before="100" w:after="80"/>
      </w:pPr>
      <w:r>
        <w:t>קריטריוני קבלה</w:t>
      </w:r>
    </w:p>
    <w:p w14:paraId="433C2D2E" w14:textId="77777777" w:rsidR="00C93EF4" w:rsidRDefault="00000000" w:rsidP="00B92B4C">
      <w:pPr>
        <w:pStyle w:val="ListBullet"/>
        <w:bidi/>
        <w:spacing w:after="40"/>
      </w:pPr>
      <w:r>
        <w:t>כל צירוף מסננים מחזיר תוצאות נכונות.</w:t>
      </w:r>
    </w:p>
    <w:p w14:paraId="769E24A9" w14:textId="77777777" w:rsidR="00C93EF4" w:rsidRDefault="00000000" w:rsidP="00B92B4C">
      <w:pPr>
        <w:pStyle w:val="ListBullet"/>
        <w:bidi/>
        <w:spacing w:after="40"/>
      </w:pPr>
      <w:r>
        <w:t>המסננים ניתנים להפעלה במקלדת.</w:t>
      </w:r>
    </w:p>
    <w:p w14:paraId="2BF15744" w14:textId="77777777" w:rsidR="00C93EF4" w:rsidRDefault="00000000" w:rsidP="00B92B4C">
      <w:pPr>
        <w:pStyle w:val="ListBullet"/>
        <w:bidi/>
        <w:spacing w:after="40"/>
      </w:pPr>
      <w:r>
        <w:t>מצב אין תוצאות נגיש וברור.</w:t>
      </w:r>
    </w:p>
    <w:p w14:paraId="64AD8685" w14:textId="77777777" w:rsidR="00C93EF4" w:rsidRDefault="00000000" w:rsidP="00B92B4C">
      <w:pPr>
        <w:bidi/>
      </w:pPr>
      <w:r>
        <w:br w:type="page"/>
      </w:r>
    </w:p>
    <w:p w14:paraId="700E8CB5" w14:textId="77777777" w:rsidR="00C93EF4" w:rsidRDefault="00000000" w:rsidP="00B92B4C">
      <w:pPr>
        <w:pStyle w:val="Heading2"/>
        <w:bidi/>
        <w:spacing w:before="100" w:after="80"/>
      </w:pPr>
      <w:r>
        <w:lastRenderedPageBreak/>
        <w:t>UC-002 — צפייה בפרטי מופע קורס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3EF4" w14:paraId="7679F75B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7938E746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170D5B73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C93EF4" w14:paraId="615DE7F4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4013612F" w14:textId="77777777" w:rsidR="00C93EF4" w:rsidRDefault="00000000" w:rsidP="00B92B4C">
            <w:pPr>
              <w:bidi/>
            </w:pPr>
            <w:r>
              <w:rPr>
                <w:sz w:val="17"/>
              </w:rPr>
              <w:t>Actor ראשי</w:t>
            </w:r>
          </w:p>
        </w:tc>
        <w:tc>
          <w:tcPr>
            <w:tcW w:w="6803" w:type="dxa"/>
            <w:vAlign w:val="center"/>
          </w:tcPr>
          <w:p w14:paraId="42841D1E" w14:textId="77777777" w:rsidR="00C93EF4" w:rsidRDefault="00000000" w:rsidP="00B92B4C">
            <w:pPr>
              <w:bidi/>
            </w:pPr>
            <w:r>
              <w:rPr>
                <w:sz w:val="17"/>
              </w:rPr>
              <w:t>הורה / משתמש ציבורי</w:t>
            </w:r>
          </w:p>
        </w:tc>
      </w:tr>
      <w:tr w:rsidR="00C93EF4" w14:paraId="11E34D20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6A987698" w14:textId="77777777" w:rsidR="00C93EF4" w:rsidRDefault="00000000" w:rsidP="00B92B4C">
            <w:pPr>
              <w:bidi/>
            </w:pPr>
            <w:r>
              <w:rPr>
                <w:sz w:val="17"/>
              </w:rPr>
              <w:t>מטרה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760AA831" w14:textId="77777777" w:rsidR="00C93EF4" w:rsidRDefault="00000000" w:rsidP="00B92B4C">
            <w:pPr>
              <w:bidi/>
            </w:pPr>
            <w:r>
              <w:rPr>
                <w:sz w:val="17"/>
              </w:rPr>
              <w:t>לקבל תיאור מלא ופרטים מדויקים עבור הקבוצה והמסלול שנבחרו.</w:t>
            </w:r>
          </w:p>
        </w:tc>
      </w:tr>
      <w:tr w:rsidR="00C93EF4" w14:paraId="2E995A6A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581278B3" w14:textId="77777777" w:rsidR="00C93EF4" w:rsidRDefault="00000000" w:rsidP="00B92B4C">
            <w:pPr>
              <w:bidi/>
            </w:pPr>
            <w:r>
              <w:rPr>
                <w:sz w:val="17"/>
              </w:rPr>
              <w:t>Trigger</w:t>
            </w:r>
          </w:p>
        </w:tc>
        <w:tc>
          <w:tcPr>
            <w:tcW w:w="6803" w:type="dxa"/>
            <w:vAlign w:val="center"/>
          </w:tcPr>
          <w:p w14:paraId="57AD4E15" w14:textId="77777777" w:rsidR="00C93EF4" w:rsidRDefault="00000000" w:rsidP="00B92B4C">
            <w:pPr>
              <w:bidi/>
            </w:pPr>
            <w:r>
              <w:rPr>
                <w:sz w:val="17"/>
              </w:rPr>
              <w:t>לחיצה על כפתור פרטים בכרטיס.</w:t>
            </w:r>
          </w:p>
        </w:tc>
      </w:tr>
      <w:tr w:rsidR="00C93EF4" w14:paraId="75865453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4C2E65BB" w14:textId="77777777" w:rsidR="00C93EF4" w:rsidRDefault="00000000" w:rsidP="00B92B4C">
            <w:pPr>
              <w:bidi/>
            </w:pPr>
            <w:r>
              <w:rPr>
                <w:sz w:val="17"/>
              </w:rPr>
              <w:t>תנאים מקדימים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2B018CE1" w14:textId="77777777" w:rsidR="00C93EF4" w:rsidRDefault="00000000" w:rsidP="00B92B4C">
            <w:pPr>
              <w:bidi/>
            </w:pPr>
            <w:r>
              <w:rPr>
                <w:sz w:val="17"/>
              </w:rPr>
              <w:t>המשתמש רואה כרטיס CourseOffering.</w:t>
            </w:r>
          </w:p>
        </w:tc>
      </w:tr>
      <w:tr w:rsidR="00C93EF4" w14:paraId="10F24B08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3D5DE405" w14:textId="77777777" w:rsidR="00C93EF4" w:rsidRDefault="00000000" w:rsidP="00B92B4C">
            <w:pPr>
              <w:bidi/>
            </w:pPr>
            <w:r>
              <w:rPr>
                <w:sz w:val="17"/>
              </w:rPr>
              <w:t>תוצאה מוצלחת</w:t>
            </w:r>
          </w:p>
        </w:tc>
        <w:tc>
          <w:tcPr>
            <w:tcW w:w="6803" w:type="dxa"/>
            <w:vAlign w:val="center"/>
          </w:tcPr>
          <w:p w14:paraId="560174FF" w14:textId="77777777" w:rsidR="00C93EF4" w:rsidRDefault="00000000" w:rsidP="00B92B4C">
            <w:pPr>
              <w:bidi/>
            </w:pPr>
            <w:r>
              <w:rPr>
                <w:sz w:val="17"/>
              </w:rPr>
              <w:t>המשתמש רואה פרטים ספציפיים למופע הקורס.</w:t>
            </w:r>
          </w:p>
        </w:tc>
      </w:tr>
    </w:tbl>
    <w:p w14:paraId="3A353711" w14:textId="77777777" w:rsidR="00C93EF4" w:rsidRDefault="00C93EF4" w:rsidP="00B92B4C">
      <w:pPr>
        <w:bidi/>
      </w:pPr>
    </w:p>
    <w:p w14:paraId="268E53C1" w14:textId="77777777" w:rsidR="00C93EF4" w:rsidRDefault="00000000" w:rsidP="00B92B4C">
      <w:pPr>
        <w:pStyle w:val="Heading3"/>
        <w:bidi/>
        <w:spacing w:before="100" w:after="80"/>
      </w:pPr>
      <w:r>
        <w:t>זרימה ראשית</w:t>
      </w:r>
    </w:p>
    <w:p w14:paraId="3D2FDF04" w14:textId="77777777" w:rsidR="00C93EF4" w:rsidRDefault="00000000" w:rsidP="00B92B4C">
      <w:pPr>
        <w:pStyle w:val="ListNumber"/>
        <w:bidi/>
        <w:spacing w:after="40"/>
      </w:pPr>
      <w:r>
        <w:t>המערכת פותחת עמוד/תצוגת פרטים לפי offeringId.</w:t>
      </w:r>
    </w:p>
    <w:p w14:paraId="708B765D" w14:textId="77777777" w:rsidR="00C93EF4" w:rsidRDefault="00000000" w:rsidP="00B92B4C">
      <w:pPr>
        <w:pStyle w:val="ListNumber"/>
        <w:bidi/>
        <w:spacing w:after="40"/>
      </w:pPr>
      <w:r>
        <w:t>מוצגים שם, שם קצר, תיאור מלא, מורה/מנחים, תוכנית, שכבות, מגדר, יום, שעה ומחצית.</w:t>
      </w:r>
    </w:p>
    <w:p w14:paraId="3148CCCA" w14:textId="77777777" w:rsidR="00C93EF4" w:rsidRDefault="00000000" w:rsidP="00B92B4C">
      <w:pPr>
        <w:pStyle w:val="ListNumber"/>
        <w:bidi/>
        <w:spacing w:after="40"/>
      </w:pPr>
      <w:r>
        <w:t>המערכת פותרת את התמונה לפי imageOverride ולאחר מכן defaultImage.</w:t>
      </w:r>
    </w:p>
    <w:p w14:paraId="50E536BA" w14:textId="77777777" w:rsidR="00C93EF4" w:rsidRDefault="00000000" w:rsidP="00B92B4C">
      <w:pPr>
        <w:pStyle w:val="ListNumber"/>
        <w:bidi/>
        <w:spacing w:after="40"/>
      </w:pPr>
      <w:r>
        <w:t>מוצגים כפתור רישום וערוצי קשר.</w:t>
      </w:r>
    </w:p>
    <w:p w14:paraId="04715324" w14:textId="77777777" w:rsidR="00C93EF4" w:rsidRDefault="00000000" w:rsidP="00B92B4C">
      <w:pPr>
        <w:pStyle w:val="Heading3"/>
        <w:bidi/>
        <w:spacing w:before="100" w:after="80"/>
      </w:pPr>
      <w:r>
        <w:t>זרימות חלופיות וחריגים</w:t>
      </w:r>
    </w:p>
    <w:p w14:paraId="0A8F5031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A1 — אין תמונה</w:t>
      </w:r>
    </w:p>
    <w:p w14:paraId="37041F8C" w14:textId="77777777" w:rsidR="00C93EF4" w:rsidRDefault="00000000" w:rsidP="00B92B4C">
      <w:pPr>
        <w:pStyle w:val="ListBullet"/>
        <w:bidi/>
        <w:spacing w:after="40"/>
      </w:pPr>
      <w:r>
        <w:t>הפריסה מוצגת ללא אזור תמונה וללא Placeholder חובה.</w:t>
      </w:r>
    </w:p>
    <w:p w14:paraId="343B1D18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A2 — יעד רישום חסר</w:t>
      </w:r>
    </w:p>
    <w:p w14:paraId="5AD7F663" w14:textId="77777777" w:rsidR="00C93EF4" w:rsidRDefault="00000000" w:rsidP="00B92B4C">
      <w:pPr>
        <w:pStyle w:val="ListBullet"/>
        <w:bidi/>
        <w:spacing w:after="40"/>
      </w:pPr>
      <w:r>
        <w:t>Build אמור להיכשל לפני פרסום; אם בכל זאת חסר יעד, כפתור הרישום אינו מוצג.</w:t>
      </w:r>
    </w:p>
    <w:p w14:paraId="2A14178C" w14:textId="77777777" w:rsidR="00C93EF4" w:rsidRDefault="00000000" w:rsidP="00B92B4C">
      <w:pPr>
        <w:pStyle w:val="Heading3"/>
        <w:bidi/>
        <w:spacing w:before="100" w:after="80"/>
      </w:pPr>
      <w:r>
        <w:t>כללים עסקיים</w:t>
      </w:r>
    </w:p>
    <w:p w14:paraId="5FD818B2" w14:textId="77777777" w:rsidR="00C93EF4" w:rsidRDefault="00000000" w:rsidP="00B92B4C">
      <w:pPr>
        <w:pStyle w:val="ListBullet"/>
        <w:bidi/>
        <w:spacing w:after="40"/>
      </w:pPr>
      <w:r>
        <w:t>Route מבוסס offeringId כדי למנוע עמימות בין קבוצות.</w:t>
      </w:r>
    </w:p>
    <w:p w14:paraId="00383F68" w14:textId="77777777" w:rsidR="00C93EF4" w:rsidRDefault="00000000" w:rsidP="00B92B4C">
      <w:pPr>
        <w:pStyle w:val="ListBullet"/>
        <w:bidi/>
        <w:spacing w:after="40"/>
      </w:pPr>
      <w:r>
        <w:t>HTML התיאור מסונן לפני Build.</w:t>
      </w:r>
    </w:p>
    <w:p w14:paraId="08E52AFD" w14:textId="77777777" w:rsidR="00C93EF4" w:rsidRDefault="00000000" w:rsidP="00B92B4C">
      <w:pPr>
        <w:pStyle w:val="Heading3"/>
        <w:bidi/>
        <w:spacing w:before="100" w:after="80"/>
      </w:pPr>
      <w:r>
        <w:t>קריטריוני קבלה</w:t>
      </w:r>
    </w:p>
    <w:p w14:paraId="5AAED3D9" w14:textId="77777777" w:rsidR="00C93EF4" w:rsidRDefault="00000000" w:rsidP="00B92B4C">
      <w:pPr>
        <w:pStyle w:val="ListBullet"/>
        <w:bidi/>
        <w:spacing w:after="40"/>
      </w:pPr>
      <w:r>
        <w:t>הנתונים תואמים ל-JSON המאושר.</w:t>
      </w:r>
    </w:p>
    <w:p w14:paraId="00020CEF" w14:textId="77777777" w:rsidR="00C93EF4" w:rsidRDefault="00000000" w:rsidP="00B92B4C">
      <w:pPr>
        <w:pStyle w:val="ListBullet"/>
        <w:bidi/>
        <w:spacing w:after="40"/>
      </w:pPr>
      <w:r>
        <w:t>תמונת override גוברת על תמונת Course.</w:t>
      </w:r>
    </w:p>
    <w:p w14:paraId="69B6E099" w14:textId="77777777" w:rsidR="00C93EF4" w:rsidRDefault="00000000" w:rsidP="00B92B4C">
      <w:pPr>
        <w:pStyle w:val="ListBullet"/>
        <w:bidi/>
        <w:spacing w:after="40"/>
      </w:pPr>
      <w:r>
        <w:t>כפתור חזרה מחזיר לקטלוג ולמצב הסינון.</w:t>
      </w:r>
    </w:p>
    <w:p w14:paraId="27D33B21" w14:textId="77777777" w:rsidR="00C93EF4" w:rsidRDefault="00000000" w:rsidP="00B92B4C">
      <w:pPr>
        <w:bidi/>
      </w:pPr>
      <w:r>
        <w:br w:type="page"/>
      </w:r>
    </w:p>
    <w:p w14:paraId="6D9037C1" w14:textId="77777777" w:rsidR="00C93EF4" w:rsidRDefault="00000000" w:rsidP="00B92B4C">
      <w:pPr>
        <w:pStyle w:val="Heading2"/>
        <w:bidi/>
        <w:spacing w:before="100" w:after="80"/>
      </w:pPr>
      <w:r>
        <w:lastRenderedPageBreak/>
        <w:t>UC-003 — מעבר לרישום ישיר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3EF4" w14:paraId="0D7A094D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50B7CDFD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36664BE3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C93EF4" w14:paraId="5F2717FC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1DC38D8A" w14:textId="77777777" w:rsidR="00C93EF4" w:rsidRDefault="00000000" w:rsidP="00B92B4C">
            <w:pPr>
              <w:bidi/>
            </w:pPr>
            <w:r>
              <w:rPr>
                <w:sz w:val="17"/>
              </w:rPr>
              <w:t>Actor ראשי</w:t>
            </w:r>
          </w:p>
        </w:tc>
        <w:tc>
          <w:tcPr>
            <w:tcW w:w="6803" w:type="dxa"/>
            <w:vAlign w:val="center"/>
          </w:tcPr>
          <w:p w14:paraId="7219B44E" w14:textId="77777777" w:rsidR="00C93EF4" w:rsidRDefault="00000000" w:rsidP="00B92B4C">
            <w:pPr>
              <w:bidi/>
            </w:pPr>
            <w:r>
              <w:rPr>
                <w:sz w:val="17"/>
              </w:rPr>
              <w:t>הורה / משתמש ציבורי</w:t>
            </w:r>
          </w:p>
        </w:tc>
      </w:tr>
      <w:tr w:rsidR="00C93EF4" w14:paraId="25B74584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79CFFDED" w14:textId="77777777" w:rsidR="00C93EF4" w:rsidRDefault="00000000" w:rsidP="00B92B4C">
            <w:pPr>
              <w:bidi/>
            </w:pPr>
            <w:r>
              <w:rPr>
                <w:sz w:val="17"/>
              </w:rPr>
              <w:t>מטרה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3B4D7611" w14:textId="77777777" w:rsidR="00C93EF4" w:rsidRDefault="00000000" w:rsidP="00B92B4C">
            <w:pPr>
              <w:bidi/>
            </w:pPr>
            <w:r>
              <w:rPr>
                <w:sz w:val="17"/>
              </w:rPr>
              <w:t>לעבור לעמוד רישום/תשלום חיצוני של תוכנית מחוננים או מצטיינים.</w:t>
            </w:r>
          </w:p>
        </w:tc>
      </w:tr>
      <w:tr w:rsidR="00C93EF4" w14:paraId="4126F3BC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02F29C8B" w14:textId="77777777" w:rsidR="00C93EF4" w:rsidRDefault="00000000" w:rsidP="00B92B4C">
            <w:pPr>
              <w:bidi/>
            </w:pPr>
            <w:r>
              <w:rPr>
                <w:sz w:val="17"/>
              </w:rPr>
              <w:t>Trigger</w:t>
            </w:r>
          </w:p>
        </w:tc>
        <w:tc>
          <w:tcPr>
            <w:tcW w:w="6803" w:type="dxa"/>
            <w:vAlign w:val="center"/>
          </w:tcPr>
          <w:p w14:paraId="306C2DD4" w14:textId="77777777" w:rsidR="00C93EF4" w:rsidRDefault="00000000" w:rsidP="00B92B4C">
            <w:pPr>
              <w:bidi/>
            </w:pPr>
            <w:r>
              <w:rPr>
                <w:sz w:val="17"/>
              </w:rPr>
              <w:t>לחיצה על כפתור הרשמה.</w:t>
            </w:r>
          </w:p>
        </w:tc>
      </w:tr>
      <w:tr w:rsidR="00C93EF4" w14:paraId="241FEC29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0E615C5A" w14:textId="77777777" w:rsidR="00C93EF4" w:rsidRDefault="00000000" w:rsidP="00B92B4C">
            <w:pPr>
              <w:bidi/>
            </w:pPr>
            <w:r>
              <w:rPr>
                <w:sz w:val="17"/>
              </w:rPr>
              <w:t>תנאים מקדימים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48208F22" w14:textId="77777777" w:rsidR="00C93EF4" w:rsidRDefault="00000000" w:rsidP="00B92B4C">
            <w:pPr>
              <w:bidi/>
            </w:pPr>
            <w:r>
              <w:rPr>
                <w:sz w:val="17"/>
              </w:rPr>
              <w:t>CourseOffering מקושר ל-RegistrationTarget פעיל מסוג DIRECT_REGISTRATION.</w:t>
            </w:r>
          </w:p>
        </w:tc>
      </w:tr>
      <w:tr w:rsidR="00C93EF4" w14:paraId="5BF72090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77B3AE71" w14:textId="77777777" w:rsidR="00C93EF4" w:rsidRDefault="00000000" w:rsidP="00B92B4C">
            <w:pPr>
              <w:bidi/>
            </w:pPr>
            <w:r>
              <w:rPr>
                <w:sz w:val="17"/>
              </w:rPr>
              <w:t>תוצאה מוצלחת</w:t>
            </w:r>
          </w:p>
        </w:tc>
        <w:tc>
          <w:tcPr>
            <w:tcW w:w="6803" w:type="dxa"/>
            <w:vAlign w:val="center"/>
          </w:tcPr>
          <w:p w14:paraId="4338252E" w14:textId="77777777" w:rsidR="00C93EF4" w:rsidRDefault="00000000" w:rsidP="00B92B4C">
            <w:pPr>
              <w:bidi/>
            </w:pPr>
            <w:r>
              <w:rPr>
                <w:sz w:val="17"/>
              </w:rPr>
              <w:t>המשתמש יצא מהמערכת אל יעד הרישום.</w:t>
            </w:r>
          </w:p>
        </w:tc>
      </w:tr>
    </w:tbl>
    <w:p w14:paraId="32A91FC3" w14:textId="77777777" w:rsidR="00C93EF4" w:rsidRDefault="00C93EF4" w:rsidP="00B92B4C">
      <w:pPr>
        <w:bidi/>
      </w:pPr>
    </w:p>
    <w:p w14:paraId="1D344173" w14:textId="77777777" w:rsidR="00C93EF4" w:rsidRDefault="00000000" w:rsidP="00B92B4C">
      <w:pPr>
        <w:pStyle w:val="Heading3"/>
        <w:bidi/>
        <w:spacing w:before="100" w:after="80"/>
      </w:pPr>
      <w:r>
        <w:t>זרימה ראשית</w:t>
      </w:r>
    </w:p>
    <w:p w14:paraId="78BFA8CC" w14:textId="77777777" w:rsidR="00C93EF4" w:rsidRDefault="00000000" w:rsidP="00B92B4C">
      <w:pPr>
        <w:pStyle w:val="ListNumber"/>
        <w:bidi/>
        <w:spacing w:after="40"/>
      </w:pPr>
      <w:r>
        <w:t>המערכת מציגה CTA עם Label מתאים.</w:t>
      </w:r>
    </w:p>
    <w:p w14:paraId="6BBB9A02" w14:textId="77777777" w:rsidR="00C93EF4" w:rsidRDefault="00000000" w:rsidP="00B92B4C">
      <w:pPr>
        <w:pStyle w:val="ListNumber"/>
        <w:bidi/>
        <w:spacing w:after="40"/>
      </w:pPr>
      <w:r>
        <w:t>המערכת פותחת URL מאושר ב-HTTPS.</w:t>
      </w:r>
    </w:p>
    <w:p w14:paraId="17104154" w14:textId="77777777" w:rsidR="00C93EF4" w:rsidRDefault="00000000" w:rsidP="00B92B4C">
      <w:pPr>
        <w:pStyle w:val="ListNumber"/>
        <w:bidi/>
        <w:spacing w:after="40"/>
      </w:pPr>
      <w:r>
        <w:t>המשך התהליך מתבצע באתר החיצוני.</w:t>
      </w:r>
    </w:p>
    <w:p w14:paraId="65A6FE11" w14:textId="77777777" w:rsidR="00C93EF4" w:rsidRDefault="00000000" w:rsidP="00B92B4C">
      <w:pPr>
        <w:pStyle w:val="Heading3"/>
        <w:bidi/>
        <w:spacing w:before="100" w:after="80"/>
      </w:pPr>
      <w:r>
        <w:t>זרימות חלופיות וחריגים</w:t>
      </w:r>
    </w:p>
    <w:p w14:paraId="526DC81D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A1 — חסימת Popup</w:t>
      </w:r>
    </w:p>
    <w:p w14:paraId="58A2D6A0" w14:textId="77777777" w:rsidR="00C93EF4" w:rsidRDefault="00000000" w:rsidP="00B92B4C">
      <w:pPr>
        <w:pStyle w:val="ListBullet"/>
        <w:bidi/>
        <w:spacing w:after="40"/>
      </w:pPr>
      <w:r>
        <w:t>הקישור נשאר קישור HTML רגיל וניתן לפתיחה באותה לשונית.</w:t>
      </w:r>
    </w:p>
    <w:p w14:paraId="7A10AD03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A2 — אתר חיצוני אינו זמין</w:t>
      </w:r>
    </w:p>
    <w:p w14:paraId="6CCA33B7" w14:textId="77777777" w:rsidR="00C93EF4" w:rsidRDefault="00000000" w:rsidP="00B92B4C">
      <w:pPr>
        <w:pStyle w:val="ListBullet"/>
        <w:bidi/>
        <w:spacing w:after="40"/>
      </w:pPr>
      <w:r>
        <w:t>האתר המקומי אינו מקבל חיווי; המשתמש יכול להשתמש בפרטי הקשר.</w:t>
      </w:r>
    </w:p>
    <w:p w14:paraId="242ED56A" w14:textId="77777777" w:rsidR="00C93EF4" w:rsidRDefault="00000000" w:rsidP="00B92B4C">
      <w:pPr>
        <w:pStyle w:val="Heading3"/>
        <w:bidi/>
        <w:spacing w:before="100" w:after="80"/>
      </w:pPr>
      <w:r>
        <w:t>כללים עסקיים</w:t>
      </w:r>
    </w:p>
    <w:p w14:paraId="33BE0692" w14:textId="77777777" w:rsidR="00C93EF4" w:rsidRDefault="00000000" w:rsidP="00B92B4C">
      <w:pPr>
        <w:pStyle w:val="ListBullet"/>
        <w:bidi/>
        <w:spacing w:after="40"/>
      </w:pPr>
      <w:r>
        <w:t>אין Callback, Tracking או שמירת סטטוס.</w:t>
      </w:r>
    </w:p>
    <w:p w14:paraId="1C0ED852" w14:textId="77777777" w:rsidR="00C93EF4" w:rsidRDefault="00000000" w:rsidP="00B92B4C">
      <w:pPr>
        <w:pStyle w:val="ListBullet"/>
        <w:bidi/>
        <w:spacing w:after="40"/>
      </w:pPr>
      <w:r>
        <w:t>URL אינו נבנה מקלט משתמש.</w:t>
      </w:r>
    </w:p>
    <w:p w14:paraId="008D8DFF" w14:textId="77777777" w:rsidR="00C93EF4" w:rsidRDefault="00000000" w:rsidP="00B92B4C">
      <w:pPr>
        <w:pStyle w:val="ListBullet"/>
        <w:bidi/>
        <w:spacing w:after="40"/>
      </w:pPr>
      <w:r>
        <w:t>היעד חייב להופיע ב-Allowlist.</w:t>
      </w:r>
    </w:p>
    <w:p w14:paraId="518D18B2" w14:textId="77777777" w:rsidR="00C93EF4" w:rsidRDefault="00000000" w:rsidP="00B92B4C">
      <w:pPr>
        <w:pStyle w:val="Heading3"/>
        <w:bidi/>
        <w:spacing w:before="100" w:after="80"/>
      </w:pPr>
      <w:r>
        <w:t>קריטריוני קבלה</w:t>
      </w:r>
    </w:p>
    <w:p w14:paraId="2CF95330" w14:textId="77777777" w:rsidR="00C93EF4" w:rsidRDefault="00000000" w:rsidP="00B92B4C">
      <w:pPr>
        <w:pStyle w:val="ListBullet"/>
        <w:bidi/>
        <w:spacing w:after="40"/>
      </w:pPr>
      <w:r>
        <w:t>הקישור כולל rel="noopener noreferrer" בעת פתיחה חדשה.</w:t>
      </w:r>
    </w:p>
    <w:p w14:paraId="73F9144D" w14:textId="77777777" w:rsidR="00C93EF4" w:rsidRDefault="00000000" w:rsidP="00B92B4C">
      <w:pPr>
        <w:pStyle w:val="ListBullet"/>
        <w:bidi/>
        <w:spacing w:after="40"/>
      </w:pPr>
      <w:r>
        <w:t>כל יעד נבדק בזמן Build.</w:t>
      </w:r>
    </w:p>
    <w:p w14:paraId="358CD332" w14:textId="77777777" w:rsidR="00C93EF4" w:rsidRDefault="00000000" w:rsidP="00B92B4C">
      <w:pPr>
        <w:bidi/>
      </w:pPr>
      <w:r>
        <w:br w:type="page"/>
      </w:r>
    </w:p>
    <w:p w14:paraId="768EFD80" w14:textId="77777777" w:rsidR="00C93EF4" w:rsidRDefault="00000000" w:rsidP="00B92B4C">
      <w:pPr>
        <w:pStyle w:val="Heading2"/>
        <w:bidi/>
        <w:spacing w:before="100" w:after="80"/>
      </w:pPr>
      <w:r>
        <w:lastRenderedPageBreak/>
        <w:t>UC-004 — מעבר לטופס תוכנית עירונית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3EF4" w14:paraId="56137A4E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66A01D9F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279D3BFF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C93EF4" w14:paraId="26226AFE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4447E5EA" w14:textId="77777777" w:rsidR="00C93EF4" w:rsidRDefault="00000000" w:rsidP="00B92B4C">
            <w:pPr>
              <w:bidi/>
            </w:pPr>
            <w:r>
              <w:rPr>
                <w:sz w:val="17"/>
              </w:rPr>
              <w:t>Actor ראשי</w:t>
            </w:r>
          </w:p>
        </w:tc>
        <w:tc>
          <w:tcPr>
            <w:tcW w:w="6803" w:type="dxa"/>
            <w:vAlign w:val="center"/>
          </w:tcPr>
          <w:p w14:paraId="154C2B36" w14:textId="77777777" w:rsidR="00C93EF4" w:rsidRDefault="00000000" w:rsidP="00B92B4C">
            <w:pPr>
              <w:bidi/>
            </w:pPr>
            <w:r>
              <w:rPr>
                <w:sz w:val="17"/>
              </w:rPr>
              <w:t>הורה / משתמש ציבורי</w:t>
            </w:r>
          </w:p>
        </w:tc>
      </w:tr>
      <w:tr w:rsidR="00C93EF4" w14:paraId="3117D081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116F6AD8" w14:textId="77777777" w:rsidR="00C93EF4" w:rsidRDefault="00000000" w:rsidP="00B92B4C">
            <w:pPr>
              <w:bidi/>
            </w:pPr>
            <w:r>
              <w:rPr>
                <w:sz w:val="17"/>
              </w:rPr>
              <w:t>מטרה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7A628867" w14:textId="77777777" w:rsidR="00C93EF4" w:rsidRDefault="00000000" w:rsidP="00B92B4C">
            <w:pPr>
              <w:bidi/>
            </w:pPr>
            <w:r>
              <w:rPr>
                <w:sz w:val="17"/>
              </w:rPr>
              <w:t>לעבור לטופס ביניים ייעודי שמנהל את המשך הרישום.</w:t>
            </w:r>
          </w:p>
        </w:tc>
      </w:tr>
      <w:tr w:rsidR="00C93EF4" w14:paraId="5ED3E697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79A6ACB7" w14:textId="77777777" w:rsidR="00C93EF4" w:rsidRDefault="00000000" w:rsidP="00B92B4C">
            <w:pPr>
              <w:bidi/>
            </w:pPr>
            <w:r>
              <w:rPr>
                <w:sz w:val="17"/>
              </w:rPr>
              <w:t>Trigger</w:t>
            </w:r>
          </w:p>
        </w:tc>
        <w:tc>
          <w:tcPr>
            <w:tcW w:w="6803" w:type="dxa"/>
            <w:vAlign w:val="center"/>
          </w:tcPr>
          <w:p w14:paraId="0A3CF01B" w14:textId="77777777" w:rsidR="00C93EF4" w:rsidRDefault="00000000" w:rsidP="00B92B4C">
            <w:pPr>
              <w:bidi/>
            </w:pPr>
            <w:r>
              <w:rPr>
                <w:sz w:val="17"/>
              </w:rPr>
              <w:t>לחיצה על כפתור הרשמה לתוכנית עירונית.</w:t>
            </w:r>
          </w:p>
        </w:tc>
      </w:tr>
      <w:tr w:rsidR="00C93EF4" w14:paraId="69D89881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02422432" w14:textId="77777777" w:rsidR="00C93EF4" w:rsidRDefault="00000000" w:rsidP="00B92B4C">
            <w:pPr>
              <w:bidi/>
            </w:pPr>
            <w:r>
              <w:rPr>
                <w:sz w:val="17"/>
              </w:rPr>
              <w:t>תנאים מקדימים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3E7356E0" w14:textId="77777777" w:rsidR="00C93EF4" w:rsidRDefault="00000000" w:rsidP="00B92B4C">
            <w:pPr>
              <w:bidi/>
            </w:pPr>
            <w:r>
              <w:rPr>
                <w:sz w:val="17"/>
              </w:rPr>
              <w:t>CourseOffering או Program מקושר ל-RegistrationTarget מסוג FORM_REDIRECT.</w:t>
            </w:r>
          </w:p>
        </w:tc>
      </w:tr>
      <w:tr w:rsidR="00C93EF4" w14:paraId="16E7A0E5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355F887F" w14:textId="77777777" w:rsidR="00C93EF4" w:rsidRDefault="00000000" w:rsidP="00B92B4C">
            <w:pPr>
              <w:bidi/>
            </w:pPr>
            <w:r>
              <w:rPr>
                <w:sz w:val="17"/>
              </w:rPr>
              <w:t>תוצאה מוצלחת</w:t>
            </w:r>
          </w:p>
        </w:tc>
        <w:tc>
          <w:tcPr>
            <w:tcW w:w="6803" w:type="dxa"/>
            <w:vAlign w:val="center"/>
          </w:tcPr>
          <w:p w14:paraId="2D043EBD" w14:textId="77777777" w:rsidR="00C93EF4" w:rsidRDefault="00000000" w:rsidP="00B92B4C">
            <w:pPr>
              <w:bidi/>
            </w:pPr>
            <w:r>
              <w:rPr>
                <w:sz w:val="17"/>
              </w:rPr>
              <w:t>המשתמש הגיע לטופס הביניים.</w:t>
            </w:r>
          </w:p>
        </w:tc>
      </w:tr>
    </w:tbl>
    <w:p w14:paraId="4F142890" w14:textId="77777777" w:rsidR="00C93EF4" w:rsidRDefault="00C93EF4" w:rsidP="00B92B4C">
      <w:pPr>
        <w:bidi/>
      </w:pPr>
    </w:p>
    <w:p w14:paraId="5364FF11" w14:textId="77777777" w:rsidR="00C93EF4" w:rsidRDefault="00000000" w:rsidP="00B92B4C">
      <w:pPr>
        <w:pStyle w:val="Heading3"/>
        <w:bidi/>
        <w:spacing w:before="100" w:after="80"/>
      </w:pPr>
      <w:r>
        <w:t>זרימה ראשית</w:t>
      </w:r>
    </w:p>
    <w:p w14:paraId="649A1873" w14:textId="77777777" w:rsidR="00C93EF4" w:rsidRDefault="00000000" w:rsidP="00B92B4C">
      <w:pPr>
        <w:pStyle w:val="ListNumber"/>
        <w:bidi/>
        <w:spacing w:after="40"/>
      </w:pPr>
      <w:r>
        <w:t>המערכת מציגה CTA לטופס.</w:t>
      </w:r>
    </w:p>
    <w:p w14:paraId="06A8D57D" w14:textId="77777777" w:rsidR="00C93EF4" w:rsidRDefault="00000000" w:rsidP="00B92B4C">
      <w:pPr>
        <w:pStyle w:val="ListNumber"/>
        <w:bidi/>
        <w:spacing w:after="40"/>
      </w:pPr>
      <w:r>
        <w:t>המערכת פותחת את הטופס החיצוני המאושר.</w:t>
      </w:r>
    </w:p>
    <w:p w14:paraId="1612CA7E" w14:textId="77777777" w:rsidR="00C93EF4" w:rsidRDefault="00000000" w:rsidP="00B92B4C">
      <w:pPr>
        <w:pStyle w:val="ListNumber"/>
        <w:bidi/>
        <w:spacing w:after="40"/>
      </w:pPr>
      <w:r>
        <w:t>הטופס החיצוני אחראי על המשך ההפניה לרישום בפועל.</w:t>
      </w:r>
    </w:p>
    <w:p w14:paraId="69EF1272" w14:textId="77777777" w:rsidR="00C93EF4" w:rsidRDefault="00000000" w:rsidP="00B92B4C">
      <w:pPr>
        <w:pStyle w:val="Heading3"/>
        <w:bidi/>
        <w:spacing w:before="100" w:after="80"/>
      </w:pPr>
      <w:r>
        <w:t>זרימות חלופיות וחריגים</w:t>
      </w:r>
    </w:p>
    <w:p w14:paraId="13A394FB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A1 — טופס לא זמין</w:t>
      </w:r>
    </w:p>
    <w:p w14:paraId="05971470" w14:textId="77777777" w:rsidR="00C93EF4" w:rsidRDefault="00000000" w:rsidP="00B92B4C">
      <w:pPr>
        <w:pStyle w:val="ListBullet"/>
        <w:bidi/>
        <w:spacing w:after="40"/>
      </w:pPr>
      <w:r>
        <w:t>המשתמש יכול לפנות למרכז בערוצי הקשר.</w:t>
      </w:r>
    </w:p>
    <w:p w14:paraId="0FF7C975" w14:textId="77777777" w:rsidR="00C93EF4" w:rsidRDefault="00000000" w:rsidP="00B92B4C">
      <w:pPr>
        <w:pStyle w:val="Heading3"/>
        <w:bidi/>
        <w:spacing w:before="100" w:after="80"/>
      </w:pPr>
      <w:r>
        <w:t>כללים עסקיים</w:t>
      </w:r>
    </w:p>
    <w:p w14:paraId="2FF84CE5" w14:textId="77777777" w:rsidR="00C93EF4" w:rsidRDefault="00000000" w:rsidP="00B92B4C">
      <w:pPr>
        <w:pStyle w:val="ListBullet"/>
        <w:bidi/>
        <w:spacing w:after="40"/>
      </w:pPr>
      <w:r>
        <w:t>האתר אינו יודע אם הטופס הושלם.</w:t>
      </w:r>
    </w:p>
    <w:p w14:paraId="63AABA4A" w14:textId="77777777" w:rsidR="00C93EF4" w:rsidRDefault="00000000" w:rsidP="00B92B4C">
      <w:pPr>
        <w:pStyle w:val="ListBullet"/>
        <w:bidi/>
        <w:spacing w:after="40"/>
      </w:pPr>
      <w:r>
        <w:t>הטופס וקישור ההמשך נמצאים מחוץ לתחום המערכת.</w:t>
      </w:r>
    </w:p>
    <w:p w14:paraId="27B9A591" w14:textId="77777777" w:rsidR="00C93EF4" w:rsidRDefault="00000000" w:rsidP="00B92B4C">
      <w:pPr>
        <w:pStyle w:val="Heading3"/>
        <w:bidi/>
        <w:spacing w:before="100" w:after="80"/>
      </w:pPr>
      <w:r>
        <w:t>קריטריוני קבלה</w:t>
      </w:r>
    </w:p>
    <w:p w14:paraId="181168BF" w14:textId="77777777" w:rsidR="00C93EF4" w:rsidRDefault="00000000" w:rsidP="00B92B4C">
      <w:pPr>
        <w:pStyle w:val="ListBullet"/>
        <w:bidi/>
        <w:spacing w:after="40"/>
      </w:pPr>
      <w:r>
        <w:t>ה-CTA והטקסט מבדילים בין רישום ישיר לבין טופס ביניים.</w:t>
      </w:r>
    </w:p>
    <w:p w14:paraId="6EEC1C49" w14:textId="77777777" w:rsidR="00C93EF4" w:rsidRDefault="00000000" w:rsidP="00B92B4C">
      <w:pPr>
        <w:bidi/>
      </w:pPr>
      <w:r>
        <w:br w:type="page"/>
      </w:r>
    </w:p>
    <w:p w14:paraId="7305FF7F" w14:textId="77777777" w:rsidR="00C93EF4" w:rsidRDefault="00000000" w:rsidP="00B92B4C">
      <w:pPr>
        <w:pStyle w:val="Heading2"/>
        <w:bidi/>
        <w:spacing w:before="100" w:after="80"/>
      </w:pPr>
      <w:r>
        <w:lastRenderedPageBreak/>
        <w:t>UC-005 — יצירת קשר בהקשר קורס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3EF4" w14:paraId="1C3E6DE6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4827A964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349A3DB7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C93EF4" w14:paraId="0449845A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220AD0EC" w14:textId="77777777" w:rsidR="00C93EF4" w:rsidRDefault="00000000" w:rsidP="00B92B4C">
            <w:pPr>
              <w:bidi/>
            </w:pPr>
            <w:r>
              <w:rPr>
                <w:sz w:val="17"/>
              </w:rPr>
              <w:t>Actor ראשי</w:t>
            </w:r>
          </w:p>
        </w:tc>
        <w:tc>
          <w:tcPr>
            <w:tcW w:w="6803" w:type="dxa"/>
            <w:vAlign w:val="center"/>
          </w:tcPr>
          <w:p w14:paraId="13FDA256" w14:textId="77777777" w:rsidR="00C93EF4" w:rsidRDefault="00000000" w:rsidP="00B92B4C">
            <w:pPr>
              <w:bidi/>
            </w:pPr>
            <w:r>
              <w:rPr>
                <w:sz w:val="17"/>
              </w:rPr>
              <w:t>הורה / משתמש ציבורי</w:t>
            </w:r>
          </w:p>
        </w:tc>
      </w:tr>
      <w:tr w:rsidR="00C93EF4" w14:paraId="336E4452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136732A3" w14:textId="77777777" w:rsidR="00C93EF4" w:rsidRDefault="00000000" w:rsidP="00B92B4C">
            <w:pPr>
              <w:bidi/>
            </w:pPr>
            <w:r>
              <w:rPr>
                <w:sz w:val="17"/>
              </w:rPr>
              <w:t>מטרה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790E44B1" w14:textId="77777777" w:rsidR="00C93EF4" w:rsidRDefault="00000000" w:rsidP="00B92B4C">
            <w:pPr>
              <w:bidi/>
            </w:pPr>
            <w:r>
              <w:rPr>
                <w:sz w:val="17"/>
              </w:rPr>
              <w:t>ליצור קשר עם המרכז כאשר נדרש סיוע.</w:t>
            </w:r>
          </w:p>
        </w:tc>
      </w:tr>
      <w:tr w:rsidR="00C93EF4" w14:paraId="45F60677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283FC7BF" w14:textId="77777777" w:rsidR="00C93EF4" w:rsidRDefault="00000000" w:rsidP="00B92B4C">
            <w:pPr>
              <w:bidi/>
            </w:pPr>
            <w:r>
              <w:rPr>
                <w:sz w:val="17"/>
              </w:rPr>
              <w:t>Trigger</w:t>
            </w:r>
          </w:p>
        </w:tc>
        <w:tc>
          <w:tcPr>
            <w:tcW w:w="6803" w:type="dxa"/>
            <w:vAlign w:val="center"/>
          </w:tcPr>
          <w:p w14:paraId="31DEA894" w14:textId="77777777" w:rsidR="00C93EF4" w:rsidRDefault="00000000" w:rsidP="00B92B4C">
            <w:pPr>
              <w:bidi/>
            </w:pPr>
            <w:r>
              <w:rPr>
                <w:sz w:val="17"/>
              </w:rPr>
              <w:t>לחיצה על טלפון, WhatsApp או דוא"ל.</w:t>
            </w:r>
          </w:p>
        </w:tc>
      </w:tr>
      <w:tr w:rsidR="00C93EF4" w14:paraId="7E8F68E3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0A62CEC3" w14:textId="77777777" w:rsidR="00C93EF4" w:rsidRDefault="00000000" w:rsidP="00B92B4C">
            <w:pPr>
              <w:bidi/>
            </w:pPr>
            <w:r>
              <w:rPr>
                <w:sz w:val="17"/>
              </w:rPr>
              <w:t>תנאים מקדימים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0BA2C5EA" w14:textId="77777777" w:rsidR="00C93EF4" w:rsidRDefault="00000000" w:rsidP="00B92B4C">
            <w:pPr>
              <w:bidi/>
            </w:pPr>
            <w:r>
              <w:rPr>
                <w:sz w:val="17"/>
              </w:rPr>
              <w:t>פרטי קשר מוגדרים ב-site-config.</w:t>
            </w:r>
          </w:p>
        </w:tc>
      </w:tr>
      <w:tr w:rsidR="00C93EF4" w14:paraId="652ECB68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5EB7C639" w14:textId="77777777" w:rsidR="00C93EF4" w:rsidRDefault="00000000" w:rsidP="00B92B4C">
            <w:pPr>
              <w:bidi/>
            </w:pPr>
            <w:r>
              <w:rPr>
                <w:sz w:val="17"/>
              </w:rPr>
              <w:t>תוצאה מוצלחת</w:t>
            </w:r>
          </w:p>
        </w:tc>
        <w:tc>
          <w:tcPr>
            <w:tcW w:w="6803" w:type="dxa"/>
            <w:vAlign w:val="center"/>
          </w:tcPr>
          <w:p w14:paraId="4B3C58FD" w14:textId="77777777" w:rsidR="00C93EF4" w:rsidRDefault="00000000" w:rsidP="00B92B4C">
            <w:pPr>
              <w:bidi/>
            </w:pPr>
            <w:r>
              <w:rPr>
                <w:sz w:val="17"/>
              </w:rPr>
              <w:t>נפתח ערוץ קשר מחוץ לאתר.</w:t>
            </w:r>
          </w:p>
        </w:tc>
      </w:tr>
    </w:tbl>
    <w:p w14:paraId="4F3E4B64" w14:textId="77777777" w:rsidR="00C93EF4" w:rsidRDefault="00C93EF4" w:rsidP="00B92B4C">
      <w:pPr>
        <w:bidi/>
      </w:pPr>
    </w:p>
    <w:p w14:paraId="23DF29C6" w14:textId="77777777" w:rsidR="00C93EF4" w:rsidRDefault="00000000" w:rsidP="00B92B4C">
      <w:pPr>
        <w:pStyle w:val="Heading3"/>
        <w:bidi/>
        <w:spacing w:before="100" w:after="80"/>
      </w:pPr>
      <w:r>
        <w:t>זרימה ראשית</w:t>
      </w:r>
    </w:p>
    <w:p w14:paraId="435260BA" w14:textId="77777777" w:rsidR="00C93EF4" w:rsidRDefault="00000000" w:rsidP="00B92B4C">
      <w:pPr>
        <w:pStyle w:val="ListNumber"/>
        <w:bidi/>
        <w:spacing w:after="40"/>
      </w:pPr>
      <w:r>
        <w:t>המערכת בונה קישור קשר מתאים.</w:t>
      </w:r>
    </w:p>
    <w:p w14:paraId="4A55AA91" w14:textId="77777777" w:rsidR="00C93EF4" w:rsidRDefault="00000000" w:rsidP="00B92B4C">
      <w:pPr>
        <w:pStyle w:val="ListNumber"/>
        <w:bidi/>
        <w:spacing w:after="40"/>
      </w:pPr>
      <w:r>
        <w:t>כאשר המשתמש נמצא בפרטי קורס, ההודעה כוללת שם קורס ומופע קבוצה.</w:t>
      </w:r>
    </w:p>
    <w:p w14:paraId="537D6533" w14:textId="77777777" w:rsidR="00C93EF4" w:rsidRDefault="00000000" w:rsidP="00B92B4C">
      <w:pPr>
        <w:pStyle w:val="ListNumber"/>
        <w:bidi/>
        <w:spacing w:after="40"/>
      </w:pPr>
      <w:r>
        <w:t>יישום הטלפון/WhatsApp/דוא"ל נפתח במכשיר.</w:t>
      </w:r>
    </w:p>
    <w:p w14:paraId="0CA03E48" w14:textId="77777777" w:rsidR="00C93EF4" w:rsidRDefault="00000000" w:rsidP="00B92B4C">
      <w:pPr>
        <w:pStyle w:val="Heading3"/>
        <w:bidi/>
        <w:spacing w:before="100" w:after="80"/>
      </w:pPr>
      <w:r>
        <w:t>זרימות חלופיות וחריגים</w:t>
      </w:r>
    </w:p>
    <w:p w14:paraId="7A820115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A1 — יישום אינו מותקן</w:t>
      </w:r>
    </w:p>
    <w:p w14:paraId="687073EB" w14:textId="77777777" w:rsidR="00C93EF4" w:rsidRDefault="00000000" w:rsidP="00B92B4C">
      <w:pPr>
        <w:pStyle w:val="ListBullet"/>
        <w:bidi/>
        <w:spacing w:after="40"/>
      </w:pPr>
      <w:r>
        <w:t>הקישור עשוי שלא להיפתח; כתובת/מספר עדיין מוצגים להעתקה.</w:t>
      </w:r>
    </w:p>
    <w:p w14:paraId="3D1BF0C9" w14:textId="77777777" w:rsidR="00C93EF4" w:rsidRDefault="00000000" w:rsidP="00B92B4C">
      <w:pPr>
        <w:pStyle w:val="Heading3"/>
        <w:bidi/>
        <w:spacing w:before="100" w:after="80"/>
      </w:pPr>
      <w:r>
        <w:t>כללים עסקיים</w:t>
      </w:r>
    </w:p>
    <w:p w14:paraId="73F136DE" w14:textId="77777777" w:rsidR="00C93EF4" w:rsidRDefault="00000000" w:rsidP="00B92B4C">
      <w:pPr>
        <w:pStyle w:val="ListBullet"/>
        <w:bidi/>
        <w:spacing w:after="40"/>
      </w:pPr>
      <w:r>
        <w:t>אין שליחת הודעה דרך שרת האתר.</w:t>
      </w:r>
    </w:p>
    <w:p w14:paraId="07D2D96A" w14:textId="77777777" w:rsidR="00C93EF4" w:rsidRDefault="00000000" w:rsidP="00B92B4C">
      <w:pPr>
        <w:pStyle w:val="ListBullet"/>
        <w:bidi/>
        <w:spacing w:after="40"/>
      </w:pPr>
      <w:r>
        <w:t>אין שמירת פרטי הפונה.</w:t>
      </w:r>
    </w:p>
    <w:p w14:paraId="3EEB673D" w14:textId="77777777" w:rsidR="00C93EF4" w:rsidRDefault="00000000" w:rsidP="00B92B4C">
      <w:pPr>
        <w:pStyle w:val="Heading3"/>
        <w:bidi/>
        <w:spacing w:before="100" w:after="80"/>
      </w:pPr>
      <w:r>
        <w:t>קריטריוני קבלה</w:t>
      </w:r>
    </w:p>
    <w:p w14:paraId="67E45DAF" w14:textId="77777777" w:rsidR="00C93EF4" w:rsidRDefault="00000000" w:rsidP="00B92B4C">
      <w:pPr>
        <w:pStyle w:val="ListBullet"/>
        <w:bidi/>
        <w:spacing w:after="40"/>
      </w:pPr>
      <w:r>
        <w:t>קישורי tel/mailto/WhatsApp תקינים.</w:t>
      </w:r>
    </w:p>
    <w:p w14:paraId="3EEAEA33" w14:textId="77777777" w:rsidR="00C93EF4" w:rsidRDefault="00000000" w:rsidP="00B92B4C">
      <w:pPr>
        <w:pStyle w:val="ListBullet"/>
        <w:bidi/>
        <w:spacing w:after="40"/>
      </w:pPr>
      <w:r>
        <w:t>הטקסט המקדים בעברית ומכיל הקשר קורס.</w:t>
      </w:r>
    </w:p>
    <w:p w14:paraId="55278862" w14:textId="77777777" w:rsidR="00C93EF4" w:rsidRDefault="00000000" w:rsidP="00B92B4C">
      <w:pPr>
        <w:bidi/>
      </w:pPr>
      <w:r>
        <w:br w:type="page"/>
      </w:r>
    </w:p>
    <w:p w14:paraId="68A7F9FB" w14:textId="77777777" w:rsidR="00C93EF4" w:rsidRDefault="00000000" w:rsidP="00B92B4C">
      <w:pPr>
        <w:pStyle w:val="Heading2"/>
        <w:bidi/>
        <w:spacing w:before="100" w:after="80"/>
      </w:pPr>
      <w:r>
        <w:lastRenderedPageBreak/>
        <w:t>UC-006 — הדפסת קורסים נבחרים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3EF4" w14:paraId="5A33F1EC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0F2DFEFC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729BB321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C93EF4" w14:paraId="7FE4D1AB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15D4CB2C" w14:textId="77777777" w:rsidR="00C93EF4" w:rsidRDefault="00000000" w:rsidP="00B92B4C">
            <w:pPr>
              <w:bidi/>
            </w:pPr>
            <w:r>
              <w:rPr>
                <w:sz w:val="17"/>
              </w:rPr>
              <w:t>Actor ראשי</w:t>
            </w:r>
          </w:p>
        </w:tc>
        <w:tc>
          <w:tcPr>
            <w:tcW w:w="6803" w:type="dxa"/>
            <w:vAlign w:val="center"/>
          </w:tcPr>
          <w:p w14:paraId="1F8301B2" w14:textId="77777777" w:rsidR="00C93EF4" w:rsidRDefault="00000000" w:rsidP="00B92B4C">
            <w:pPr>
              <w:bidi/>
            </w:pPr>
            <w:r>
              <w:rPr>
                <w:sz w:val="17"/>
              </w:rPr>
              <w:t>הורה / משתמש ציבורי</w:t>
            </w:r>
          </w:p>
        </w:tc>
      </w:tr>
      <w:tr w:rsidR="00C93EF4" w14:paraId="25C2E4DD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084C7C52" w14:textId="77777777" w:rsidR="00C93EF4" w:rsidRDefault="00000000" w:rsidP="00B92B4C">
            <w:pPr>
              <w:bidi/>
            </w:pPr>
            <w:r>
              <w:rPr>
                <w:sz w:val="17"/>
              </w:rPr>
              <w:t>מטרה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7949F82E" w14:textId="77777777" w:rsidR="00C93EF4" w:rsidRDefault="00000000" w:rsidP="00B92B4C">
            <w:pPr>
              <w:bidi/>
            </w:pPr>
            <w:r>
              <w:rPr>
                <w:sz w:val="17"/>
              </w:rPr>
              <w:t>לשמור או להדפיס רשימת קורסים רלוונטית.</w:t>
            </w:r>
          </w:p>
        </w:tc>
      </w:tr>
      <w:tr w:rsidR="00C93EF4" w14:paraId="0F4D3EDE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40D2B858" w14:textId="77777777" w:rsidR="00C93EF4" w:rsidRDefault="00000000" w:rsidP="00B92B4C">
            <w:pPr>
              <w:bidi/>
            </w:pPr>
            <w:r>
              <w:rPr>
                <w:sz w:val="17"/>
              </w:rPr>
              <w:t>Trigger</w:t>
            </w:r>
          </w:p>
        </w:tc>
        <w:tc>
          <w:tcPr>
            <w:tcW w:w="6803" w:type="dxa"/>
            <w:vAlign w:val="center"/>
          </w:tcPr>
          <w:p w14:paraId="6EF6DB70" w14:textId="77777777" w:rsidR="00C93EF4" w:rsidRDefault="00000000" w:rsidP="00B92B4C">
            <w:pPr>
              <w:bidi/>
            </w:pPr>
            <w:r>
              <w:rPr>
                <w:sz w:val="17"/>
              </w:rPr>
              <w:t>המשתמש בוחר קורסים ולוחץ הדפסה.</w:t>
            </w:r>
          </w:p>
        </w:tc>
      </w:tr>
      <w:tr w:rsidR="00C93EF4" w14:paraId="50FBD938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217182C6" w14:textId="77777777" w:rsidR="00C93EF4" w:rsidRDefault="00000000" w:rsidP="00B92B4C">
            <w:pPr>
              <w:bidi/>
            </w:pPr>
            <w:r>
              <w:rPr>
                <w:sz w:val="17"/>
              </w:rPr>
              <w:t>תנאים מקדימים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1AB29B48" w14:textId="77777777" w:rsidR="00C93EF4" w:rsidRDefault="00000000" w:rsidP="00B92B4C">
            <w:pPr>
              <w:bidi/>
            </w:pPr>
            <w:r>
              <w:rPr>
                <w:sz w:val="17"/>
              </w:rPr>
              <w:t>קיימות תוצאות בקטלוג.</w:t>
            </w:r>
          </w:p>
        </w:tc>
      </w:tr>
      <w:tr w:rsidR="00C93EF4" w14:paraId="0E916CD5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68C91ECB" w14:textId="77777777" w:rsidR="00C93EF4" w:rsidRDefault="00000000" w:rsidP="00B92B4C">
            <w:pPr>
              <w:bidi/>
            </w:pPr>
            <w:r>
              <w:rPr>
                <w:sz w:val="17"/>
              </w:rPr>
              <w:t>תוצאה מוצלחת</w:t>
            </w:r>
          </w:p>
        </w:tc>
        <w:tc>
          <w:tcPr>
            <w:tcW w:w="6803" w:type="dxa"/>
            <w:vAlign w:val="center"/>
          </w:tcPr>
          <w:p w14:paraId="06AF4FB4" w14:textId="77777777" w:rsidR="00C93EF4" w:rsidRDefault="00000000" w:rsidP="00B92B4C">
            <w:pPr>
              <w:bidi/>
            </w:pPr>
            <w:r>
              <w:rPr>
                <w:sz w:val="17"/>
              </w:rPr>
              <w:t>המשתמש מקבל מסמך מודפס/PDF מקומי.</w:t>
            </w:r>
          </w:p>
        </w:tc>
      </w:tr>
    </w:tbl>
    <w:p w14:paraId="7C08E2F2" w14:textId="77777777" w:rsidR="00C93EF4" w:rsidRDefault="00C93EF4" w:rsidP="00B92B4C">
      <w:pPr>
        <w:bidi/>
      </w:pPr>
    </w:p>
    <w:p w14:paraId="7BF74743" w14:textId="77777777" w:rsidR="00C93EF4" w:rsidRDefault="00000000" w:rsidP="00B92B4C">
      <w:pPr>
        <w:pStyle w:val="Heading3"/>
        <w:bidi/>
        <w:spacing w:before="100" w:after="80"/>
      </w:pPr>
      <w:r>
        <w:t>זרימה ראשית</w:t>
      </w:r>
    </w:p>
    <w:p w14:paraId="5875BE2A" w14:textId="77777777" w:rsidR="00C93EF4" w:rsidRDefault="00000000" w:rsidP="00B92B4C">
      <w:pPr>
        <w:pStyle w:val="ListNumber"/>
        <w:bidi/>
        <w:spacing w:after="40"/>
      </w:pPr>
      <w:r>
        <w:t>המערכת שומרת Selection מקומי בדפדפן.</w:t>
      </w:r>
    </w:p>
    <w:p w14:paraId="380D2F98" w14:textId="77777777" w:rsidR="00C93EF4" w:rsidRDefault="00000000" w:rsidP="00B92B4C">
      <w:pPr>
        <w:pStyle w:val="ListNumber"/>
        <w:bidi/>
        <w:spacing w:after="40"/>
      </w:pPr>
      <w:r>
        <w:t>מוצגת תצוגת Print הכוללת רק קורסים נבחרים.</w:t>
      </w:r>
    </w:p>
    <w:p w14:paraId="6CE7A7FE" w14:textId="77777777" w:rsidR="00C93EF4" w:rsidRDefault="00000000" w:rsidP="00B92B4C">
      <w:pPr>
        <w:pStyle w:val="ListNumber"/>
        <w:bidi/>
        <w:spacing w:after="40"/>
      </w:pPr>
      <w:r>
        <w:t>המשתמש מפעיל Print/Save as PDF של הדפדפן.</w:t>
      </w:r>
    </w:p>
    <w:p w14:paraId="0E24A9F2" w14:textId="77777777" w:rsidR="00C93EF4" w:rsidRDefault="00000000" w:rsidP="00B92B4C">
      <w:pPr>
        <w:pStyle w:val="Heading3"/>
        <w:bidi/>
        <w:spacing w:before="100" w:after="80"/>
      </w:pPr>
      <w:r>
        <w:t>זרימות חלופיות וחריגים</w:t>
      </w:r>
    </w:p>
    <w:p w14:paraId="2F986755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A1 — אין בחירה</w:t>
      </w:r>
    </w:p>
    <w:p w14:paraId="04C0E71F" w14:textId="77777777" w:rsidR="00C93EF4" w:rsidRDefault="00000000" w:rsidP="00B92B4C">
      <w:pPr>
        <w:pStyle w:val="ListBullet"/>
        <w:bidi/>
        <w:spacing w:after="40"/>
      </w:pPr>
      <w:r>
        <w:t>המערכת מציעה להדפיס את כל התוצאות המסוננות או מבקשת לבחור לפחות קורס אחד.</w:t>
      </w:r>
    </w:p>
    <w:p w14:paraId="776F4F6C" w14:textId="77777777" w:rsidR="00C93EF4" w:rsidRDefault="00000000" w:rsidP="00B92B4C">
      <w:pPr>
        <w:pStyle w:val="Heading3"/>
        <w:bidi/>
        <w:spacing w:before="100" w:after="80"/>
      </w:pPr>
      <w:r>
        <w:t>כללים עסקיים</w:t>
      </w:r>
    </w:p>
    <w:p w14:paraId="0446E729" w14:textId="77777777" w:rsidR="00C93EF4" w:rsidRDefault="00000000" w:rsidP="00B92B4C">
      <w:pPr>
        <w:pStyle w:val="ListBullet"/>
        <w:bidi/>
        <w:spacing w:after="40"/>
      </w:pPr>
      <w:r>
        <w:t>אין יצירת PDF בשרת.</w:t>
      </w:r>
    </w:p>
    <w:p w14:paraId="2F1ECC5D" w14:textId="77777777" w:rsidR="00C93EF4" w:rsidRDefault="00000000" w:rsidP="00B92B4C">
      <w:pPr>
        <w:pStyle w:val="ListBullet"/>
        <w:bidi/>
        <w:spacing w:after="40"/>
      </w:pPr>
      <w:r>
        <w:t>CSS Print מסתיר ניווט וכפתורים.</w:t>
      </w:r>
    </w:p>
    <w:p w14:paraId="4B92D5AA" w14:textId="77777777" w:rsidR="00C93EF4" w:rsidRDefault="00000000" w:rsidP="00B92B4C">
      <w:pPr>
        <w:pStyle w:val="Heading3"/>
        <w:bidi/>
        <w:spacing w:before="100" w:after="80"/>
      </w:pPr>
      <w:r>
        <w:t>קריטריוני קבלה</w:t>
      </w:r>
    </w:p>
    <w:p w14:paraId="5B1BB858" w14:textId="77777777" w:rsidR="00C93EF4" w:rsidRDefault="00000000" w:rsidP="00B92B4C">
      <w:pPr>
        <w:pStyle w:val="ListBullet"/>
        <w:bidi/>
        <w:spacing w:after="40"/>
      </w:pPr>
      <w:r>
        <w:t>ההדפסה כוללת כותרת, פרטי הקורסים ותאריך.</w:t>
      </w:r>
    </w:p>
    <w:p w14:paraId="517BDCC9" w14:textId="77777777" w:rsidR="00C93EF4" w:rsidRDefault="00000000" w:rsidP="00B92B4C">
      <w:pPr>
        <w:bidi/>
      </w:pPr>
      <w:r>
        <w:br w:type="page"/>
      </w:r>
    </w:p>
    <w:p w14:paraId="17D1FC8A" w14:textId="77777777" w:rsidR="00C93EF4" w:rsidRDefault="00000000" w:rsidP="00B92B4C">
      <w:pPr>
        <w:pStyle w:val="Heading2"/>
        <w:bidi/>
        <w:spacing w:before="100" w:after="80"/>
      </w:pPr>
      <w:r>
        <w:lastRenderedPageBreak/>
        <w:t>UC-007 — ייבוא תוכן מ-DOCX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3EF4" w14:paraId="4B99940C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6DD1F4B9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2AA65F0F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C93EF4" w14:paraId="307AA2BE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5DD162C7" w14:textId="77777777" w:rsidR="00C93EF4" w:rsidRDefault="00000000" w:rsidP="00B92B4C">
            <w:pPr>
              <w:bidi/>
            </w:pPr>
            <w:r>
              <w:rPr>
                <w:sz w:val="17"/>
              </w:rPr>
              <w:t>Actor ראשי</w:t>
            </w:r>
          </w:p>
        </w:tc>
        <w:tc>
          <w:tcPr>
            <w:tcW w:w="6803" w:type="dxa"/>
            <w:vAlign w:val="center"/>
          </w:tcPr>
          <w:p w14:paraId="44C76501" w14:textId="77777777" w:rsidR="00C93EF4" w:rsidRDefault="00000000" w:rsidP="00B92B4C">
            <w:pPr>
              <w:bidi/>
            </w:pPr>
            <w:r>
              <w:rPr>
                <w:sz w:val="17"/>
              </w:rPr>
              <w:t>מנהל תוכן / מפתח</w:t>
            </w:r>
          </w:p>
        </w:tc>
      </w:tr>
      <w:tr w:rsidR="00C93EF4" w14:paraId="2456DA7C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6BC22285" w14:textId="77777777" w:rsidR="00C93EF4" w:rsidRDefault="00000000" w:rsidP="00B92B4C">
            <w:pPr>
              <w:bidi/>
            </w:pPr>
            <w:r>
              <w:rPr>
                <w:sz w:val="17"/>
              </w:rPr>
              <w:t>מטרה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11B33DCF" w14:textId="77777777" w:rsidR="00C93EF4" w:rsidRDefault="00000000" w:rsidP="00B92B4C">
            <w:pPr>
              <w:bidi/>
            </w:pPr>
            <w:r>
              <w:rPr>
                <w:sz w:val="17"/>
              </w:rPr>
              <w:t>להמיר את מסמך תשפ"ז הקיים ל-Draft JSON מנורמל.</w:t>
            </w:r>
          </w:p>
        </w:tc>
      </w:tr>
      <w:tr w:rsidR="00C93EF4" w14:paraId="4D27B883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330887F0" w14:textId="77777777" w:rsidR="00C93EF4" w:rsidRDefault="00000000" w:rsidP="00B92B4C">
            <w:pPr>
              <w:bidi/>
            </w:pPr>
            <w:r>
              <w:rPr>
                <w:sz w:val="17"/>
              </w:rPr>
              <w:t>Trigger</w:t>
            </w:r>
          </w:p>
        </w:tc>
        <w:tc>
          <w:tcPr>
            <w:tcW w:w="6803" w:type="dxa"/>
            <w:vAlign w:val="center"/>
          </w:tcPr>
          <w:p w14:paraId="6953C133" w14:textId="77777777" w:rsidR="00C93EF4" w:rsidRDefault="00000000" w:rsidP="00B92B4C">
            <w:pPr>
              <w:bidi/>
            </w:pPr>
            <w:r>
              <w:rPr>
                <w:sz w:val="17"/>
              </w:rPr>
              <w:t>הרצת npm run content:import.</w:t>
            </w:r>
          </w:p>
        </w:tc>
      </w:tr>
      <w:tr w:rsidR="00C93EF4" w14:paraId="42C49350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07DE6484" w14:textId="77777777" w:rsidR="00C93EF4" w:rsidRDefault="00000000" w:rsidP="00B92B4C">
            <w:pPr>
              <w:bidi/>
            </w:pPr>
            <w:r>
              <w:rPr>
                <w:sz w:val="17"/>
              </w:rPr>
              <w:t>תנאים מקדימים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79C2D725" w14:textId="77777777" w:rsidR="00C93EF4" w:rsidRDefault="00000000" w:rsidP="00B92B4C">
            <w:pPr>
              <w:bidi/>
            </w:pPr>
            <w:r>
              <w:rPr>
                <w:sz w:val="17"/>
              </w:rPr>
              <w:t>Node.js וסביבת הפרויקט מותקנים.</w:t>
            </w:r>
            <w:r>
              <w:rPr>
                <w:sz w:val="17"/>
              </w:rPr>
              <w:br/>
              <w:t>קובץ DOCX נמצא ב-content-source.</w:t>
            </w:r>
          </w:p>
        </w:tc>
      </w:tr>
      <w:tr w:rsidR="00C93EF4" w14:paraId="7791FA66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0A543B0F" w14:textId="77777777" w:rsidR="00C93EF4" w:rsidRDefault="00000000" w:rsidP="00B92B4C">
            <w:pPr>
              <w:bidi/>
            </w:pPr>
            <w:r>
              <w:rPr>
                <w:sz w:val="17"/>
              </w:rPr>
              <w:t>תוצאה מוצלחת</w:t>
            </w:r>
          </w:p>
        </w:tc>
        <w:tc>
          <w:tcPr>
            <w:tcW w:w="6803" w:type="dxa"/>
            <w:vAlign w:val="center"/>
          </w:tcPr>
          <w:p w14:paraId="5C6A5D81" w14:textId="77777777" w:rsidR="00C93EF4" w:rsidRDefault="00000000" w:rsidP="00B92B4C">
            <w:pPr>
              <w:bidi/>
            </w:pPr>
            <w:r>
              <w:rPr>
                <w:sz w:val="17"/>
              </w:rPr>
              <w:t>קיימת טיוטת JSON שניתן לפתוח בעורך.</w:t>
            </w:r>
          </w:p>
        </w:tc>
      </w:tr>
    </w:tbl>
    <w:p w14:paraId="36400168" w14:textId="77777777" w:rsidR="00C93EF4" w:rsidRDefault="00C93EF4" w:rsidP="00B92B4C">
      <w:pPr>
        <w:bidi/>
      </w:pPr>
    </w:p>
    <w:p w14:paraId="5082D16A" w14:textId="77777777" w:rsidR="00C93EF4" w:rsidRDefault="00000000" w:rsidP="00B92B4C">
      <w:pPr>
        <w:pStyle w:val="Heading3"/>
        <w:bidi/>
        <w:spacing w:before="100" w:after="80"/>
      </w:pPr>
      <w:r>
        <w:t>זרימה ראשית</w:t>
      </w:r>
    </w:p>
    <w:p w14:paraId="45A8B928" w14:textId="77777777" w:rsidR="00C93EF4" w:rsidRDefault="00000000" w:rsidP="00B92B4C">
      <w:pPr>
        <w:pStyle w:val="ListNumber"/>
        <w:bidi/>
        <w:spacing w:after="40"/>
      </w:pPr>
      <w:r>
        <w:t>ה-Importer קורא את DOCX.</w:t>
      </w:r>
    </w:p>
    <w:p w14:paraId="74D411B7" w14:textId="77777777" w:rsidR="00C93EF4" w:rsidRDefault="00000000" w:rsidP="00B92B4C">
      <w:pPr>
        <w:pStyle w:val="ListNumber"/>
        <w:bidi/>
        <w:spacing w:after="40"/>
      </w:pPr>
      <w:r>
        <w:t>הוא מזהה תוכניות, קבוצות, קורסים, מורים ותיאורים לפי המבנה הקיים.</w:t>
      </w:r>
    </w:p>
    <w:p w14:paraId="06B87FB0" w14:textId="77777777" w:rsidR="00C93EF4" w:rsidRDefault="00000000" w:rsidP="00B92B4C">
      <w:pPr>
        <w:pStyle w:val="ListNumber"/>
        <w:bidi/>
        <w:spacing w:after="40"/>
      </w:pPr>
      <w:r>
        <w:t>הוא מפריד Course מ-CourseOffering.</w:t>
      </w:r>
    </w:p>
    <w:p w14:paraId="6F072D1F" w14:textId="77777777" w:rsidR="00C93EF4" w:rsidRDefault="00000000" w:rsidP="00B92B4C">
      <w:pPr>
        <w:pStyle w:val="ListNumber"/>
        <w:bidi/>
        <w:spacing w:after="40"/>
      </w:pPr>
      <w:r>
        <w:t>הוא מייצר Draft JSON ודוח Diagnostics.</w:t>
      </w:r>
    </w:p>
    <w:p w14:paraId="015AE238" w14:textId="77777777" w:rsidR="00C93EF4" w:rsidRDefault="00000000" w:rsidP="00B92B4C">
      <w:pPr>
        <w:pStyle w:val="Heading3"/>
        <w:bidi/>
        <w:spacing w:before="100" w:after="80"/>
      </w:pPr>
      <w:r>
        <w:t>זרימות חלופיות וחריגים</w:t>
      </w:r>
    </w:p>
    <w:p w14:paraId="16A53DD0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A1 — מבנה לא מזוהה</w:t>
      </w:r>
    </w:p>
    <w:p w14:paraId="5C410245" w14:textId="77777777" w:rsidR="00C93EF4" w:rsidRDefault="00000000" w:rsidP="00B92B4C">
      <w:pPr>
        <w:pStyle w:val="ListBullet"/>
        <w:bidi/>
        <w:spacing w:after="40"/>
      </w:pPr>
      <w:r>
        <w:t>נוצרת שגיאה עם מקטע משוער והנתון נשאר לטיפול ידני.</w:t>
      </w:r>
    </w:p>
    <w:p w14:paraId="4500EEC4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A2 — כפילות שם</w:t>
      </w:r>
    </w:p>
    <w:p w14:paraId="4FD4A154" w14:textId="77777777" w:rsidR="00C93EF4" w:rsidRDefault="00000000" w:rsidP="00B92B4C">
      <w:pPr>
        <w:pStyle w:val="ListBullet"/>
        <w:bidi/>
        <w:spacing w:after="40"/>
      </w:pPr>
      <w:r>
        <w:t>נוצר Diagnostic שמחייב הכרעה בעורך.</w:t>
      </w:r>
    </w:p>
    <w:p w14:paraId="2B3E0256" w14:textId="77777777" w:rsidR="00C93EF4" w:rsidRDefault="00000000" w:rsidP="00B92B4C">
      <w:pPr>
        <w:pStyle w:val="Heading3"/>
        <w:bidi/>
        <w:spacing w:before="100" w:after="80"/>
      </w:pPr>
      <w:r>
        <w:t>כללים עסקיים</w:t>
      </w:r>
    </w:p>
    <w:p w14:paraId="04EC6986" w14:textId="77777777" w:rsidR="00C93EF4" w:rsidRDefault="00000000" w:rsidP="00B92B4C">
      <w:pPr>
        <w:pStyle w:val="ListBullet"/>
        <w:bidi/>
        <w:spacing w:after="40"/>
      </w:pPr>
      <w:r>
        <w:t>ה-Importer אינו parser כללי ואינו מקור Build.</w:t>
      </w:r>
    </w:p>
    <w:p w14:paraId="7C98E9B5" w14:textId="77777777" w:rsidR="00C93EF4" w:rsidRDefault="00000000" w:rsidP="00B92B4C">
      <w:pPr>
        <w:pStyle w:val="ListBullet"/>
        <w:bidi/>
        <w:spacing w:after="40"/>
      </w:pPr>
      <w:r>
        <w:t>שגיאה ברשומה אחת לא תיצור Approved JSON שקט.</w:t>
      </w:r>
    </w:p>
    <w:p w14:paraId="114AAF28" w14:textId="77777777" w:rsidR="00C93EF4" w:rsidRDefault="00000000" w:rsidP="00B92B4C">
      <w:pPr>
        <w:pStyle w:val="Heading3"/>
        <w:bidi/>
        <w:spacing w:before="100" w:after="80"/>
      </w:pPr>
      <w:r>
        <w:t>קריטריוני קבלה</w:t>
      </w:r>
    </w:p>
    <w:p w14:paraId="792E424E" w14:textId="77777777" w:rsidR="00C93EF4" w:rsidRDefault="00000000" w:rsidP="00B92B4C">
      <w:pPr>
        <w:pStyle w:val="ListBullet"/>
        <w:bidi/>
        <w:spacing w:after="40"/>
      </w:pPr>
      <w:r>
        <w:t>אותו DOCX יוצר פלט דטרמיניסטי.</w:t>
      </w:r>
    </w:p>
    <w:p w14:paraId="7EB2B40D" w14:textId="77777777" w:rsidR="00C93EF4" w:rsidRDefault="00000000" w:rsidP="00B92B4C">
      <w:pPr>
        <w:pStyle w:val="ListBullet"/>
        <w:bidi/>
        <w:spacing w:after="40"/>
      </w:pPr>
      <w:r>
        <w:t>Diagnostics כוללים חומרה, מזהה והודעה.</w:t>
      </w:r>
    </w:p>
    <w:p w14:paraId="28B25188" w14:textId="77777777" w:rsidR="00C93EF4" w:rsidRDefault="00000000" w:rsidP="00B92B4C">
      <w:pPr>
        <w:bidi/>
      </w:pPr>
      <w:r>
        <w:br w:type="page"/>
      </w:r>
    </w:p>
    <w:p w14:paraId="5BEE9D28" w14:textId="77777777" w:rsidR="00C93EF4" w:rsidRDefault="00000000" w:rsidP="00B92B4C">
      <w:pPr>
        <w:pStyle w:val="Heading2"/>
        <w:bidi/>
        <w:spacing w:before="100" w:after="80"/>
      </w:pPr>
      <w:r>
        <w:lastRenderedPageBreak/>
        <w:t>UC-008 — עריכת תוכן בעורך מקומי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3EF4" w14:paraId="4D165EE5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6C0FDDB2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37B8F185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C93EF4" w14:paraId="06DCDFD2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6E436063" w14:textId="77777777" w:rsidR="00C93EF4" w:rsidRDefault="00000000" w:rsidP="00B92B4C">
            <w:pPr>
              <w:bidi/>
            </w:pPr>
            <w:r>
              <w:rPr>
                <w:sz w:val="17"/>
              </w:rPr>
              <w:t>Actor ראשי</w:t>
            </w:r>
          </w:p>
        </w:tc>
        <w:tc>
          <w:tcPr>
            <w:tcW w:w="6803" w:type="dxa"/>
            <w:vAlign w:val="center"/>
          </w:tcPr>
          <w:p w14:paraId="29D5B711" w14:textId="77777777" w:rsidR="00C93EF4" w:rsidRDefault="00000000" w:rsidP="00B92B4C">
            <w:pPr>
              <w:bidi/>
            </w:pPr>
            <w:r>
              <w:rPr>
                <w:sz w:val="17"/>
              </w:rPr>
              <w:t>מנהל תוכן / מפתח</w:t>
            </w:r>
          </w:p>
        </w:tc>
      </w:tr>
      <w:tr w:rsidR="00C93EF4" w14:paraId="79CFBD6E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62832A31" w14:textId="77777777" w:rsidR="00C93EF4" w:rsidRDefault="00000000" w:rsidP="00B92B4C">
            <w:pPr>
              <w:bidi/>
            </w:pPr>
            <w:r>
              <w:rPr>
                <w:sz w:val="17"/>
              </w:rPr>
              <w:t>מטרה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5CF68EC3" w14:textId="77777777" w:rsidR="00C93EF4" w:rsidRDefault="00000000" w:rsidP="00B92B4C">
            <w:pPr>
              <w:bidi/>
            </w:pPr>
            <w:r>
              <w:rPr>
                <w:sz w:val="17"/>
              </w:rPr>
              <w:t>לתקן ולשלים נתונים לפני בניית האתר.</w:t>
            </w:r>
          </w:p>
        </w:tc>
      </w:tr>
      <w:tr w:rsidR="00C93EF4" w14:paraId="34031F09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31A32910" w14:textId="77777777" w:rsidR="00C93EF4" w:rsidRDefault="00000000" w:rsidP="00B92B4C">
            <w:pPr>
              <w:bidi/>
            </w:pPr>
            <w:r>
              <w:rPr>
                <w:sz w:val="17"/>
              </w:rPr>
              <w:t>Trigger</w:t>
            </w:r>
          </w:p>
        </w:tc>
        <w:tc>
          <w:tcPr>
            <w:tcW w:w="6803" w:type="dxa"/>
            <w:vAlign w:val="center"/>
          </w:tcPr>
          <w:p w14:paraId="5B6B0747" w14:textId="77777777" w:rsidR="00C93EF4" w:rsidRDefault="00000000" w:rsidP="00B92B4C">
            <w:pPr>
              <w:bidi/>
            </w:pPr>
            <w:r>
              <w:rPr>
                <w:sz w:val="17"/>
              </w:rPr>
              <w:t>פתיחת העורך וטעינת הקובץ.</w:t>
            </w:r>
          </w:p>
        </w:tc>
      </w:tr>
      <w:tr w:rsidR="00C93EF4" w14:paraId="48A2A364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76CA79DA" w14:textId="77777777" w:rsidR="00C93EF4" w:rsidRDefault="00000000" w:rsidP="00B92B4C">
            <w:pPr>
              <w:bidi/>
            </w:pPr>
            <w:r>
              <w:rPr>
                <w:sz w:val="17"/>
              </w:rPr>
              <w:t>תנאים מקדימים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50B19B60" w14:textId="77777777" w:rsidR="00C93EF4" w:rsidRDefault="00000000" w:rsidP="00B92B4C">
            <w:pPr>
              <w:bidi/>
            </w:pPr>
            <w:r>
              <w:rPr>
                <w:sz w:val="17"/>
              </w:rPr>
              <w:t>העורך רץ ב-localhost בלבד.</w:t>
            </w:r>
            <w:r>
              <w:rPr>
                <w:sz w:val="17"/>
              </w:rPr>
              <w:br/>
              <w:t>קיים Draft JSON או Approved JSON קיים.</w:t>
            </w:r>
          </w:p>
        </w:tc>
      </w:tr>
      <w:tr w:rsidR="00C93EF4" w14:paraId="0C88EE41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2263144A" w14:textId="77777777" w:rsidR="00C93EF4" w:rsidRDefault="00000000" w:rsidP="00B92B4C">
            <w:pPr>
              <w:bidi/>
            </w:pPr>
            <w:r>
              <w:rPr>
                <w:sz w:val="17"/>
              </w:rPr>
              <w:t>תוצאה מוצלחת</w:t>
            </w:r>
          </w:p>
        </w:tc>
        <w:tc>
          <w:tcPr>
            <w:tcW w:w="6803" w:type="dxa"/>
            <w:vAlign w:val="center"/>
          </w:tcPr>
          <w:p w14:paraId="4E0E1002" w14:textId="77777777" w:rsidR="00C93EF4" w:rsidRDefault="00000000" w:rsidP="00B92B4C">
            <w:pPr>
              <w:bidi/>
            </w:pPr>
            <w:r>
              <w:rPr>
                <w:sz w:val="17"/>
              </w:rPr>
              <w:t>הטיוטה כוללת תיקונים מקומיים ומוכנה ל-Validation.</w:t>
            </w:r>
          </w:p>
        </w:tc>
      </w:tr>
    </w:tbl>
    <w:p w14:paraId="7C28D8B3" w14:textId="77777777" w:rsidR="00C93EF4" w:rsidRDefault="00C93EF4" w:rsidP="00B92B4C">
      <w:pPr>
        <w:bidi/>
      </w:pPr>
    </w:p>
    <w:p w14:paraId="460E47DC" w14:textId="77777777" w:rsidR="00C93EF4" w:rsidRDefault="00000000" w:rsidP="00B92B4C">
      <w:pPr>
        <w:pStyle w:val="Heading3"/>
        <w:bidi/>
        <w:spacing w:before="100" w:after="80"/>
      </w:pPr>
      <w:r>
        <w:t>זרימה ראשית</w:t>
      </w:r>
    </w:p>
    <w:p w14:paraId="2CE78E14" w14:textId="77777777" w:rsidR="00C93EF4" w:rsidRDefault="00000000" w:rsidP="00B92B4C">
      <w:pPr>
        <w:pStyle w:val="ListNumber"/>
        <w:bidi/>
        <w:spacing w:after="40"/>
      </w:pPr>
      <w:r>
        <w:t>העורך מציג תוכניות, קבוצות, קורסים ו-Offerings.</w:t>
      </w:r>
    </w:p>
    <w:p w14:paraId="4A424FDC" w14:textId="77777777" w:rsidR="00C93EF4" w:rsidRDefault="00000000" w:rsidP="00B92B4C">
      <w:pPr>
        <w:pStyle w:val="ListNumber"/>
        <w:bidi/>
        <w:spacing w:after="40"/>
      </w:pPr>
      <w:r>
        <w:t>המשתמש עורך את כל שדות התוכן והשיוכים.</w:t>
      </w:r>
    </w:p>
    <w:p w14:paraId="6CFE8668" w14:textId="77777777" w:rsidR="00C93EF4" w:rsidRDefault="00000000" w:rsidP="00B92B4C">
      <w:pPr>
        <w:pStyle w:val="ListNumber"/>
        <w:bidi/>
        <w:spacing w:after="40"/>
      </w:pPr>
      <w:r>
        <w:t>העורך מציג Preview של כרטיס ופרטים.</w:t>
      </w:r>
    </w:p>
    <w:p w14:paraId="7B773BAA" w14:textId="77777777" w:rsidR="00C93EF4" w:rsidRDefault="00000000" w:rsidP="00B92B4C">
      <w:pPr>
        <w:pStyle w:val="ListNumber"/>
        <w:bidi/>
        <w:spacing w:after="40"/>
      </w:pPr>
      <w:r>
        <w:t>השינויים נשמרים אוטומטית ב-Local Storage.</w:t>
      </w:r>
    </w:p>
    <w:p w14:paraId="2838DA93" w14:textId="77777777" w:rsidR="00C93EF4" w:rsidRDefault="00000000" w:rsidP="00B92B4C">
      <w:pPr>
        <w:pStyle w:val="Heading3"/>
        <w:bidi/>
        <w:spacing w:before="100" w:after="80"/>
      </w:pPr>
      <w:r>
        <w:t>זרימות חלופיות וחריגים</w:t>
      </w:r>
    </w:p>
    <w:p w14:paraId="28260FF2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A1 — JSON לא תקין</w:t>
      </w:r>
    </w:p>
    <w:p w14:paraId="573E88E2" w14:textId="77777777" w:rsidR="00C93EF4" w:rsidRDefault="00000000" w:rsidP="00B92B4C">
      <w:pPr>
        <w:pStyle w:val="ListBullet"/>
        <w:bidi/>
        <w:spacing w:after="40"/>
      </w:pPr>
      <w:r>
        <w:t>העורך מציג שגיאה ואינו טוען חלקית ללא אזהרה.</w:t>
      </w:r>
    </w:p>
    <w:p w14:paraId="15163B5E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A2 — סגירת דפדפן</w:t>
      </w:r>
    </w:p>
    <w:p w14:paraId="10F042E4" w14:textId="77777777" w:rsidR="00C93EF4" w:rsidRDefault="00000000" w:rsidP="00B92B4C">
      <w:pPr>
        <w:pStyle w:val="ListBullet"/>
        <w:bidi/>
        <w:spacing w:after="40"/>
      </w:pPr>
      <w:r>
        <w:t>ניתן לשחזר טיוטה מ-Local Storage.</w:t>
      </w:r>
    </w:p>
    <w:p w14:paraId="6C42F214" w14:textId="77777777" w:rsidR="00C93EF4" w:rsidRDefault="00000000" w:rsidP="00B92B4C">
      <w:pPr>
        <w:pStyle w:val="Heading3"/>
        <w:bidi/>
        <w:spacing w:before="100" w:after="80"/>
      </w:pPr>
      <w:r>
        <w:t>כללים עסקיים</w:t>
      </w:r>
    </w:p>
    <w:p w14:paraId="5F4DCD85" w14:textId="77777777" w:rsidR="00C93EF4" w:rsidRDefault="00000000" w:rsidP="00B92B4C">
      <w:pPr>
        <w:pStyle w:val="ListBullet"/>
        <w:bidi/>
        <w:spacing w:after="40"/>
      </w:pPr>
      <w:r>
        <w:t>העורך אינו נפרס ל-Production.</w:t>
      </w:r>
    </w:p>
    <w:p w14:paraId="46D242A7" w14:textId="77777777" w:rsidR="00C93EF4" w:rsidRDefault="00000000" w:rsidP="00B92B4C">
      <w:pPr>
        <w:pStyle w:val="ListBullet"/>
        <w:bidi/>
        <w:spacing w:after="40"/>
      </w:pPr>
      <w:r>
        <w:t>אין כתיבה אוטומטית ל-Git.</w:t>
      </w:r>
    </w:p>
    <w:p w14:paraId="0B53EA9F" w14:textId="77777777" w:rsidR="00C93EF4" w:rsidRDefault="00000000" w:rsidP="00B92B4C">
      <w:pPr>
        <w:pStyle w:val="Heading3"/>
        <w:bidi/>
        <w:spacing w:before="100" w:after="80"/>
      </w:pPr>
      <w:r>
        <w:t>קריטריוני קבלה</w:t>
      </w:r>
    </w:p>
    <w:p w14:paraId="2D5C8318" w14:textId="77777777" w:rsidR="00C93EF4" w:rsidRDefault="00000000" w:rsidP="00B92B4C">
      <w:pPr>
        <w:pStyle w:val="ListBullet"/>
        <w:bidi/>
        <w:spacing w:after="40"/>
      </w:pPr>
      <w:r>
        <w:t>כל שדות שאלה 29 ניתנים לעריכה.</w:t>
      </w:r>
    </w:p>
    <w:p w14:paraId="511E0570" w14:textId="77777777" w:rsidR="00C93EF4" w:rsidRDefault="00000000" w:rsidP="00B92B4C">
      <w:pPr>
        <w:pStyle w:val="ListBullet"/>
        <w:bidi/>
        <w:spacing w:after="40"/>
      </w:pPr>
      <w:r>
        <w:t>שגיאות שדה מוצגות ליד השדה.</w:t>
      </w:r>
    </w:p>
    <w:p w14:paraId="07C36BBD" w14:textId="77777777" w:rsidR="00C93EF4" w:rsidRDefault="00000000" w:rsidP="00B92B4C">
      <w:pPr>
        <w:bidi/>
      </w:pPr>
      <w:r>
        <w:br w:type="page"/>
      </w:r>
    </w:p>
    <w:p w14:paraId="6F08E12A" w14:textId="77777777" w:rsidR="00C93EF4" w:rsidRDefault="00000000" w:rsidP="00B92B4C">
      <w:pPr>
        <w:pStyle w:val="Heading2"/>
        <w:bidi/>
        <w:spacing w:before="100" w:after="80"/>
      </w:pPr>
      <w:r>
        <w:lastRenderedPageBreak/>
        <w:t>UC-009 — ניהול תמונות כלליות וייעודיות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3EF4" w14:paraId="456C5268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42B2E83E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64846039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C93EF4" w14:paraId="3861E7D9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67A2489B" w14:textId="77777777" w:rsidR="00C93EF4" w:rsidRDefault="00000000" w:rsidP="00B92B4C">
            <w:pPr>
              <w:bidi/>
            </w:pPr>
            <w:r>
              <w:rPr>
                <w:sz w:val="17"/>
              </w:rPr>
              <w:t>Actor ראשי</w:t>
            </w:r>
          </w:p>
        </w:tc>
        <w:tc>
          <w:tcPr>
            <w:tcW w:w="6803" w:type="dxa"/>
            <w:vAlign w:val="center"/>
          </w:tcPr>
          <w:p w14:paraId="57C84091" w14:textId="77777777" w:rsidR="00C93EF4" w:rsidRDefault="00000000" w:rsidP="00B92B4C">
            <w:pPr>
              <w:bidi/>
            </w:pPr>
            <w:r>
              <w:rPr>
                <w:sz w:val="17"/>
              </w:rPr>
              <w:t>מנהל תוכן / מפתח</w:t>
            </w:r>
          </w:p>
        </w:tc>
      </w:tr>
      <w:tr w:rsidR="00C93EF4" w14:paraId="09D2567F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1F083C43" w14:textId="77777777" w:rsidR="00C93EF4" w:rsidRDefault="00000000" w:rsidP="00B92B4C">
            <w:pPr>
              <w:bidi/>
            </w:pPr>
            <w:r>
              <w:rPr>
                <w:sz w:val="17"/>
              </w:rPr>
              <w:t>מטרה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19FC944F" w14:textId="77777777" w:rsidR="00C93EF4" w:rsidRDefault="00000000" w:rsidP="00B92B4C">
            <w:pPr>
              <w:bidi/>
            </w:pPr>
            <w:r>
              <w:rPr>
                <w:sz w:val="17"/>
              </w:rPr>
              <w:t>להגדיר תמונה כללית לקורס או Override למופע מסוים.</w:t>
            </w:r>
          </w:p>
        </w:tc>
      </w:tr>
      <w:tr w:rsidR="00C93EF4" w14:paraId="4D89B0FC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654CF7AA" w14:textId="77777777" w:rsidR="00C93EF4" w:rsidRDefault="00000000" w:rsidP="00B92B4C">
            <w:pPr>
              <w:bidi/>
            </w:pPr>
            <w:r>
              <w:rPr>
                <w:sz w:val="17"/>
              </w:rPr>
              <w:t>Trigger</w:t>
            </w:r>
          </w:p>
        </w:tc>
        <w:tc>
          <w:tcPr>
            <w:tcW w:w="6803" w:type="dxa"/>
            <w:vAlign w:val="center"/>
          </w:tcPr>
          <w:p w14:paraId="54C61112" w14:textId="77777777" w:rsidR="00C93EF4" w:rsidRDefault="00000000" w:rsidP="00B92B4C">
            <w:pPr>
              <w:bidi/>
            </w:pPr>
            <w:r>
              <w:rPr>
                <w:sz w:val="17"/>
              </w:rPr>
              <w:t>בחירת Course או CourseOffering בעורך.</w:t>
            </w:r>
          </w:p>
        </w:tc>
      </w:tr>
      <w:tr w:rsidR="00C93EF4" w14:paraId="58418BC9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36579E65" w14:textId="77777777" w:rsidR="00C93EF4" w:rsidRDefault="00000000" w:rsidP="00B92B4C">
            <w:pPr>
              <w:bidi/>
            </w:pPr>
            <w:r>
              <w:rPr>
                <w:sz w:val="17"/>
              </w:rPr>
              <w:t>תנאים מקדימים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5A646347" w14:textId="77777777" w:rsidR="00C93EF4" w:rsidRDefault="00000000" w:rsidP="00B92B4C">
            <w:pPr>
              <w:bidi/>
            </w:pPr>
            <w:r>
              <w:rPr>
                <w:sz w:val="17"/>
              </w:rPr>
              <w:t>קובצי התמונה נמצאים בתיקיית assets או נבחרים להעתקה לפרויקט.</w:t>
            </w:r>
          </w:p>
        </w:tc>
      </w:tr>
      <w:tr w:rsidR="00C93EF4" w14:paraId="6735E16B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659C748F" w14:textId="77777777" w:rsidR="00C93EF4" w:rsidRDefault="00000000" w:rsidP="00B92B4C">
            <w:pPr>
              <w:bidi/>
            </w:pPr>
            <w:r>
              <w:rPr>
                <w:sz w:val="17"/>
              </w:rPr>
              <w:t>תוצאה מוצלחת</w:t>
            </w:r>
          </w:p>
        </w:tc>
        <w:tc>
          <w:tcPr>
            <w:tcW w:w="6803" w:type="dxa"/>
            <w:vAlign w:val="center"/>
          </w:tcPr>
          <w:p w14:paraId="3E308A49" w14:textId="77777777" w:rsidR="00C93EF4" w:rsidRDefault="00000000" w:rsidP="00B92B4C">
            <w:pPr>
              <w:bidi/>
            </w:pPr>
            <w:r>
              <w:rPr>
                <w:sz w:val="17"/>
              </w:rPr>
              <w:t>ה-JSON וה-assets מכילים הגדרות עקביות.</w:t>
            </w:r>
          </w:p>
        </w:tc>
      </w:tr>
    </w:tbl>
    <w:p w14:paraId="1915A9FA" w14:textId="77777777" w:rsidR="00C93EF4" w:rsidRDefault="00C93EF4" w:rsidP="00B92B4C">
      <w:pPr>
        <w:bidi/>
      </w:pPr>
    </w:p>
    <w:p w14:paraId="6F26A912" w14:textId="77777777" w:rsidR="00C93EF4" w:rsidRDefault="00000000" w:rsidP="00B92B4C">
      <w:pPr>
        <w:pStyle w:val="Heading3"/>
        <w:bidi/>
        <w:spacing w:before="100" w:after="80"/>
      </w:pPr>
      <w:r>
        <w:t>זרימה ראשית</w:t>
      </w:r>
    </w:p>
    <w:p w14:paraId="3930FBCB" w14:textId="77777777" w:rsidR="00C93EF4" w:rsidRDefault="00000000" w:rsidP="00B92B4C">
      <w:pPr>
        <w:pStyle w:val="ListNumber"/>
        <w:bidi/>
        <w:spacing w:after="40"/>
      </w:pPr>
      <w:r>
        <w:t>המשתמש מגדיר defaultImage ברמת Course, אם קיימת.</w:t>
      </w:r>
    </w:p>
    <w:p w14:paraId="27387616" w14:textId="77777777" w:rsidR="00C93EF4" w:rsidRDefault="00000000" w:rsidP="00B92B4C">
      <w:pPr>
        <w:pStyle w:val="ListNumber"/>
        <w:bidi/>
        <w:spacing w:after="40"/>
      </w:pPr>
      <w:r>
        <w:t>המשתמש יכול להגדיר imageOverride ברמת CourseOffering.</w:t>
      </w:r>
    </w:p>
    <w:p w14:paraId="3C16ED94" w14:textId="77777777" w:rsidR="00C93EF4" w:rsidRDefault="00000000" w:rsidP="00B92B4C">
      <w:pPr>
        <w:pStyle w:val="ListNumber"/>
        <w:bidi/>
        <w:spacing w:after="40"/>
      </w:pPr>
      <w:r>
        <w:t>העורך מציג Preview לפי סדר ההכרעה.</w:t>
      </w:r>
    </w:p>
    <w:p w14:paraId="56A51A76" w14:textId="77777777" w:rsidR="00C93EF4" w:rsidRDefault="00000000" w:rsidP="00B92B4C">
      <w:pPr>
        <w:pStyle w:val="ListNumber"/>
        <w:bidi/>
        <w:spacing w:after="40"/>
      </w:pPr>
      <w:r>
        <w:t>המשתמש מזין alt text.</w:t>
      </w:r>
    </w:p>
    <w:p w14:paraId="16F4F697" w14:textId="77777777" w:rsidR="00C93EF4" w:rsidRDefault="00000000" w:rsidP="00B92B4C">
      <w:pPr>
        <w:pStyle w:val="Heading3"/>
        <w:bidi/>
        <w:spacing w:before="100" w:after="80"/>
      </w:pPr>
      <w:r>
        <w:t>זרימות חלופיות וחריגים</w:t>
      </w:r>
    </w:p>
    <w:p w14:paraId="4EA4AA8A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A1 — ללא תמונה</w:t>
      </w:r>
    </w:p>
    <w:p w14:paraId="1E2F4601" w14:textId="77777777" w:rsidR="00C93EF4" w:rsidRDefault="00000000" w:rsidP="00B92B4C">
      <w:pPr>
        <w:pStyle w:val="ListBullet"/>
        <w:bidi/>
        <w:spacing w:after="40"/>
      </w:pPr>
      <w:r>
        <w:t>לא מוגדר שדה תמונה והכרטיס מוצג ללא אזור תמונה.</w:t>
      </w:r>
    </w:p>
    <w:p w14:paraId="169D4DFC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A2 — קובץ חסר</w:t>
      </w:r>
    </w:p>
    <w:p w14:paraId="2BC58A2D" w14:textId="77777777" w:rsidR="00C93EF4" w:rsidRDefault="00000000" w:rsidP="00B92B4C">
      <w:pPr>
        <w:pStyle w:val="ListBullet"/>
        <w:bidi/>
        <w:spacing w:after="40"/>
      </w:pPr>
      <w:r>
        <w:t>Validation חוסם ייצוא.</w:t>
      </w:r>
    </w:p>
    <w:p w14:paraId="54529AB7" w14:textId="77777777" w:rsidR="00C93EF4" w:rsidRDefault="00000000" w:rsidP="00B92B4C">
      <w:pPr>
        <w:pStyle w:val="Heading3"/>
        <w:bidi/>
        <w:spacing w:before="100" w:after="80"/>
      </w:pPr>
      <w:r>
        <w:t>כללים עסקיים</w:t>
      </w:r>
    </w:p>
    <w:p w14:paraId="00064B6E" w14:textId="77777777" w:rsidR="00C93EF4" w:rsidRDefault="00000000" w:rsidP="00B92B4C">
      <w:pPr>
        <w:pStyle w:val="ListBullet"/>
        <w:bidi/>
        <w:spacing w:after="40"/>
      </w:pPr>
      <w:r>
        <w:t>imageOverride קודם ל-defaultImage.</w:t>
      </w:r>
    </w:p>
    <w:p w14:paraId="0C88727C" w14:textId="77777777" w:rsidR="00C93EF4" w:rsidRDefault="00000000" w:rsidP="00B92B4C">
      <w:pPr>
        <w:pStyle w:val="ListBullet"/>
        <w:bidi/>
        <w:spacing w:after="40"/>
      </w:pPr>
      <w:r>
        <w:t>אין התאמה אוטומטית לפי שם קובץ או רזולוציה.</w:t>
      </w:r>
    </w:p>
    <w:p w14:paraId="699CC960" w14:textId="77777777" w:rsidR="00C93EF4" w:rsidRDefault="00000000" w:rsidP="00B92B4C">
      <w:pPr>
        <w:pStyle w:val="Heading3"/>
        <w:bidi/>
        <w:spacing w:before="100" w:after="80"/>
      </w:pPr>
      <w:r>
        <w:t>קריטריוני קבלה</w:t>
      </w:r>
    </w:p>
    <w:p w14:paraId="3EE65690" w14:textId="77777777" w:rsidR="00C93EF4" w:rsidRDefault="00000000" w:rsidP="00B92B4C">
      <w:pPr>
        <w:pStyle w:val="ListBullet"/>
        <w:bidi/>
        <w:spacing w:after="40"/>
      </w:pPr>
      <w:r>
        <w:t>Preview תואם לתוצאה באתר.</w:t>
      </w:r>
    </w:p>
    <w:p w14:paraId="2593AF27" w14:textId="77777777" w:rsidR="00C93EF4" w:rsidRDefault="00000000" w:rsidP="00B92B4C">
      <w:pPr>
        <w:pStyle w:val="ListBullet"/>
        <w:bidi/>
        <w:spacing w:after="40"/>
      </w:pPr>
      <w:r>
        <w:t>Build בודק שהקובץ קיים.</w:t>
      </w:r>
    </w:p>
    <w:p w14:paraId="2DB320AB" w14:textId="77777777" w:rsidR="00C93EF4" w:rsidRDefault="00000000" w:rsidP="00B92B4C">
      <w:pPr>
        <w:bidi/>
      </w:pPr>
      <w:r>
        <w:br w:type="page"/>
      </w:r>
    </w:p>
    <w:p w14:paraId="4BF90E1F" w14:textId="77777777" w:rsidR="00C93EF4" w:rsidRDefault="00000000" w:rsidP="00B92B4C">
      <w:pPr>
        <w:pStyle w:val="Heading2"/>
        <w:bidi/>
        <w:spacing w:before="100" w:after="80"/>
      </w:pPr>
      <w:r>
        <w:lastRenderedPageBreak/>
        <w:t>UC-010 — אימות וייצוא JSON מאושר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3EF4" w14:paraId="52FB6D5E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2C9F9879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01A9324D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C93EF4" w14:paraId="0BF5A515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129F8E3D" w14:textId="77777777" w:rsidR="00C93EF4" w:rsidRDefault="00000000" w:rsidP="00B92B4C">
            <w:pPr>
              <w:bidi/>
            </w:pPr>
            <w:r>
              <w:rPr>
                <w:sz w:val="17"/>
              </w:rPr>
              <w:t>Actor ראשי</w:t>
            </w:r>
          </w:p>
        </w:tc>
        <w:tc>
          <w:tcPr>
            <w:tcW w:w="6803" w:type="dxa"/>
            <w:vAlign w:val="center"/>
          </w:tcPr>
          <w:p w14:paraId="0E2065FF" w14:textId="77777777" w:rsidR="00C93EF4" w:rsidRDefault="00000000" w:rsidP="00B92B4C">
            <w:pPr>
              <w:bidi/>
            </w:pPr>
            <w:r>
              <w:rPr>
                <w:sz w:val="17"/>
              </w:rPr>
              <w:t>מנהל תוכן / מפתח</w:t>
            </w:r>
          </w:p>
        </w:tc>
      </w:tr>
      <w:tr w:rsidR="00C93EF4" w14:paraId="5EB49622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69CAC801" w14:textId="77777777" w:rsidR="00C93EF4" w:rsidRDefault="00000000" w:rsidP="00B92B4C">
            <w:pPr>
              <w:bidi/>
            </w:pPr>
            <w:r>
              <w:rPr>
                <w:sz w:val="17"/>
              </w:rPr>
              <w:t>מטרה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2367C31B" w14:textId="77777777" w:rsidR="00C93EF4" w:rsidRDefault="00000000" w:rsidP="00B92B4C">
            <w:pPr>
              <w:bidi/>
            </w:pPr>
            <w:r>
              <w:rPr>
                <w:sz w:val="17"/>
              </w:rPr>
              <w:t>להפיק מקור Build מאושר ודטרמיניסטי.</w:t>
            </w:r>
          </w:p>
        </w:tc>
      </w:tr>
      <w:tr w:rsidR="00C93EF4" w14:paraId="08AF92A0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50F08073" w14:textId="77777777" w:rsidR="00C93EF4" w:rsidRDefault="00000000" w:rsidP="00B92B4C">
            <w:pPr>
              <w:bidi/>
            </w:pPr>
            <w:r>
              <w:rPr>
                <w:sz w:val="17"/>
              </w:rPr>
              <w:t>Trigger</w:t>
            </w:r>
          </w:p>
        </w:tc>
        <w:tc>
          <w:tcPr>
            <w:tcW w:w="6803" w:type="dxa"/>
            <w:vAlign w:val="center"/>
          </w:tcPr>
          <w:p w14:paraId="357C9D69" w14:textId="77777777" w:rsidR="00C93EF4" w:rsidRDefault="00000000" w:rsidP="00B92B4C">
            <w:pPr>
              <w:bidi/>
            </w:pPr>
            <w:r>
              <w:rPr>
                <w:sz w:val="17"/>
              </w:rPr>
              <w:t>לחיצה על Validate/Export.</w:t>
            </w:r>
          </w:p>
        </w:tc>
      </w:tr>
      <w:tr w:rsidR="00C93EF4" w14:paraId="6F548510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5298B08F" w14:textId="77777777" w:rsidR="00C93EF4" w:rsidRDefault="00000000" w:rsidP="00B92B4C">
            <w:pPr>
              <w:bidi/>
            </w:pPr>
            <w:r>
              <w:rPr>
                <w:sz w:val="17"/>
              </w:rPr>
              <w:t>תנאים מקדימים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46BA2CC6" w14:textId="77777777" w:rsidR="00C93EF4" w:rsidRDefault="00000000" w:rsidP="00B92B4C">
            <w:pPr>
              <w:bidi/>
            </w:pPr>
            <w:r>
              <w:rPr>
                <w:sz w:val="17"/>
              </w:rPr>
              <w:t>העריכה הושלמה.</w:t>
            </w:r>
          </w:p>
        </w:tc>
      </w:tr>
      <w:tr w:rsidR="00C93EF4" w14:paraId="4AB8351C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1881AE8D" w14:textId="77777777" w:rsidR="00C93EF4" w:rsidRDefault="00000000" w:rsidP="00B92B4C">
            <w:pPr>
              <w:bidi/>
            </w:pPr>
            <w:r>
              <w:rPr>
                <w:sz w:val="17"/>
              </w:rPr>
              <w:t>תוצאה מוצלחת</w:t>
            </w:r>
          </w:p>
        </w:tc>
        <w:tc>
          <w:tcPr>
            <w:tcW w:w="6803" w:type="dxa"/>
            <w:vAlign w:val="center"/>
          </w:tcPr>
          <w:p w14:paraId="421214E4" w14:textId="77777777" w:rsidR="00C93EF4" w:rsidRDefault="00000000" w:rsidP="00B92B4C">
            <w:pPr>
              <w:bidi/>
            </w:pPr>
            <w:r>
              <w:rPr>
                <w:sz w:val="17"/>
              </w:rPr>
              <w:t>קיים Approved JSON שמוכן ל-Commit ול-Build.</w:t>
            </w:r>
          </w:p>
        </w:tc>
      </w:tr>
    </w:tbl>
    <w:p w14:paraId="17DA5B8D" w14:textId="77777777" w:rsidR="00C93EF4" w:rsidRDefault="00C93EF4" w:rsidP="00B92B4C">
      <w:pPr>
        <w:bidi/>
      </w:pPr>
    </w:p>
    <w:p w14:paraId="2EF6E4AD" w14:textId="77777777" w:rsidR="00C93EF4" w:rsidRDefault="00000000" w:rsidP="00B92B4C">
      <w:pPr>
        <w:pStyle w:val="Heading3"/>
        <w:bidi/>
        <w:spacing w:before="100" w:after="80"/>
      </w:pPr>
      <w:r>
        <w:t>זרימה ראשית</w:t>
      </w:r>
    </w:p>
    <w:p w14:paraId="50AF7A04" w14:textId="77777777" w:rsidR="00C93EF4" w:rsidRDefault="00000000" w:rsidP="00B92B4C">
      <w:pPr>
        <w:pStyle w:val="ListNumber"/>
        <w:bidi/>
        <w:spacing w:after="40"/>
      </w:pPr>
      <w:r>
        <w:t>העורך מריץ Schema validation.</w:t>
      </w:r>
    </w:p>
    <w:p w14:paraId="76E8DBFE" w14:textId="77777777" w:rsidR="00C93EF4" w:rsidRDefault="00000000" w:rsidP="00B92B4C">
      <w:pPr>
        <w:pStyle w:val="ListNumber"/>
        <w:bidi/>
        <w:spacing w:after="40"/>
      </w:pPr>
      <w:r>
        <w:t>נבדקים מזהים, יחסים, תמונות, HTML וקישורים.</w:t>
      </w:r>
    </w:p>
    <w:p w14:paraId="5E4C98BB" w14:textId="77777777" w:rsidR="00C93EF4" w:rsidRDefault="00000000" w:rsidP="00B92B4C">
      <w:pPr>
        <w:pStyle w:val="ListNumber"/>
        <w:bidi/>
        <w:spacing w:after="40"/>
      </w:pPr>
      <w:r>
        <w:t>אם אין שגיאות קריטיות, נוצר JSON בפורמט דטרמיניסטי.</w:t>
      </w:r>
    </w:p>
    <w:p w14:paraId="3B8C28B5" w14:textId="77777777" w:rsidR="00C93EF4" w:rsidRDefault="00000000" w:rsidP="00B92B4C">
      <w:pPr>
        <w:pStyle w:val="ListNumber"/>
        <w:bidi/>
        <w:spacing w:after="40"/>
      </w:pPr>
      <w:r>
        <w:t>המשתמש מוריד את הקובץ ומחליף את approved JSON בפרויקט.</w:t>
      </w:r>
    </w:p>
    <w:p w14:paraId="0B027B61" w14:textId="77777777" w:rsidR="00C93EF4" w:rsidRDefault="00000000" w:rsidP="00B92B4C">
      <w:pPr>
        <w:pStyle w:val="Heading3"/>
        <w:bidi/>
        <w:spacing w:before="100" w:after="80"/>
      </w:pPr>
      <w:r>
        <w:t>זרימות חלופיות וחריגים</w:t>
      </w:r>
    </w:p>
    <w:p w14:paraId="7943E09F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A1 — שגיאות קריטיות</w:t>
      </w:r>
    </w:p>
    <w:p w14:paraId="3C0D304B" w14:textId="77777777" w:rsidR="00C93EF4" w:rsidRDefault="00000000" w:rsidP="00B92B4C">
      <w:pPr>
        <w:pStyle w:val="ListBullet"/>
        <w:bidi/>
        <w:spacing w:after="40"/>
      </w:pPr>
      <w:r>
        <w:t>ייצוא נחסם ומוצגת רשימת שגיאות.</w:t>
      </w:r>
    </w:p>
    <w:p w14:paraId="610282E3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A2 — אזהרות בלבד</w:t>
      </w:r>
    </w:p>
    <w:p w14:paraId="38642FE8" w14:textId="77777777" w:rsidR="00C93EF4" w:rsidRDefault="00000000" w:rsidP="00B92B4C">
      <w:pPr>
        <w:pStyle w:val="ListBullet"/>
        <w:bidi/>
        <w:spacing w:after="40"/>
      </w:pPr>
      <w:r>
        <w:t>ניתן לייצא לאחר אישור מפורש.</w:t>
      </w:r>
    </w:p>
    <w:p w14:paraId="768EB144" w14:textId="77777777" w:rsidR="00C93EF4" w:rsidRDefault="00000000" w:rsidP="00B92B4C">
      <w:pPr>
        <w:pStyle w:val="Heading3"/>
        <w:bidi/>
        <w:spacing w:before="100" w:after="80"/>
      </w:pPr>
      <w:r>
        <w:t>כללים עסקיים</w:t>
      </w:r>
    </w:p>
    <w:p w14:paraId="5B3383AC" w14:textId="77777777" w:rsidR="00C93EF4" w:rsidRDefault="00000000" w:rsidP="00B92B4C">
      <w:pPr>
        <w:pStyle w:val="ListBullet"/>
        <w:bidi/>
        <w:spacing w:after="40"/>
      </w:pPr>
      <w:r>
        <w:t>אין Export חלקי שמדלג על שגיאות קריטיות.</w:t>
      </w:r>
    </w:p>
    <w:p w14:paraId="624F54FE" w14:textId="77777777" w:rsidR="00C93EF4" w:rsidRDefault="00000000" w:rsidP="00B92B4C">
      <w:pPr>
        <w:pStyle w:val="ListBullet"/>
        <w:bidi/>
        <w:spacing w:after="40"/>
      </w:pPr>
      <w:r>
        <w:t>HTML עובר Sanitization.</w:t>
      </w:r>
    </w:p>
    <w:p w14:paraId="187C899D" w14:textId="77777777" w:rsidR="00C93EF4" w:rsidRDefault="00000000" w:rsidP="00B92B4C">
      <w:pPr>
        <w:pStyle w:val="Heading3"/>
        <w:bidi/>
        <w:spacing w:before="100" w:after="80"/>
      </w:pPr>
      <w:r>
        <w:t>קריטריוני קבלה</w:t>
      </w:r>
    </w:p>
    <w:p w14:paraId="7CB810BE" w14:textId="77777777" w:rsidR="00C93EF4" w:rsidRDefault="00000000" w:rsidP="00B92B4C">
      <w:pPr>
        <w:pStyle w:val="ListBullet"/>
        <w:bidi/>
        <w:spacing w:after="40"/>
      </w:pPr>
      <w:r>
        <w:t>שני Export-ים מאותו מצב זהים byte-for-byte למעט metadata שנקבע במפורש.</w:t>
      </w:r>
    </w:p>
    <w:p w14:paraId="3C673884" w14:textId="77777777" w:rsidR="00C93EF4" w:rsidRDefault="00000000" w:rsidP="00B92B4C">
      <w:pPr>
        <w:bidi/>
      </w:pPr>
      <w:r>
        <w:br w:type="page"/>
      </w:r>
    </w:p>
    <w:p w14:paraId="5EF00495" w14:textId="77777777" w:rsidR="00C93EF4" w:rsidRDefault="00000000" w:rsidP="00B92B4C">
      <w:pPr>
        <w:pStyle w:val="Heading2"/>
        <w:bidi/>
        <w:spacing w:before="100" w:after="80"/>
      </w:pPr>
      <w:r>
        <w:lastRenderedPageBreak/>
        <w:t>UC-011 — אישור תוכן לפני פרסום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3EF4" w14:paraId="6D41D1C3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38EC9FCC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68BB1C84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C93EF4" w14:paraId="325D532F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11190F91" w14:textId="77777777" w:rsidR="00C93EF4" w:rsidRDefault="00000000" w:rsidP="00B92B4C">
            <w:pPr>
              <w:bidi/>
            </w:pPr>
            <w:r>
              <w:rPr>
                <w:sz w:val="17"/>
              </w:rPr>
              <w:t>Actor ראשי</w:t>
            </w:r>
          </w:p>
        </w:tc>
        <w:tc>
          <w:tcPr>
            <w:tcW w:w="6803" w:type="dxa"/>
            <w:vAlign w:val="center"/>
          </w:tcPr>
          <w:p w14:paraId="0976EC8B" w14:textId="77777777" w:rsidR="00C93EF4" w:rsidRDefault="00000000" w:rsidP="00B92B4C">
            <w:pPr>
              <w:bidi/>
            </w:pPr>
            <w:r>
              <w:rPr>
                <w:sz w:val="17"/>
              </w:rPr>
              <w:t>מנהל המרכז</w:t>
            </w:r>
          </w:p>
        </w:tc>
      </w:tr>
      <w:tr w:rsidR="00C93EF4" w14:paraId="7ED8B09F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414CFEE0" w14:textId="77777777" w:rsidR="00C93EF4" w:rsidRDefault="00000000" w:rsidP="00B92B4C">
            <w:pPr>
              <w:bidi/>
            </w:pPr>
            <w:r>
              <w:rPr>
                <w:sz w:val="17"/>
              </w:rPr>
              <w:t>מטרה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41DAB82F" w14:textId="77777777" w:rsidR="00C93EF4" w:rsidRDefault="00000000" w:rsidP="00B92B4C">
            <w:pPr>
              <w:bidi/>
            </w:pPr>
            <w:r>
              <w:rPr>
                <w:sz w:val="17"/>
              </w:rPr>
              <w:t>לאשר נכונות עסקית של תוכן, שיוכים וקישורים.</w:t>
            </w:r>
          </w:p>
        </w:tc>
      </w:tr>
      <w:tr w:rsidR="00C93EF4" w14:paraId="34001AA9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59FCC3E3" w14:textId="77777777" w:rsidR="00C93EF4" w:rsidRDefault="00000000" w:rsidP="00B92B4C">
            <w:pPr>
              <w:bidi/>
            </w:pPr>
            <w:r>
              <w:rPr>
                <w:sz w:val="17"/>
              </w:rPr>
              <w:t>Trigger</w:t>
            </w:r>
          </w:p>
        </w:tc>
        <w:tc>
          <w:tcPr>
            <w:tcW w:w="6803" w:type="dxa"/>
            <w:vAlign w:val="center"/>
          </w:tcPr>
          <w:p w14:paraId="50F3CCAE" w14:textId="77777777" w:rsidR="00C93EF4" w:rsidRDefault="00000000" w:rsidP="00B92B4C">
            <w:pPr>
              <w:bidi/>
            </w:pPr>
            <w:r>
              <w:rPr>
                <w:sz w:val="17"/>
              </w:rPr>
              <w:t>המפתח מציג את האתר או פלט מסכם למנהל המרכז.</w:t>
            </w:r>
          </w:p>
        </w:tc>
      </w:tr>
      <w:tr w:rsidR="00C93EF4" w14:paraId="7A043081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030B8B02" w14:textId="77777777" w:rsidR="00C93EF4" w:rsidRDefault="00000000" w:rsidP="00B92B4C">
            <w:pPr>
              <w:bidi/>
            </w:pPr>
            <w:r>
              <w:rPr>
                <w:sz w:val="17"/>
              </w:rPr>
              <w:t>תנאים מקדימים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6CE07562" w14:textId="77777777" w:rsidR="00C93EF4" w:rsidRDefault="00000000" w:rsidP="00B92B4C">
            <w:pPr>
              <w:bidi/>
            </w:pPr>
            <w:r>
              <w:rPr>
                <w:sz w:val="17"/>
              </w:rPr>
              <w:t>קיים Preview מקומי או Build מקומי.</w:t>
            </w:r>
          </w:p>
        </w:tc>
      </w:tr>
      <w:tr w:rsidR="00C93EF4" w14:paraId="116FBB1F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0DC5B808" w14:textId="77777777" w:rsidR="00C93EF4" w:rsidRDefault="00000000" w:rsidP="00B92B4C">
            <w:pPr>
              <w:bidi/>
            </w:pPr>
            <w:r>
              <w:rPr>
                <w:sz w:val="17"/>
              </w:rPr>
              <w:t>תוצאה מוצלחת</w:t>
            </w:r>
          </w:p>
        </w:tc>
        <w:tc>
          <w:tcPr>
            <w:tcW w:w="6803" w:type="dxa"/>
            <w:vAlign w:val="center"/>
          </w:tcPr>
          <w:p w14:paraId="7531C56C" w14:textId="77777777" w:rsidR="00C93EF4" w:rsidRDefault="00000000" w:rsidP="00B92B4C">
            <w:pPr>
              <w:bidi/>
            </w:pPr>
            <w:r>
              <w:rPr>
                <w:sz w:val="17"/>
              </w:rPr>
              <w:t>התוכן מאושר לפרסום.</w:t>
            </w:r>
          </w:p>
        </w:tc>
      </w:tr>
    </w:tbl>
    <w:p w14:paraId="066A438C" w14:textId="77777777" w:rsidR="00C93EF4" w:rsidRDefault="00C93EF4" w:rsidP="00B92B4C">
      <w:pPr>
        <w:bidi/>
      </w:pPr>
    </w:p>
    <w:p w14:paraId="35ADF693" w14:textId="77777777" w:rsidR="00C93EF4" w:rsidRDefault="00000000" w:rsidP="00B92B4C">
      <w:pPr>
        <w:pStyle w:val="Heading3"/>
        <w:bidi/>
        <w:spacing w:before="100" w:after="80"/>
      </w:pPr>
      <w:r>
        <w:t>זרימה ראשית</w:t>
      </w:r>
    </w:p>
    <w:p w14:paraId="6DD93F64" w14:textId="77777777" w:rsidR="00C93EF4" w:rsidRDefault="00000000" w:rsidP="00B92B4C">
      <w:pPr>
        <w:pStyle w:val="ListNumber"/>
        <w:bidi/>
        <w:spacing w:after="40"/>
      </w:pPr>
      <w:r>
        <w:t>מנהל המרכז בודק מדגם וכל מסלולי הרישום.</w:t>
      </w:r>
    </w:p>
    <w:p w14:paraId="4261BEF0" w14:textId="77777777" w:rsidR="00C93EF4" w:rsidRDefault="00000000" w:rsidP="00B92B4C">
      <w:pPr>
        <w:pStyle w:val="ListNumber"/>
        <w:bidi/>
        <w:spacing w:after="40"/>
      </w:pPr>
      <w:r>
        <w:t>הוא מוסר אישור או תיקונים.</w:t>
      </w:r>
    </w:p>
    <w:p w14:paraId="3AE6CE56" w14:textId="77777777" w:rsidR="00C93EF4" w:rsidRDefault="00000000" w:rsidP="00B92B4C">
      <w:pPr>
        <w:pStyle w:val="ListNumber"/>
        <w:bidi/>
        <w:spacing w:after="40"/>
      </w:pPr>
      <w:r>
        <w:t>המפתח מתעד את האישור ב-Commit/Release notes.</w:t>
      </w:r>
    </w:p>
    <w:p w14:paraId="43868837" w14:textId="77777777" w:rsidR="00C93EF4" w:rsidRDefault="00000000" w:rsidP="00B92B4C">
      <w:pPr>
        <w:pStyle w:val="Heading3"/>
        <w:bidi/>
        <w:spacing w:before="100" w:after="80"/>
      </w:pPr>
      <w:r>
        <w:t>זרימות חלופיות וחריגים</w:t>
      </w:r>
    </w:p>
    <w:p w14:paraId="1B24910E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A1 — נדרשים תיקונים</w:t>
      </w:r>
    </w:p>
    <w:p w14:paraId="64DD8F37" w14:textId="77777777" w:rsidR="00C93EF4" w:rsidRDefault="00000000" w:rsidP="00B92B4C">
      <w:pPr>
        <w:pStyle w:val="ListBullet"/>
        <w:bidi/>
        <w:spacing w:after="40"/>
      </w:pPr>
      <w:r>
        <w:t>חזרה ל-UC-008 ולאחר מכן Validation מחדש.</w:t>
      </w:r>
    </w:p>
    <w:p w14:paraId="22CC159C" w14:textId="77777777" w:rsidR="00C93EF4" w:rsidRDefault="00000000" w:rsidP="00B92B4C">
      <w:pPr>
        <w:pStyle w:val="Heading3"/>
        <w:bidi/>
        <w:spacing w:before="100" w:after="80"/>
      </w:pPr>
      <w:r>
        <w:t>כללים עסקיים</w:t>
      </w:r>
    </w:p>
    <w:p w14:paraId="0A65D957" w14:textId="77777777" w:rsidR="00C93EF4" w:rsidRDefault="00000000" w:rsidP="00B92B4C">
      <w:pPr>
        <w:pStyle w:val="ListBullet"/>
        <w:bidi/>
        <w:spacing w:after="40"/>
      </w:pPr>
      <w:r>
        <w:t>האישור אינו מנוהל בתוך האתר הציבורי.</w:t>
      </w:r>
    </w:p>
    <w:p w14:paraId="004FA604" w14:textId="77777777" w:rsidR="00C93EF4" w:rsidRDefault="00000000" w:rsidP="00B92B4C">
      <w:pPr>
        <w:pStyle w:val="Heading3"/>
        <w:bidi/>
        <w:spacing w:before="100" w:after="80"/>
      </w:pPr>
      <w:r>
        <w:t>קריטריוני קבלה</w:t>
      </w:r>
    </w:p>
    <w:p w14:paraId="0AA09EE7" w14:textId="77777777" w:rsidR="00C93EF4" w:rsidRDefault="00000000" w:rsidP="00B92B4C">
      <w:pPr>
        <w:pStyle w:val="ListBullet"/>
        <w:bidi/>
        <w:spacing w:after="40"/>
      </w:pPr>
      <w:r>
        <w:t>לא מבוצע Production Deployment ללא אישור עסקי.</w:t>
      </w:r>
    </w:p>
    <w:p w14:paraId="4EFCC748" w14:textId="77777777" w:rsidR="00C93EF4" w:rsidRDefault="00000000" w:rsidP="00B92B4C">
      <w:pPr>
        <w:bidi/>
      </w:pPr>
      <w:r>
        <w:br w:type="page"/>
      </w:r>
    </w:p>
    <w:p w14:paraId="5275E252" w14:textId="77777777" w:rsidR="00C93EF4" w:rsidRDefault="00000000" w:rsidP="00B92B4C">
      <w:pPr>
        <w:pStyle w:val="Heading2"/>
        <w:bidi/>
        <w:spacing w:before="100" w:after="80"/>
      </w:pPr>
      <w:r>
        <w:lastRenderedPageBreak/>
        <w:t>UC-012 — בניית אתר Production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3EF4" w14:paraId="5E3A3A94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0F785828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16DAAD62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C93EF4" w14:paraId="5EC5C402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7AE61F85" w14:textId="77777777" w:rsidR="00C93EF4" w:rsidRDefault="00000000" w:rsidP="00B92B4C">
            <w:pPr>
              <w:bidi/>
            </w:pPr>
            <w:r>
              <w:rPr>
                <w:sz w:val="17"/>
              </w:rPr>
              <w:t>Actor ראשי</w:t>
            </w:r>
          </w:p>
        </w:tc>
        <w:tc>
          <w:tcPr>
            <w:tcW w:w="6803" w:type="dxa"/>
            <w:vAlign w:val="center"/>
          </w:tcPr>
          <w:p w14:paraId="695436C3" w14:textId="77777777" w:rsidR="00C93EF4" w:rsidRDefault="00000000" w:rsidP="00B92B4C">
            <w:pPr>
              <w:bidi/>
            </w:pPr>
            <w:r>
              <w:rPr>
                <w:sz w:val="17"/>
              </w:rPr>
              <w:t>מנהל תוכן / מפתח</w:t>
            </w:r>
          </w:p>
        </w:tc>
      </w:tr>
      <w:tr w:rsidR="00C93EF4" w14:paraId="3C647350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63FD7384" w14:textId="77777777" w:rsidR="00C93EF4" w:rsidRDefault="00000000" w:rsidP="00B92B4C">
            <w:pPr>
              <w:bidi/>
            </w:pPr>
            <w:r>
              <w:rPr>
                <w:sz w:val="17"/>
              </w:rPr>
              <w:t>מטרה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0D457349" w14:textId="77777777" w:rsidR="00C93EF4" w:rsidRDefault="00000000" w:rsidP="00B92B4C">
            <w:pPr>
              <w:bidi/>
            </w:pPr>
            <w:r>
              <w:rPr>
                <w:sz w:val="17"/>
              </w:rPr>
              <w:t>ליצור Artifact סטטי תקין.</w:t>
            </w:r>
          </w:p>
        </w:tc>
      </w:tr>
      <w:tr w:rsidR="00C93EF4" w14:paraId="09FE5117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74A89BF3" w14:textId="77777777" w:rsidR="00C93EF4" w:rsidRDefault="00000000" w:rsidP="00B92B4C">
            <w:pPr>
              <w:bidi/>
            </w:pPr>
            <w:r>
              <w:rPr>
                <w:sz w:val="17"/>
              </w:rPr>
              <w:t>Trigger</w:t>
            </w:r>
          </w:p>
        </w:tc>
        <w:tc>
          <w:tcPr>
            <w:tcW w:w="6803" w:type="dxa"/>
            <w:vAlign w:val="center"/>
          </w:tcPr>
          <w:p w14:paraId="0373BBF5" w14:textId="77777777" w:rsidR="00C93EF4" w:rsidRDefault="00000000" w:rsidP="00B92B4C">
            <w:pPr>
              <w:bidi/>
            </w:pPr>
            <w:r>
              <w:rPr>
                <w:sz w:val="17"/>
              </w:rPr>
              <w:t>הרצת npm run build.</w:t>
            </w:r>
          </w:p>
        </w:tc>
      </w:tr>
      <w:tr w:rsidR="00C93EF4" w14:paraId="510AFC5E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7C79A3D6" w14:textId="77777777" w:rsidR="00C93EF4" w:rsidRDefault="00000000" w:rsidP="00B92B4C">
            <w:pPr>
              <w:bidi/>
            </w:pPr>
            <w:r>
              <w:rPr>
                <w:sz w:val="17"/>
              </w:rPr>
              <w:t>תנאים מקדימים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618F49B1" w14:textId="77777777" w:rsidR="00C93EF4" w:rsidRDefault="00000000" w:rsidP="00B92B4C">
            <w:pPr>
              <w:bidi/>
            </w:pPr>
            <w:r>
              <w:rPr>
                <w:sz w:val="17"/>
              </w:rPr>
              <w:t>Approved JSON ו-assets נמצאים ב-Git.</w:t>
            </w:r>
          </w:p>
        </w:tc>
      </w:tr>
      <w:tr w:rsidR="00C93EF4" w14:paraId="797CF428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2D807FA9" w14:textId="77777777" w:rsidR="00C93EF4" w:rsidRDefault="00000000" w:rsidP="00B92B4C">
            <w:pPr>
              <w:bidi/>
            </w:pPr>
            <w:r>
              <w:rPr>
                <w:sz w:val="17"/>
              </w:rPr>
              <w:t>תוצאה מוצלחת</w:t>
            </w:r>
          </w:p>
        </w:tc>
        <w:tc>
          <w:tcPr>
            <w:tcW w:w="6803" w:type="dxa"/>
            <w:vAlign w:val="center"/>
          </w:tcPr>
          <w:p w14:paraId="35AE443F" w14:textId="77777777" w:rsidR="00C93EF4" w:rsidRDefault="00000000" w:rsidP="00B92B4C">
            <w:pPr>
              <w:bidi/>
            </w:pPr>
            <w:r>
              <w:rPr>
                <w:sz w:val="17"/>
              </w:rPr>
              <w:t>קיים dist immutable שניתן לפרוס.</w:t>
            </w:r>
          </w:p>
        </w:tc>
      </w:tr>
    </w:tbl>
    <w:p w14:paraId="49AFA97A" w14:textId="77777777" w:rsidR="00C93EF4" w:rsidRDefault="00C93EF4" w:rsidP="00B92B4C">
      <w:pPr>
        <w:bidi/>
      </w:pPr>
    </w:p>
    <w:p w14:paraId="73058C67" w14:textId="77777777" w:rsidR="00C93EF4" w:rsidRDefault="00000000" w:rsidP="00B92B4C">
      <w:pPr>
        <w:pStyle w:val="Heading3"/>
        <w:bidi/>
        <w:spacing w:before="100" w:after="80"/>
      </w:pPr>
      <w:r>
        <w:t>זרימה ראשית</w:t>
      </w:r>
    </w:p>
    <w:p w14:paraId="36E83884" w14:textId="77777777" w:rsidR="00C93EF4" w:rsidRDefault="00000000" w:rsidP="00B92B4C">
      <w:pPr>
        <w:pStyle w:val="ListNumber"/>
        <w:bidi/>
        <w:spacing w:after="40"/>
      </w:pPr>
      <w:r>
        <w:t>מתבצע content validation.</w:t>
      </w:r>
    </w:p>
    <w:p w14:paraId="05CCE56A" w14:textId="77777777" w:rsidR="00C93EF4" w:rsidRDefault="00000000" w:rsidP="00B92B4C">
      <w:pPr>
        <w:pStyle w:val="ListNumber"/>
        <w:bidi/>
        <w:spacing w:after="40"/>
      </w:pPr>
      <w:r>
        <w:t>מתבצעת בדיקת קישורים ו-assets.</w:t>
      </w:r>
    </w:p>
    <w:p w14:paraId="2089D599" w14:textId="77777777" w:rsidR="00C93EF4" w:rsidRDefault="00000000" w:rsidP="00B92B4C">
      <w:pPr>
        <w:pStyle w:val="ListNumber"/>
        <w:bidi/>
        <w:spacing w:after="40"/>
      </w:pPr>
      <w:r>
        <w:t>Astro מייצר עמודים סטטיים ו-client bundle מינימלי.</w:t>
      </w:r>
    </w:p>
    <w:p w14:paraId="62D40A00" w14:textId="77777777" w:rsidR="00C93EF4" w:rsidRDefault="00000000" w:rsidP="00B92B4C">
      <w:pPr>
        <w:pStyle w:val="ListNumber"/>
        <w:bidi/>
        <w:spacing w:after="40"/>
      </w:pPr>
      <w:r>
        <w:t>נוצרת תיקיית dist.</w:t>
      </w:r>
    </w:p>
    <w:p w14:paraId="7B907D69" w14:textId="77777777" w:rsidR="00C93EF4" w:rsidRDefault="00000000" w:rsidP="00B92B4C">
      <w:pPr>
        <w:pStyle w:val="Heading3"/>
        <w:bidi/>
        <w:spacing w:before="100" w:after="80"/>
      </w:pPr>
      <w:r>
        <w:t>זרימות חלופיות וחריגים</w:t>
      </w:r>
    </w:p>
    <w:p w14:paraId="7128160F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A1 — Build Gate נכשל</w:t>
      </w:r>
    </w:p>
    <w:p w14:paraId="29E33377" w14:textId="77777777" w:rsidR="00C93EF4" w:rsidRDefault="00000000" w:rsidP="00B92B4C">
      <w:pPr>
        <w:pStyle w:val="ListBullet"/>
        <w:bidi/>
        <w:spacing w:after="40"/>
      </w:pPr>
      <w:r>
        <w:t>ה-Build נפסק ואין Artifact לפריסה.</w:t>
      </w:r>
    </w:p>
    <w:p w14:paraId="0C3A1302" w14:textId="77777777" w:rsidR="00C93EF4" w:rsidRDefault="00000000" w:rsidP="00B92B4C">
      <w:pPr>
        <w:pStyle w:val="Heading3"/>
        <w:bidi/>
        <w:spacing w:before="100" w:after="80"/>
      </w:pPr>
      <w:r>
        <w:t>כללים עסקיים</w:t>
      </w:r>
    </w:p>
    <w:p w14:paraId="2AF7DEBD" w14:textId="77777777" w:rsidR="00C93EF4" w:rsidRDefault="00000000" w:rsidP="00B92B4C">
      <w:pPr>
        <w:pStyle w:val="ListBullet"/>
        <w:bidi/>
        <w:spacing w:after="40"/>
      </w:pPr>
      <w:r>
        <w:t>אין קריאת DOCX כחלק מ-Build רגיל.</w:t>
      </w:r>
    </w:p>
    <w:p w14:paraId="0228B62E" w14:textId="77777777" w:rsidR="00C93EF4" w:rsidRDefault="00000000" w:rsidP="00B92B4C">
      <w:pPr>
        <w:pStyle w:val="ListBullet"/>
        <w:bidi/>
        <w:spacing w:after="40"/>
      </w:pPr>
      <w:r>
        <w:t>אין editor code בתוצר.</w:t>
      </w:r>
    </w:p>
    <w:p w14:paraId="6EE1BB0E" w14:textId="77777777" w:rsidR="00C93EF4" w:rsidRDefault="00000000" w:rsidP="00B92B4C">
      <w:pPr>
        <w:pStyle w:val="Heading3"/>
        <w:bidi/>
        <w:spacing w:before="100" w:after="80"/>
      </w:pPr>
      <w:r>
        <w:t>קריטריוני קבלה</w:t>
      </w:r>
    </w:p>
    <w:p w14:paraId="64D1F8B4" w14:textId="77777777" w:rsidR="00C93EF4" w:rsidRDefault="00000000" w:rsidP="00B92B4C">
      <w:pPr>
        <w:pStyle w:val="ListBullet"/>
        <w:bidi/>
        <w:spacing w:after="40"/>
      </w:pPr>
      <w:r>
        <w:t>כל Build Gates עוברים.</w:t>
      </w:r>
    </w:p>
    <w:p w14:paraId="663F0275" w14:textId="77777777" w:rsidR="00C93EF4" w:rsidRDefault="00000000" w:rsidP="00B92B4C">
      <w:pPr>
        <w:pStyle w:val="ListBullet"/>
        <w:bidi/>
        <w:spacing w:after="40"/>
      </w:pPr>
      <w:r>
        <w:t>אין Secrets בתוצר.</w:t>
      </w:r>
    </w:p>
    <w:p w14:paraId="1A4E2004" w14:textId="77777777" w:rsidR="00C93EF4" w:rsidRDefault="00000000" w:rsidP="00B92B4C">
      <w:pPr>
        <w:bidi/>
      </w:pPr>
      <w:r>
        <w:br w:type="page"/>
      </w:r>
    </w:p>
    <w:p w14:paraId="422F074E" w14:textId="77777777" w:rsidR="00C93EF4" w:rsidRDefault="00000000" w:rsidP="00B92B4C">
      <w:pPr>
        <w:pStyle w:val="Heading2"/>
        <w:bidi/>
        <w:spacing w:before="100" w:after="80"/>
      </w:pPr>
      <w:r>
        <w:lastRenderedPageBreak/>
        <w:t>UC-013 — פריסה לכתובת זמנית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3EF4" w14:paraId="434A139F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21380A9D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7DFBE340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C93EF4" w14:paraId="3F17C1DB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0BDFA0E4" w14:textId="77777777" w:rsidR="00C93EF4" w:rsidRDefault="00000000" w:rsidP="00B92B4C">
            <w:pPr>
              <w:bidi/>
            </w:pPr>
            <w:r>
              <w:rPr>
                <w:sz w:val="17"/>
              </w:rPr>
              <w:t>Actor ראשי</w:t>
            </w:r>
          </w:p>
        </w:tc>
        <w:tc>
          <w:tcPr>
            <w:tcW w:w="6803" w:type="dxa"/>
            <w:vAlign w:val="center"/>
          </w:tcPr>
          <w:p w14:paraId="1D2C1469" w14:textId="77777777" w:rsidR="00C93EF4" w:rsidRDefault="00000000" w:rsidP="00B92B4C">
            <w:pPr>
              <w:bidi/>
            </w:pPr>
            <w:r>
              <w:rPr>
                <w:sz w:val="17"/>
              </w:rPr>
              <w:t>מנהל תוכן / מפתח</w:t>
            </w:r>
          </w:p>
        </w:tc>
      </w:tr>
      <w:tr w:rsidR="00C93EF4" w14:paraId="08A87C3C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0D74D3DD" w14:textId="77777777" w:rsidR="00C93EF4" w:rsidRDefault="00000000" w:rsidP="00B92B4C">
            <w:pPr>
              <w:bidi/>
            </w:pPr>
            <w:r>
              <w:rPr>
                <w:sz w:val="17"/>
              </w:rPr>
              <w:t>מטרה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55F08EF0" w14:textId="77777777" w:rsidR="00C93EF4" w:rsidRDefault="00000000" w:rsidP="00B92B4C">
            <w:pPr>
              <w:bidi/>
            </w:pPr>
            <w:r>
              <w:rPr>
                <w:sz w:val="17"/>
              </w:rPr>
              <w:t>להעמיד את ה-MVP ב-HTTPS לפני קבלת Subdomain.</w:t>
            </w:r>
          </w:p>
        </w:tc>
      </w:tr>
      <w:tr w:rsidR="00C93EF4" w14:paraId="7616601E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42B2C49E" w14:textId="77777777" w:rsidR="00C93EF4" w:rsidRDefault="00000000" w:rsidP="00B92B4C">
            <w:pPr>
              <w:bidi/>
            </w:pPr>
            <w:r>
              <w:rPr>
                <w:sz w:val="17"/>
              </w:rPr>
              <w:t>Trigger</w:t>
            </w:r>
          </w:p>
        </w:tc>
        <w:tc>
          <w:tcPr>
            <w:tcW w:w="6803" w:type="dxa"/>
            <w:vAlign w:val="center"/>
          </w:tcPr>
          <w:p w14:paraId="5F2DAB6D" w14:textId="77777777" w:rsidR="00C93EF4" w:rsidRDefault="00000000" w:rsidP="00B92B4C">
            <w:pPr>
              <w:bidi/>
            </w:pPr>
            <w:r>
              <w:rPr>
                <w:sz w:val="17"/>
              </w:rPr>
              <w:t>פריסת dist לספק.</w:t>
            </w:r>
          </w:p>
        </w:tc>
      </w:tr>
      <w:tr w:rsidR="00C93EF4" w14:paraId="0293F363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537251D6" w14:textId="77777777" w:rsidR="00C93EF4" w:rsidRDefault="00000000" w:rsidP="00B92B4C">
            <w:pPr>
              <w:bidi/>
            </w:pPr>
            <w:r>
              <w:rPr>
                <w:sz w:val="17"/>
              </w:rPr>
              <w:t>תנאים מקדימים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63BA7128" w14:textId="77777777" w:rsidR="00C93EF4" w:rsidRDefault="00000000" w:rsidP="00B92B4C">
            <w:pPr>
              <w:bidi/>
            </w:pPr>
            <w:r>
              <w:rPr>
                <w:sz w:val="17"/>
              </w:rPr>
              <w:t>קיים Build תקין.</w:t>
            </w:r>
            <w:r>
              <w:rPr>
                <w:sz w:val="17"/>
              </w:rPr>
              <w:br/>
              <w:t>נבחר ספק אירוח סטטי.</w:t>
            </w:r>
          </w:p>
        </w:tc>
      </w:tr>
      <w:tr w:rsidR="00C93EF4" w14:paraId="584E9B5E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00ECC701" w14:textId="77777777" w:rsidR="00C93EF4" w:rsidRDefault="00000000" w:rsidP="00B92B4C">
            <w:pPr>
              <w:bidi/>
            </w:pPr>
            <w:r>
              <w:rPr>
                <w:sz w:val="17"/>
              </w:rPr>
              <w:t>תוצאה מוצלחת</w:t>
            </w:r>
          </w:p>
        </w:tc>
        <w:tc>
          <w:tcPr>
            <w:tcW w:w="6803" w:type="dxa"/>
            <w:vAlign w:val="center"/>
          </w:tcPr>
          <w:p w14:paraId="169B2106" w14:textId="77777777" w:rsidR="00C93EF4" w:rsidRDefault="00000000" w:rsidP="00B92B4C">
            <w:pPr>
              <w:bidi/>
            </w:pPr>
            <w:r>
              <w:rPr>
                <w:sz w:val="17"/>
              </w:rPr>
              <w:t>האתר זמין בכתובת זמנית.</w:t>
            </w:r>
          </w:p>
        </w:tc>
      </w:tr>
    </w:tbl>
    <w:p w14:paraId="5AAB5B11" w14:textId="77777777" w:rsidR="00C93EF4" w:rsidRDefault="00C93EF4" w:rsidP="00B92B4C">
      <w:pPr>
        <w:bidi/>
      </w:pPr>
    </w:p>
    <w:p w14:paraId="7AD17922" w14:textId="77777777" w:rsidR="00C93EF4" w:rsidRDefault="00000000" w:rsidP="00B92B4C">
      <w:pPr>
        <w:pStyle w:val="Heading3"/>
        <w:bidi/>
        <w:spacing w:before="100" w:after="80"/>
      </w:pPr>
      <w:r>
        <w:t>זרימה ראשית</w:t>
      </w:r>
    </w:p>
    <w:p w14:paraId="51210503" w14:textId="77777777" w:rsidR="00C93EF4" w:rsidRDefault="00000000" w:rsidP="00B92B4C">
      <w:pPr>
        <w:pStyle w:val="ListNumber"/>
        <w:bidi/>
        <w:spacing w:after="40"/>
      </w:pPr>
      <w:r>
        <w:t>ה-Artifact מועלה.</w:t>
      </w:r>
    </w:p>
    <w:p w14:paraId="7ACA2113" w14:textId="77777777" w:rsidR="00C93EF4" w:rsidRDefault="00000000" w:rsidP="00B92B4C">
      <w:pPr>
        <w:pStyle w:val="ListNumber"/>
        <w:bidi/>
        <w:spacing w:after="40"/>
      </w:pPr>
      <w:r>
        <w:t>הספק מספק URL זמני ו-HTTPS.</w:t>
      </w:r>
    </w:p>
    <w:p w14:paraId="3763BFB4" w14:textId="77777777" w:rsidR="00C93EF4" w:rsidRDefault="00000000" w:rsidP="00B92B4C">
      <w:pPr>
        <w:pStyle w:val="ListNumber"/>
        <w:bidi/>
        <w:spacing w:after="40"/>
      </w:pPr>
      <w:r>
        <w:t>המפתח מבצע Smoke Test.</w:t>
      </w:r>
    </w:p>
    <w:p w14:paraId="08BE2227" w14:textId="77777777" w:rsidR="00C93EF4" w:rsidRDefault="00000000" w:rsidP="00B92B4C">
      <w:pPr>
        <w:pStyle w:val="Heading3"/>
        <w:bidi/>
        <w:spacing w:before="100" w:after="80"/>
      </w:pPr>
      <w:r>
        <w:t>זרימות חלופיות וחריגים</w:t>
      </w:r>
    </w:p>
    <w:p w14:paraId="0130E9C5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A1 — פריסה נכשלה</w:t>
      </w:r>
    </w:p>
    <w:p w14:paraId="4C84D580" w14:textId="77777777" w:rsidR="00C93EF4" w:rsidRDefault="00000000" w:rsidP="00B92B4C">
      <w:pPr>
        <w:pStyle w:val="ListBullet"/>
        <w:bidi/>
        <w:spacing w:after="40"/>
      </w:pPr>
      <w:r>
        <w:t>אין שינוי באתר הקיים; מתקנים ומנסים שוב.</w:t>
      </w:r>
    </w:p>
    <w:p w14:paraId="1EFF6C6A" w14:textId="77777777" w:rsidR="00C93EF4" w:rsidRDefault="00000000" w:rsidP="00B92B4C">
      <w:pPr>
        <w:pStyle w:val="Heading3"/>
        <w:bidi/>
        <w:spacing w:before="100" w:after="80"/>
      </w:pPr>
      <w:r>
        <w:t>כללים עסקיים</w:t>
      </w:r>
    </w:p>
    <w:p w14:paraId="47EEE670" w14:textId="77777777" w:rsidR="00C93EF4" w:rsidRDefault="00000000" w:rsidP="00B92B4C">
      <w:pPr>
        <w:pStyle w:val="ListBullet"/>
        <w:bidi/>
        <w:spacing w:after="40"/>
      </w:pPr>
      <w:r>
        <w:t>ה-SDD נשאר Provider-neutral.</w:t>
      </w:r>
    </w:p>
    <w:p w14:paraId="330B3EEA" w14:textId="77777777" w:rsidR="00C93EF4" w:rsidRDefault="00000000" w:rsidP="00B92B4C">
      <w:pPr>
        <w:pStyle w:val="Heading3"/>
        <w:bidi/>
        <w:spacing w:before="100" w:after="80"/>
      </w:pPr>
      <w:r>
        <w:t>קריטריוני קבלה</w:t>
      </w:r>
    </w:p>
    <w:p w14:paraId="517963E2" w14:textId="77777777" w:rsidR="00C93EF4" w:rsidRDefault="00000000" w:rsidP="00B92B4C">
      <w:pPr>
        <w:pStyle w:val="ListBullet"/>
        <w:bidi/>
        <w:spacing w:after="40"/>
      </w:pPr>
      <w:r>
        <w:t>מסלול סינון, פרטים ורישום נבדק לאחר הפריסה.</w:t>
      </w:r>
    </w:p>
    <w:p w14:paraId="38F9BCE1" w14:textId="77777777" w:rsidR="00C93EF4" w:rsidRDefault="00000000" w:rsidP="00B92B4C">
      <w:pPr>
        <w:bidi/>
      </w:pPr>
      <w:r>
        <w:br w:type="page"/>
      </w:r>
    </w:p>
    <w:p w14:paraId="5FCFCD2B" w14:textId="77777777" w:rsidR="00C93EF4" w:rsidRDefault="00000000" w:rsidP="00B92B4C">
      <w:pPr>
        <w:pStyle w:val="Heading2"/>
        <w:bidi/>
        <w:spacing w:before="100" w:after="80"/>
      </w:pPr>
      <w:r>
        <w:lastRenderedPageBreak/>
        <w:t>UC-014 — חיבור Subdomain מועצה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3EF4" w14:paraId="590B9315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41FEC4C3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65CF3405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C93EF4" w14:paraId="2E4B89E0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2C1682B8" w14:textId="77777777" w:rsidR="00C93EF4" w:rsidRDefault="00000000" w:rsidP="00B92B4C">
            <w:pPr>
              <w:bidi/>
            </w:pPr>
            <w:r>
              <w:rPr>
                <w:sz w:val="17"/>
              </w:rPr>
              <w:t>Actor ראשי</w:t>
            </w:r>
          </w:p>
        </w:tc>
        <w:tc>
          <w:tcPr>
            <w:tcW w:w="6803" w:type="dxa"/>
            <w:vAlign w:val="center"/>
          </w:tcPr>
          <w:p w14:paraId="76A18A82" w14:textId="77777777" w:rsidR="00C93EF4" w:rsidRDefault="00000000" w:rsidP="00B92B4C">
            <w:pPr>
              <w:bidi/>
            </w:pPr>
            <w:r>
              <w:rPr>
                <w:sz w:val="17"/>
              </w:rPr>
              <w:t>מנהל תוכן / גורם מועצה</w:t>
            </w:r>
          </w:p>
        </w:tc>
      </w:tr>
      <w:tr w:rsidR="00C93EF4" w14:paraId="3A0E4D9C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22F5188A" w14:textId="77777777" w:rsidR="00C93EF4" w:rsidRDefault="00000000" w:rsidP="00B92B4C">
            <w:pPr>
              <w:bidi/>
            </w:pPr>
            <w:r>
              <w:rPr>
                <w:sz w:val="17"/>
              </w:rPr>
              <w:t>מטרה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2FBB2885" w14:textId="77777777" w:rsidR="00C93EF4" w:rsidRDefault="00000000" w:rsidP="00B92B4C">
            <w:pPr>
              <w:bidi/>
            </w:pPr>
            <w:r>
              <w:rPr>
                <w:sz w:val="17"/>
              </w:rPr>
              <w:t>להפעיל את האתר תחת דומיין המועצה.</w:t>
            </w:r>
          </w:p>
        </w:tc>
      </w:tr>
      <w:tr w:rsidR="00C93EF4" w14:paraId="27E9657D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51C42499" w14:textId="77777777" w:rsidR="00C93EF4" w:rsidRDefault="00000000" w:rsidP="00B92B4C">
            <w:pPr>
              <w:bidi/>
            </w:pPr>
            <w:r>
              <w:rPr>
                <w:sz w:val="17"/>
              </w:rPr>
              <w:t>Trigger</w:t>
            </w:r>
          </w:p>
        </w:tc>
        <w:tc>
          <w:tcPr>
            <w:tcW w:w="6803" w:type="dxa"/>
            <w:vAlign w:val="center"/>
          </w:tcPr>
          <w:p w14:paraId="6CBCF3FF" w14:textId="77777777" w:rsidR="00C93EF4" w:rsidRDefault="00000000" w:rsidP="00B92B4C">
            <w:pPr>
              <w:bidi/>
            </w:pPr>
            <w:r>
              <w:rPr>
                <w:sz w:val="17"/>
              </w:rPr>
              <w:t>הגדרת DNS והוספת Custom Domain אצל ספק האירוח.</w:t>
            </w:r>
          </w:p>
        </w:tc>
      </w:tr>
      <w:tr w:rsidR="00C93EF4" w14:paraId="00ECAAB0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3FE73CF5" w14:textId="77777777" w:rsidR="00C93EF4" w:rsidRDefault="00000000" w:rsidP="00B92B4C">
            <w:pPr>
              <w:bidi/>
            </w:pPr>
            <w:r>
              <w:rPr>
                <w:sz w:val="17"/>
              </w:rPr>
              <w:t>תנאים מקדימים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251A66F6" w14:textId="77777777" w:rsidR="00C93EF4" w:rsidRDefault="00000000" w:rsidP="00B92B4C">
            <w:pPr>
              <w:bidi/>
            </w:pPr>
            <w:r>
              <w:rPr>
                <w:sz w:val="17"/>
              </w:rPr>
              <w:t>האתר עובד בכתובת זמנית.</w:t>
            </w:r>
            <w:r>
              <w:rPr>
                <w:sz w:val="17"/>
              </w:rPr>
              <w:br/>
              <w:t>התקבל Subdomain ואישור DNS.</w:t>
            </w:r>
          </w:p>
        </w:tc>
      </w:tr>
      <w:tr w:rsidR="00C93EF4" w14:paraId="4C06A15B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125CC1B6" w14:textId="77777777" w:rsidR="00C93EF4" w:rsidRDefault="00000000" w:rsidP="00B92B4C">
            <w:pPr>
              <w:bidi/>
            </w:pPr>
            <w:r>
              <w:rPr>
                <w:sz w:val="17"/>
              </w:rPr>
              <w:t>תוצאה מוצלחת</w:t>
            </w:r>
          </w:p>
        </w:tc>
        <w:tc>
          <w:tcPr>
            <w:tcW w:w="6803" w:type="dxa"/>
            <w:vAlign w:val="center"/>
          </w:tcPr>
          <w:p w14:paraId="0B801732" w14:textId="77777777" w:rsidR="00C93EF4" w:rsidRDefault="00000000" w:rsidP="00B92B4C">
            <w:pPr>
              <w:bidi/>
            </w:pPr>
            <w:r>
              <w:rPr>
                <w:sz w:val="17"/>
              </w:rPr>
              <w:t>האתר זמין תחת Subdomain המועצה ב-HTTPS.</w:t>
            </w:r>
          </w:p>
        </w:tc>
      </w:tr>
    </w:tbl>
    <w:p w14:paraId="35690D7E" w14:textId="77777777" w:rsidR="00C93EF4" w:rsidRDefault="00C93EF4" w:rsidP="00B92B4C">
      <w:pPr>
        <w:bidi/>
      </w:pPr>
    </w:p>
    <w:p w14:paraId="1A376C73" w14:textId="77777777" w:rsidR="00C93EF4" w:rsidRDefault="00000000" w:rsidP="00B92B4C">
      <w:pPr>
        <w:pStyle w:val="Heading3"/>
        <w:bidi/>
        <w:spacing w:before="100" w:after="80"/>
      </w:pPr>
      <w:r>
        <w:t>זרימה ראשית</w:t>
      </w:r>
    </w:p>
    <w:p w14:paraId="5B482ACD" w14:textId="77777777" w:rsidR="00C93EF4" w:rsidRDefault="00000000" w:rsidP="00B92B4C">
      <w:pPr>
        <w:pStyle w:val="ListNumber"/>
        <w:bidi/>
        <w:spacing w:after="40"/>
      </w:pPr>
      <w:r>
        <w:t>מוגדר DNS מתאים.</w:t>
      </w:r>
    </w:p>
    <w:p w14:paraId="7A9EEF0F" w14:textId="77777777" w:rsidR="00C93EF4" w:rsidRDefault="00000000" w:rsidP="00B92B4C">
      <w:pPr>
        <w:pStyle w:val="ListNumber"/>
        <w:bidi/>
        <w:spacing w:after="40"/>
      </w:pPr>
      <w:r>
        <w:t>מונפק SSL.</w:t>
      </w:r>
    </w:p>
    <w:p w14:paraId="3E460491" w14:textId="77777777" w:rsidR="00C93EF4" w:rsidRDefault="00000000" w:rsidP="00B92B4C">
      <w:pPr>
        <w:pStyle w:val="ListNumber"/>
        <w:bidi/>
        <w:spacing w:after="40"/>
      </w:pPr>
      <w:r>
        <w:t>Site URL ו-Metadata מתעדכנים במידת הצורך.</w:t>
      </w:r>
    </w:p>
    <w:p w14:paraId="1F29FABB" w14:textId="77777777" w:rsidR="00C93EF4" w:rsidRDefault="00000000" w:rsidP="00B92B4C">
      <w:pPr>
        <w:pStyle w:val="ListNumber"/>
        <w:bidi/>
        <w:spacing w:after="40"/>
      </w:pPr>
      <w:r>
        <w:t>נבדקת הפניה מהכתובת הזמנית או שמירתה כחלופה.</w:t>
      </w:r>
    </w:p>
    <w:p w14:paraId="2884996C" w14:textId="77777777" w:rsidR="00C93EF4" w:rsidRDefault="00000000" w:rsidP="00B92B4C">
      <w:pPr>
        <w:pStyle w:val="Heading3"/>
        <w:bidi/>
        <w:spacing w:before="100" w:after="80"/>
      </w:pPr>
      <w:r>
        <w:t>זרימות חלופיות וחריגים</w:t>
      </w:r>
    </w:p>
    <w:p w14:paraId="01FE94A3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A1 — DNS מתעכב</w:t>
      </w:r>
    </w:p>
    <w:p w14:paraId="1E98E0DF" w14:textId="77777777" w:rsidR="00C93EF4" w:rsidRDefault="00000000" w:rsidP="00B92B4C">
      <w:pPr>
        <w:pStyle w:val="ListBullet"/>
        <w:bidi/>
        <w:spacing w:after="40"/>
      </w:pPr>
      <w:r>
        <w:t>האתר ממשיך לפעול בכתובת הזמנית.</w:t>
      </w:r>
    </w:p>
    <w:p w14:paraId="69F79291" w14:textId="77777777" w:rsidR="00C93EF4" w:rsidRDefault="00000000" w:rsidP="00B92B4C">
      <w:pPr>
        <w:pStyle w:val="Heading3"/>
        <w:bidi/>
        <w:spacing w:before="100" w:after="80"/>
      </w:pPr>
      <w:r>
        <w:t>כללים עסקיים</w:t>
      </w:r>
    </w:p>
    <w:p w14:paraId="59BEC76D" w14:textId="77777777" w:rsidR="00C93EF4" w:rsidRDefault="00000000" w:rsidP="00B92B4C">
      <w:pPr>
        <w:pStyle w:val="ListBullet"/>
        <w:bidi/>
        <w:spacing w:after="40"/>
      </w:pPr>
      <w:r>
        <w:t>אין שינוי בארכיטקטורת האפליקציה.</w:t>
      </w:r>
    </w:p>
    <w:p w14:paraId="06F57904" w14:textId="77777777" w:rsidR="00C93EF4" w:rsidRDefault="00000000" w:rsidP="00B92B4C">
      <w:pPr>
        <w:pStyle w:val="Heading3"/>
        <w:bidi/>
        <w:spacing w:before="100" w:after="80"/>
      </w:pPr>
      <w:r>
        <w:t>קריטריוני קבלה</w:t>
      </w:r>
    </w:p>
    <w:p w14:paraId="12304ED2" w14:textId="77777777" w:rsidR="00C93EF4" w:rsidRDefault="00000000" w:rsidP="00B92B4C">
      <w:pPr>
        <w:pStyle w:val="ListBullet"/>
        <w:bidi/>
        <w:spacing w:after="40"/>
      </w:pPr>
      <w:r>
        <w:t>Certificate תקין ואין Mixed Content.</w:t>
      </w:r>
    </w:p>
    <w:p w14:paraId="624C82E3" w14:textId="77777777" w:rsidR="00C93EF4" w:rsidRDefault="00000000" w:rsidP="00B92B4C">
      <w:pPr>
        <w:bidi/>
      </w:pPr>
      <w:r>
        <w:br w:type="page"/>
      </w:r>
    </w:p>
    <w:p w14:paraId="2C462BF0" w14:textId="77777777" w:rsidR="00C93EF4" w:rsidRDefault="00000000" w:rsidP="00B92B4C">
      <w:pPr>
        <w:pStyle w:val="Heading2"/>
        <w:bidi/>
        <w:spacing w:before="100" w:after="80"/>
      </w:pPr>
      <w:r>
        <w:lastRenderedPageBreak/>
        <w:t>UC-015 — עדכון תוכן לאחר פרסום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3EF4" w14:paraId="06ECBA41" w14:textId="77777777">
        <w:trPr>
          <w:jc w:val="center"/>
        </w:trPr>
        <w:tc>
          <w:tcPr>
            <w:tcW w:w="2268" w:type="dxa"/>
            <w:shd w:val="clear" w:color="auto" w:fill="173A8C"/>
            <w:vAlign w:val="center"/>
          </w:tcPr>
          <w:p w14:paraId="1B105821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שדה</w:t>
            </w:r>
          </w:p>
        </w:tc>
        <w:tc>
          <w:tcPr>
            <w:tcW w:w="6803" w:type="dxa"/>
            <w:shd w:val="clear" w:color="auto" w:fill="173A8C"/>
            <w:vAlign w:val="center"/>
          </w:tcPr>
          <w:p w14:paraId="5D119778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ערך</w:t>
            </w:r>
          </w:p>
        </w:tc>
      </w:tr>
      <w:tr w:rsidR="00C93EF4" w14:paraId="322D7055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42B1F30E" w14:textId="77777777" w:rsidR="00C93EF4" w:rsidRDefault="00000000" w:rsidP="00B92B4C">
            <w:pPr>
              <w:bidi/>
            </w:pPr>
            <w:r>
              <w:rPr>
                <w:sz w:val="17"/>
              </w:rPr>
              <w:t>Actor ראשי</w:t>
            </w:r>
          </w:p>
        </w:tc>
        <w:tc>
          <w:tcPr>
            <w:tcW w:w="6803" w:type="dxa"/>
            <w:vAlign w:val="center"/>
          </w:tcPr>
          <w:p w14:paraId="3FC636B4" w14:textId="77777777" w:rsidR="00C93EF4" w:rsidRDefault="00000000" w:rsidP="00B92B4C">
            <w:pPr>
              <w:bidi/>
            </w:pPr>
            <w:r>
              <w:rPr>
                <w:sz w:val="17"/>
              </w:rPr>
              <w:t>מנהל תוכן / מפתח</w:t>
            </w:r>
          </w:p>
        </w:tc>
      </w:tr>
      <w:tr w:rsidR="00C93EF4" w14:paraId="4193C752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143B37A9" w14:textId="77777777" w:rsidR="00C93EF4" w:rsidRDefault="00000000" w:rsidP="00B92B4C">
            <w:pPr>
              <w:bidi/>
            </w:pPr>
            <w:r>
              <w:rPr>
                <w:sz w:val="17"/>
              </w:rPr>
              <w:t>מטרה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3ED30C83" w14:textId="77777777" w:rsidR="00C93EF4" w:rsidRDefault="00000000" w:rsidP="00B92B4C">
            <w:pPr>
              <w:bidi/>
            </w:pPr>
            <w:r>
              <w:rPr>
                <w:sz w:val="17"/>
              </w:rPr>
              <w:t>לתקן קורס, תמונה או קישור לאחר העלייה.</w:t>
            </w:r>
          </w:p>
        </w:tc>
      </w:tr>
      <w:tr w:rsidR="00C93EF4" w14:paraId="10F10528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5D526470" w14:textId="77777777" w:rsidR="00C93EF4" w:rsidRDefault="00000000" w:rsidP="00B92B4C">
            <w:pPr>
              <w:bidi/>
            </w:pPr>
            <w:r>
              <w:rPr>
                <w:sz w:val="17"/>
              </w:rPr>
              <w:t>Trigger</w:t>
            </w:r>
          </w:p>
        </w:tc>
        <w:tc>
          <w:tcPr>
            <w:tcW w:w="6803" w:type="dxa"/>
            <w:vAlign w:val="center"/>
          </w:tcPr>
          <w:p w14:paraId="3CE3F9C0" w14:textId="77777777" w:rsidR="00C93EF4" w:rsidRDefault="00000000" w:rsidP="00B92B4C">
            <w:pPr>
              <w:bidi/>
            </w:pPr>
            <w:r>
              <w:rPr>
                <w:sz w:val="17"/>
              </w:rPr>
              <w:t>מתקבלת בקשת שינוי מאושרת.</w:t>
            </w:r>
          </w:p>
        </w:tc>
      </w:tr>
      <w:tr w:rsidR="00C93EF4" w14:paraId="680510C7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095F912C" w14:textId="77777777" w:rsidR="00C93EF4" w:rsidRDefault="00000000" w:rsidP="00B92B4C">
            <w:pPr>
              <w:bidi/>
            </w:pPr>
            <w:r>
              <w:rPr>
                <w:sz w:val="17"/>
              </w:rPr>
              <w:t>תנאים מקדימים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3250FCF5" w14:textId="77777777" w:rsidR="00C93EF4" w:rsidRDefault="00000000" w:rsidP="00B92B4C">
            <w:pPr>
              <w:bidi/>
            </w:pPr>
            <w:r>
              <w:rPr>
                <w:sz w:val="17"/>
              </w:rPr>
              <w:t>קיים Approved JSON נוכחי ב-Git.</w:t>
            </w:r>
          </w:p>
        </w:tc>
      </w:tr>
      <w:tr w:rsidR="00C93EF4" w14:paraId="2FD91B2D" w14:textId="77777777">
        <w:trPr>
          <w:jc w:val="center"/>
        </w:trPr>
        <w:tc>
          <w:tcPr>
            <w:tcW w:w="2268" w:type="dxa"/>
            <w:shd w:val="clear" w:color="auto" w:fill="EEF3FF"/>
            <w:vAlign w:val="center"/>
          </w:tcPr>
          <w:p w14:paraId="256190F7" w14:textId="77777777" w:rsidR="00C93EF4" w:rsidRDefault="00000000" w:rsidP="00B92B4C">
            <w:pPr>
              <w:bidi/>
            </w:pPr>
            <w:r>
              <w:rPr>
                <w:sz w:val="17"/>
              </w:rPr>
              <w:t>תוצאה מוצלחת</w:t>
            </w:r>
          </w:p>
        </w:tc>
        <w:tc>
          <w:tcPr>
            <w:tcW w:w="6803" w:type="dxa"/>
            <w:vAlign w:val="center"/>
          </w:tcPr>
          <w:p w14:paraId="2B031213" w14:textId="77777777" w:rsidR="00C93EF4" w:rsidRDefault="00000000" w:rsidP="00B92B4C">
            <w:pPr>
              <w:bidi/>
            </w:pPr>
            <w:r>
              <w:rPr>
                <w:sz w:val="17"/>
              </w:rPr>
              <w:t>Production מציג את התוכן המעודכן.</w:t>
            </w:r>
          </w:p>
        </w:tc>
      </w:tr>
    </w:tbl>
    <w:p w14:paraId="36F450A2" w14:textId="77777777" w:rsidR="00C93EF4" w:rsidRDefault="00C93EF4" w:rsidP="00B92B4C">
      <w:pPr>
        <w:bidi/>
      </w:pPr>
    </w:p>
    <w:p w14:paraId="55C63509" w14:textId="77777777" w:rsidR="00C93EF4" w:rsidRDefault="00000000" w:rsidP="00B92B4C">
      <w:pPr>
        <w:pStyle w:val="Heading3"/>
        <w:bidi/>
        <w:spacing w:before="100" w:after="80"/>
      </w:pPr>
      <w:r>
        <w:t>זרימה ראשית</w:t>
      </w:r>
    </w:p>
    <w:p w14:paraId="2FED8079" w14:textId="77777777" w:rsidR="00C93EF4" w:rsidRDefault="00000000" w:rsidP="00B92B4C">
      <w:pPr>
        <w:pStyle w:val="ListNumber"/>
        <w:bidi/>
        <w:spacing w:after="40"/>
      </w:pPr>
      <w:r>
        <w:t>המפתח טוען את Approved JSON לעורך.</w:t>
      </w:r>
    </w:p>
    <w:p w14:paraId="45667281" w14:textId="77777777" w:rsidR="00C93EF4" w:rsidRDefault="00000000" w:rsidP="00B92B4C">
      <w:pPr>
        <w:pStyle w:val="ListNumber"/>
        <w:bidi/>
        <w:spacing w:after="40"/>
      </w:pPr>
      <w:r>
        <w:t>מבצע שינוי ומייצא JSON חדש.</w:t>
      </w:r>
    </w:p>
    <w:p w14:paraId="0643A2D2" w14:textId="77777777" w:rsidR="00C93EF4" w:rsidRDefault="00000000" w:rsidP="00B92B4C">
      <w:pPr>
        <w:pStyle w:val="ListNumber"/>
        <w:bidi/>
        <w:spacing w:after="40"/>
      </w:pPr>
      <w:r>
        <w:t>מריץ Validation, Tests ו-Build.</w:t>
      </w:r>
    </w:p>
    <w:p w14:paraId="6BCA119A" w14:textId="77777777" w:rsidR="00C93EF4" w:rsidRDefault="00000000" w:rsidP="00B92B4C">
      <w:pPr>
        <w:pStyle w:val="ListNumber"/>
        <w:bidi/>
        <w:spacing w:after="40"/>
      </w:pPr>
      <w:r>
        <w:t>מקבל אישור עסקי ומפרסם Build חדש.</w:t>
      </w:r>
    </w:p>
    <w:p w14:paraId="42122D71" w14:textId="77777777" w:rsidR="00C93EF4" w:rsidRDefault="00000000" w:rsidP="00B92B4C">
      <w:pPr>
        <w:pStyle w:val="Heading3"/>
        <w:bidi/>
        <w:spacing w:before="100" w:after="80"/>
      </w:pPr>
      <w:r>
        <w:t>זרימות חלופיות וחריגים</w:t>
      </w:r>
    </w:p>
    <w:p w14:paraId="4E66227D" w14:textId="77777777" w:rsidR="00C93EF4" w:rsidRDefault="00000000" w:rsidP="00B92B4C">
      <w:pPr>
        <w:bidi/>
        <w:spacing w:after="80"/>
      </w:pPr>
      <w:r>
        <w:rPr>
          <w:b/>
          <w:color w:val="2459D8"/>
        </w:rPr>
        <w:t>A1 — צורך ב-Rollback</w:t>
      </w:r>
    </w:p>
    <w:p w14:paraId="3F45F877" w14:textId="77777777" w:rsidR="00C93EF4" w:rsidRDefault="00000000" w:rsidP="00B92B4C">
      <w:pPr>
        <w:pStyle w:val="ListBullet"/>
        <w:bidi/>
        <w:spacing w:after="40"/>
      </w:pPr>
      <w:r>
        <w:t>מפרסמים מחדש Build/Commit קודם.</w:t>
      </w:r>
    </w:p>
    <w:p w14:paraId="7A59CC03" w14:textId="77777777" w:rsidR="00C93EF4" w:rsidRDefault="00000000" w:rsidP="00B92B4C">
      <w:pPr>
        <w:pStyle w:val="Heading3"/>
        <w:bidi/>
        <w:spacing w:before="100" w:after="80"/>
      </w:pPr>
      <w:r>
        <w:t>כללים עסקיים</w:t>
      </w:r>
    </w:p>
    <w:p w14:paraId="61F486AC" w14:textId="77777777" w:rsidR="00C93EF4" w:rsidRDefault="00000000" w:rsidP="00B92B4C">
      <w:pPr>
        <w:pStyle w:val="ListBullet"/>
        <w:bidi/>
        <w:spacing w:after="40"/>
      </w:pPr>
      <w:r>
        <w:t>אין עריכה ישירה ב-Production.</w:t>
      </w:r>
    </w:p>
    <w:p w14:paraId="7CDF70C9" w14:textId="77777777" w:rsidR="00C93EF4" w:rsidRDefault="00000000" w:rsidP="00B92B4C">
      <w:pPr>
        <w:pStyle w:val="ListBullet"/>
        <w:bidi/>
        <w:spacing w:after="40"/>
      </w:pPr>
      <w:r>
        <w:t>Git הוא היסטוריית השינויים הטכנית.</w:t>
      </w:r>
    </w:p>
    <w:p w14:paraId="22F6DC56" w14:textId="77777777" w:rsidR="00C93EF4" w:rsidRDefault="00000000" w:rsidP="00B92B4C">
      <w:pPr>
        <w:pStyle w:val="Heading3"/>
        <w:bidi/>
        <w:spacing w:before="100" w:after="80"/>
      </w:pPr>
      <w:r>
        <w:t>קריטריוני קבלה</w:t>
      </w:r>
    </w:p>
    <w:p w14:paraId="736F98E5" w14:textId="77777777" w:rsidR="00C93EF4" w:rsidRDefault="00000000" w:rsidP="00B92B4C">
      <w:pPr>
        <w:pStyle w:val="ListBullet"/>
        <w:bidi/>
        <w:spacing w:after="40"/>
      </w:pPr>
      <w:r>
        <w:t>העדכון ניתן לשחזור ו-Rollback.</w:t>
      </w:r>
    </w:p>
    <w:p w14:paraId="1B49783D" w14:textId="77777777" w:rsidR="00C93EF4" w:rsidRDefault="00000000" w:rsidP="00B92B4C">
      <w:pPr>
        <w:pStyle w:val="Heading1"/>
        <w:bidi/>
        <w:spacing w:before="160" w:after="80"/>
      </w:pPr>
      <w:r>
        <w:lastRenderedPageBreak/>
        <w:t>5. תרשים זרימת משתמש ציבורי</w:t>
      </w:r>
    </w:p>
    <w:p w14:paraId="6C967720" w14:textId="77777777" w:rsidR="00C93EF4" w:rsidRDefault="00000000" w:rsidP="00B92B4C">
      <w:pPr>
        <w:bidi/>
      </w:pPr>
      <w:r>
        <w:rPr>
          <w:noProof/>
        </w:rPr>
        <w:drawing>
          <wp:inline distT="0" distB="0" distL="0" distR="0" wp14:anchorId="4E62C4D9" wp14:editId="3E26985E">
            <wp:extent cx="5029200" cy="43660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lic_user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6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4F4" w14:textId="77777777" w:rsidR="00C93EF4" w:rsidRDefault="00000000" w:rsidP="00B92B4C">
      <w:pPr>
        <w:bidi/>
      </w:pPr>
      <w:r>
        <w:rPr>
          <w:i/>
          <w:color w:val="52647A"/>
          <w:sz w:val="18"/>
        </w:rPr>
        <w:t>איור 2 — זרימת משתמש מהקטלוג אל רישום, קשר או הדפסה</w:t>
      </w:r>
    </w:p>
    <w:p w14:paraId="357BE812" w14:textId="77777777" w:rsidR="00C93EF4" w:rsidRDefault="00000000" w:rsidP="00B92B4C">
      <w:pPr>
        <w:pStyle w:val="Heading1"/>
        <w:bidi/>
        <w:spacing w:before="160" w:after="80"/>
      </w:pPr>
      <w:r>
        <w:t>6. כללים עסקיים רוחביים</w:t>
      </w:r>
    </w:p>
    <w:p w14:paraId="6D82D5CD" w14:textId="77777777" w:rsidR="00C93EF4" w:rsidRDefault="00000000" w:rsidP="00B92B4C">
      <w:pPr>
        <w:pStyle w:val="ListBullet"/>
        <w:bidi/>
        <w:spacing w:after="40"/>
      </w:pPr>
      <w:r>
        <w:t>BR-UC-001: מסנן שאינו נבחר משמעו All.</w:t>
      </w:r>
    </w:p>
    <w:p w14:paraId="4F50FC74" w14:textId="77777777" w:rsidR="00C93EF4" w:rsidRDefault="00000000" w:rsidP="00B92B4C">
      <w:pPr>
        <w:pStyle w:val="ListBullet"/>
        <w:bidi/>
        <w:spacing w:after="40"/>
      </w:pPr>
      <w:r>
        <w:t>BR-UC-002: תוצאות מייצגות CourseOfferings, ולכן אותו Course עשוי להופיע יותר מפעם אחת לקבוצות שונות.</w:t>
      </w:r>
    </w:p>
    <w:p w14:paraId="70F1C607" w14:textId="77777777" w:rsidR="00C93EF4" w:rsidRDefault="00000000" w:rsidP="00B92B4C">
      <w:pPr>
        <w:pStyle w:val="ListBullet"/>
        <w:bidi/>
        <w:spacing w:after="40"/>
      </w:pPr>
      <w:r>
        <w:t>BR-UC-003: קישור רישום נלקח רק מ-RegistrationTarget מאושר.</w:t>
      </w:r>
    </w:p>
    <w:p w14:paraId="0646FD39" w14:textId="77777777" w:rsidR="00C93EF4" w:rsidRDefault="00000000" w:rsidP="00B92B4C">
      <w:pPr>
        <w:pStyle w:val="ListBullet"/>
        <w:bidi/>
        <w:spacing w:after="40"/>
      </w:pPr>
      <w:r>
        <w:t>BR-UC-004: DIRECT_REGISTRATION מוביל ישירות לרישום/תשלום; FORM_REDIRECT מוביל לטופס ביניים.</w:t>
      </w:r>
    </w:p>
    <w:p w14:paraId="6C6D1ECA" w14:textId="77777777" w:rsidR="00C93EF4" w:rsidRDefault="00000000" w:rsidP="00B92B4C">
      <w:pPr>
        <w:pStyle w:val="ListBullet"/>
        <w:bidi/>
        <w:spacing w:after="40"/>
      </w:pPr>
      <w:r>
        <w:t>BR-UC-005: תמונה אופציונלית; Offering override גובר על Course default.</w:t>
      </w:r>
    </w:p>
    <w:p w14:paraId="3143163B" w14:textId="77777777" w:rsidR="00C93EF4" w:rsidRDefault="00000000" w:rsidP="00B92B4C">
      <w:pPr>
        <w:pStyle w:val="ListBullet"/>
        <w:bidi/>
        <w:spacing w:after="40"/>
      </w:pPr>
      <w:r>
        <w:t>BR-UC-006: אין סטטוס קורס. רשומה נוכחת ב-JSON מוצגת.</w:t>
      </w:r>
    </w:p>
    <w:p w14:paraId="75B8B02B" w14:textId="77777777" w:rsidR="00C93EF4" w:rsidRDefault="00000000" w:rsidP="00B92B4C">
      <w:pPr>
        <w:pStyle w:val="ListBullet"/>
        <w:bidi/>
        <w:spacing w:after="40"/>
      </w:pPr>
      <w:r>
        <w:t>BR-UC-007: אין איסוף מידע אישי, Analytics או Tracking.</w:t>
      </w:r>
    </w:p>
    <w:p w14:paraId="494B608D" w14:textId="77777777" w:rsidR="00C93EF4" w:rsidRDefault="00000000" w:rsidP="00B92B4C">
      <w:pPr>
        <w:pStyle w:val="Heading1"/>
        <w:bidi/>
        <w:spacing w:before="160" w:after="80"/>
      </w:pPr>
      <w:r>
        <w:t>7. מטריצת עקיבות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969"/>
        <w:gridCol w:w="3685"/>
      </w:tblGrid>
      <w:tr w:rsidR="00C93EF4" w14:paraId="4D0B23D5" w14:textId="77777777">
        <w:trPr>
          <w:jc w:val="center"/>
        </w:trPr>
        <w:tc>
          <w:tcPr>
            <w:tcW w:w="1361" w:type="dxa"/>
            <w:shd w:val="clear" w:color="auto" w:fill="173A8C"/>
            <w:vAlign w:val="center"/>
          </w:tcPr>
          <w:p w14:paraId="6BC3CFAC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w="3969" w:type="dxa"/>
            <w:shd w:val="clear" w:color="auto" w:fill="173A8C"/>
            <w:vAlign w:val="center"/>
          </w:tcPr>
          <w:p w14:paraId="5202DA24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דרישות קשורות</w:t>
            </w:r>
          </w:p>
        </w:tc>
        <w:tc>
          <w:tcPr>
            <w:tcW w:w="3685" w:type="dxa"/>
            <w:shd w:val="clear" w:color="auto" w:fill="173A8C"/>
            <w:vAlign w:val="center"/>
          </w:tcPr>
          <w:p w14:paraId="52777D34" w14:textId="77777777" w:rsidR="00C93EF4" w:rsidRDefault="00000000" w:rsidP="00B92B4C">
            <w:pPr>
              <w:bidi/>
            </w:pPr>
            <w:r>
              <w:rPr>
                <w:b/>
                <w:color w:val="FFFFFF"/>
                <w:sz w:val="18"/>
              </w:rPr>
              <w:t>החלטה/מקור</w:t>
            </w:r>
          </w:p>
        </w:tc>
      </w:tr>
      <w:tr w:rsidR="00C93EF4" w14:paraId="3918EF4C" w14:textId="77777777">
        <w:trPr>
          <w:jc w:val="center"/>
        </w:trPr>
        <w:tc>
          <w:tcPr>
            <w:tcW w:w="1361" w:type="dxa"/>
            <w:shd w:val="clear" w:color="auto" w:fill="EEF3FF"/>
            <w:vAlign w:val="center"/>
          </w:tcPr>
          <w:p w14:paraId="3F6A8A74" w14:textId="77777777" w:rsidR="00C93EF4" w:rsidRDefault="00000000" w:rsidP="00B92B4C">
            <w:pPr>
              <w:bidi/>
            </w:pPr>
            <w:r>
              <w:rPr>
                <w:sz w:val="16"/>
              </w:rPr>
              <w:t>UC-001</w:t>
            </w:r>
          </w:p>
        </w:tc>
        <w:tc>
          <w:tcPr>
            <w:tcW w:w="3969" w:type="dxa"/>
            <w:vAlign w:val="center"/>
          </w:tcPr>
          <w:p w14:paraId="754E6971" w14:textId="77777777" w:rsidR="00C93EF4" w:rsidRDefault="00000000" w:rsidP="00B92B4C">
            <w:pPr>
              <w:bidi/>
            </w:pPr>
            <w:r>
              <w:rPr>
                <w:sz w:val="16"/>
              </w:rPr>
              <w:t>FR-002..FR-007, FR-020, FR-021</w:t>
            </w:r>
          </w:p>
        </w:tc>
        <w:tc>
          <w:tcPr>
            <w:tcW w:w="3685" w:type="dxa"/>
            <w:vAlign w:val="center"/>
          </w:tcPr>
          <w:p w14:paraId="5C300411" w14:textId="77777777" w:rsidR="00C93EF4" w:rsidRDefault="00000000" w:rsidP="00B92B4C">
            <w:pPr>
              <w:bidi/>
            </w:pPr>
            <w:r>
              <w:rPr>
                <w:sz w:val="16"/>
              </w:rPr>
              <w:t>OPEN-001</w:t>
            </w:r>
          </w:p>
        </w:tc>
      </w:tr>
      <w:tr w:rsidR="00C93EF4" w14:paraId="3A44D4C2" w14:textId="77777777">
        <w:trPr>
          <w:jc w:val="center"/>
        </w:trPr>
        <w:tc>
          <w:tcPr>
            <w:tcW w:w="1361" w:type="dxa"/>
            <w:shd w:val="clear" w:color="auto" w:fill="EEF3FF"/>
            <w:vAlign w:val="center"/>
          </w:tcPr>
          <w:p w14:paraId="0CA0F866" w14:textId="77777777" w:rsidR="00C93EF4" w:rsidRDefault="00000000" w:rsidP="00B92B4C">
            <w:pPr>
              <w:bidi/>
            </w:pPr>
            <w:r>
              <w:rPr>
                <w:sz w:val="16"/>
              </w:rPr>
              <w:t>UC-002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166626F7" w14:textId="77777777" w:rsidR="00C93EF4" w:rsidRDefault="00000000" w:rsidP="00B92B4C">
            <w:pPr>
              <w:bidi/>
            </w:pPr>
            <w:r>
              <w:rPr>
                <w:sz w:val="16"/>
              </w:rPr>
              <w:t>FR-008..FR-012</w:t>
            </w:r>
          </w:p>
        </w:tc>
        <w:tc>
          <w:tcPr>
            <w:tcW w:w="3685" w:type="dxa"/>
            <w:shd w:val="clear" w:color="auto" w:fill="FAFBFD"/>
            <w:vAlign w:val="center"/>
          </w:tcPr>
          <w:p w14:paraId="67F19743" w14:textId="77777777" w:rsidR="00C93EF4" w:rsidRDefault="00000000" w:rsidP="00B92B4C">
            <w:pPr>
              <w:bidi/>
            </w:pPr>
            <w:r>
              <w:rPr>
                <w:sz w:val="16"/>
              </w:rPr>
              <w:t>OPEN-002</w:t>
            </w:r>
          </w:p>
        </w:tc>
      </w:tr>
      <w:tr w:rsidR="00C93EF4" w14:paraId="1D150F79" w14:textId="77777777">
        <w:trPr>
          <w:jc w:val="center"/>
        </w:trPr>
        <w:tc>
          <w:tcPr>
            <w:tcW w:w="1361" w:type="dxa"/>
            <w:shd w:val="clear" w:color="auto" w:fill="EEF3FF"/>
            <w:vAlign w:val="center"/>
          </w:tcPr>
          <w:p w14:paraId="7DA2F422" w14:textId="77777777" w:rsidR="00C93EF4" w:rsidRDefault="00000000" w:rsidP="00B92B4C">
            <w:pPr>
              <w:bidi/>
            </w:pPr>
            <w:r>
              <w:rPr>
                <w:sz w:val="16"/>
              </w:rPr>
              <w:t>UC-003</w:t>
            </w:r>
          </w:p>
        </w:tc>
        <w:tc>
          <w:tcPr>
            <w:tcW w:w="3969" w:type="dxa"/>
            <w:vAlign w:val="center"/>
          </w:tcPr>
          <w:p w14:paraId="6F7CBE80" w14:textId="77777777" w:rsidR="00C93EF4" w:rsidRDefault="00000000" w:rsidP="00B92B4C">
            <w:pPr>
              <w:bidi/>
            </w:pPr>
            <w:r>
              <w:rPr>
                <w:sz w:val="16"/>
              </w:rPr>
              <w:t>FR-011..FR-016</w:t>
            </w:r>
          </w:p>
        </w:tc>
        <w:tc>
          <w:tcPr>
            <w:tcW w:w="3685" w:type="dxa"/>
            <w:vAlign w:val="center"/>
          </w:tcPr>
          <w:p w14:paraId="1FA521F9" w14:textId="77777777" w:rsidR="00C93EF4" w:rsidRDefault="00000000" w:rsidP="00B92B4C">
            <w:pPr>
              <w:bidi/>
            </w:pPr>
            <w:r>
              <w:rPr>
                <w:sz w:val="16"/>
              </w:rPr>
              <w:t>OPEN-008</w:t>
            </w:r>
          </w:p>
        </w:tc>
      </w:tr>
      <w:tr w:rsidR="00C93EF4" w14:paraId="551D7067" w14:textId="77777777">
        <w:trPr>
          <w:jc w:val="center"/>
        </w:trPr>
        <w:tc>
          <w:tcPr>
            <w:tcW w:w="1361" w:type="dxa"/>
            <w:shd w:val="clear" w:color="auto" w:fill="EEF3FF"/>
            <w:vAlign w:val="center"/>
          </w:tcPr>
          <w:p w14:paraId="4BFF4968" w14:textId="77777777" w:rsidR="00C93EF4" w:rsidRDefault="00000000" w:rsidP="00B92B4C">
            <w:pPr>
              <w:bidi/>
            </w:pPr>
            <w:r>
              <w:rPr>
                <w:sz w:val="16"/>
              </w:rPr>
              <w:t>UC-004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1BAFFA51" w14:textId="77777777" w:rsidR="00C93EF4" w:rsidRDefault="00000000" w:rsidP="00B92B4C">
            <w:pPr>
              <w:bidi/>
            </w:pPr>
            <w:r>
              <w:rPr>
                <w:sz w:val="16"/>
              </w:rPr>
              <w:t>FR-011..FR-016</w:t>
            </w:r>
          </w:p>
        </w:tc>
        <w:tc>
          <w:tcPr>
            <w:tcW w:w="3685" w:type="dxa"/>
            <w:shd w:val="clear" w:color="auto" w:fill="FAFBFD"/>
            <w:vAlign w:val="center"/>
          </w:tcPr>
          <w:p w14:paraId="4922BF9B" w14:textId="77777777" w:rsidR="00C93EF4" w:rsidRDefault="00000000" w:rsidP="00B92B4C">
            <w:pPr>
              <w:bidi/>
            </w:pPr>
            <w:r>
              <w:rPr>
                <w:sz w:val="16"/>
              </w:rPr>
              <w:t>OPEN-008</w:t>
            </w:r>
          </w:p>
        </w:tc>
      </w:tr>
      <w:tr w:rsidR="00C93EF4" w14:paraId="2B872783" w14:textId="77777777">
        <w:trPr>
          <w:jc w:val="center"/>
        </w:trPr>
        <w:tc>
          <w:tcPr>
            <w:tcW w:w="1361" w:type="dxa"/>
            <w:shd w:val="clear" w:color="auto" w:fill="EEF3FF"/>
            <w:vAlign w:val="center"/>
          </w:tcPr>
          <w:p w14:paraId="656E0A1D" w14:textId="77777777" w:rsidR="00C93EF4" w:rsidRDefault="00000000" w:rsidP="00B92B4C">
            <w:pPr>
              <w:bidi/>
            </w:pPr>
            <w:r>
              <w:rPr>
                <w:sz w:val="16"/>
              </w:rPr>
              <w:t>UC-005</w:t>
            </w:r>
          </w:p>
        </w:tc>
        <w:tc>
          <w:tcPr>
            <w:tcW w:w="3969" w:type="dxa"/>
            <w:vAlign w:val="center"/>
          </w:tcPr>
          <w:p w14:paraId="4986ED8D" w14:textId="77777777" w:rsidR="00C93EF4" w:rsidRDefault="00000000" w:rsidP="00B92B4C">
            <w:pPr>
              <w:bidi/>
            </w:pPr>
            <w:r>
              <w:rPr>
                <w:sz w:val="16"/>
              </w:rPr>
              <w:t>FR-017..FR-018</w:t>
            </w:r>
          </w:p>
        </w:tc>
        <w:tc>
          <w:tcPr>
            <w:tcW w:w="3685" w:type="dxa"/>
            <w:vAlign w:val="center"/>
          </w:tcPr>
          <w:p w14:paraId="58540D18" w14:textId="77777777" w:rsidR="00C93EF4" w:rsidRDefault="00000000" w:rsidP="00B92B4C">
            <w:pPr>
              <w:bidi/>
            </w:pPr>
            <w:r>
              <w:rPr>
                <w:sz w:val="16"/>
              </w:rPr>
              <w:t>Contact context</w:t>
            </w:r>
          </w:p>
        </w:tc>
      </w:tr>
      <w:tr w:rsidR="00C93EF4" w14:paraId="47AAD964" w14:textId="77777777">
        <w:trPr>
          <w:jc w:val="center"/>
        </w:trPr>
        <w:tc>
          <w:tcPr>
            <w:tcW w:w="1361" w:type="dxa"/>
            <w:shd w:val="clear" w:color="auto" w:fill="EEF3FF"/>
            <w:vAlign w:val="center"/>
          </w:tcPr>
          <w:p w14:paraId="7B03A59A" w14:textId="77777777" w:rsidR="00C93EF4" w:rsidRDefault="00000000" w:rsidP="00B92B4C">
            <w:pPr>
              <w:bidi/>
            </w:pPr>
            <w:r>
              <w:rPr>
                <w:sz w:val="16"/>
              </w:rPr>
              <w:t>UC-006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55F4FD0E" w14:textId="77777777" w:rsidR="00C93EF4" w:rsidRDefault="00000000" w:rsidP="00B92B4C">
            <w:pPr>
              <w:bidi/>
            </w:pPr>
            <w:r>
              <w:rPr>
                <w:sz w:val="16"/>
              </w:rPr>
              <w:t>FR-019</w:t>
            </w:r>
          </w:p>
        </w:tc>
        <w:tc>
          <w:tcPr>
            <w:tcW w:w="3685" w:type="dxa"/>
            <w:shd w:val="clear" w:color="auto" w:fill="FAFBFD"/>
            <w:vAlign w:val="center"/>
          </w:tcPr>
          <w:p w14:paraId="329CE285" w14:textId="77777777" w:rsidR="00C93EF4" w:rsidRDefault="00000000" w:rsidP="00B92B4C">
            <w:pPr>
              <w:bidi/>
            </w:pPr>
            <w:r>
              <w:rPr>
                <w:sz w:val="16"/>
              </w:rPr>
              <w:t>PDF/Print</w:t>
            </w:r>
          </w:p>
        </w:tc>
      </w:tr>
      <w:tr w:rsidR="00C93EF4" w14:paraId="7552A991" w14:textId="77777777">
        <w:trPr>
          <w:jc w:val="center"/>
        </w:trPr>
        <w:tc>
          <w:tcPr>
            <w:tcW w:w="1361" w:type="dxa"/>
            <w:shd w:val="clear" w:color="auto" w:fill="EEF3FF"/>
            <w:vAlign w:val="center"/>
          </w:tcPr>
          <w:p w14:paraId="00629957" w14:textId="77777777" w:rsidR="00C93EF4" w:rsidRDefault="00000000" w:rsidP="00B92B4C">
            <w:pPr>
              <w:bidi/>
            </w:pPr>
            <w:r>
              <w:rPr>
                <w:sz w:val="16"/>
              </w:rPr>
              <w:t>UC-007</w:t>
            </w:r>
          </w:p>
        </w:tc>
        <w:tc>
          <w:tcPr>
            <w:tcW w:w="3969" w:type="dxa"/>
            <w:vAlign w:val="center"/>
          </w:tcPr>
          <w:p w14:paraId="61A14112" w14:textId="77777777" w:rsidR="00C93EF4" w:rsidRDefault="00000000" w:rsidP="00B92B4C">
            <w:pPr>
              <w:bidi/>
            </w:pPr>
            <w:r>
              <w:rPr>
                <w:sz w:val="16"/>
              </w:rPr>
              <w:t>FR-022</w:t>
            </w:r>
          </w:p>
        </w:tc>
        <w:tc>
          <w:tcPr>
            <w:tcW w:w="3685" w:type="dxa"/>
            <w:vAlign w:val="center"/>
          </w:tcPr>
          <w:p w14:paraId="024A3EAA" w14:textId="77777777" w:rsidR="00C93EF4" w:rsidRDefault="00000000" w:rsidP="00B92B4C">
            <w:pPr>
              <w:bidi/>
            </w:pPr>
            <w:r>
              <w:rPr>
                <w:sz w:val="16"/>
              </w:rPr>
              <w:t>OPEN-009</w:t>
            </w:r>
          </w:p>
        </w:tc>
      </w:tr>
      <w:tr w:rsidR="00C93EF4" w14:paraId="3BDD1C63" w14:textId="77777777">
        <w:trPr>
          <w:jc w:val="center"/>
        </w:trPr>
        <w:tc>
          <w:tcPr>
            <w:tcW w:w="1361" w:type="dxa"/>
            <w:shd w:val="clear" w:color="auto" w:fill="EEF3FF"/>
            <w:vAlign w:val="center"/>
          </w:tcPr>
          <w:p w14:paraId="7F400727" w14:textId="77777777" w:rsidR="00C93EF4" w:rsidRDefault="00000000" w:rsidP="00B92B4C">
            <w:pPr>
              <w:bidi/>
            </w:pPr>
            <w:r>
              <w:rPr>
                <w:sz w:val="16"/>
              </w:rPr>
              <w:t>UC-008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565F4E17" w14:textId="77777777" w:rsidR="00C93EF4" w:rsidRDefault="00000000" w:rsidP="00B92B4C">
            <w:pPr>
              <w:bidi/>
            </w:pPr>
            <w:r>
              <w:rPr>
                <w:sz w:val="16"/>
              </w:rPr>
              <w:t>Local Editor</w:t>
            </w:r>
          </w:p>
        </w:tc>
        <w:tc>
          <w:tcPr>
            <w:tcW w:w="3685" w:type="dxa"/>
            <w:shd w:val="clear" w:color="auto" w:fill="FAFBFD"/>
            <w:vAlign w:val="center"/>
          </w:tcPr>
          <w:p w14:paraId="2143A9FD" w14:textId="77777777" w:rsidR="00C93EF4" w:rsidRDefault="00000000" w:rsidP="00B92B4C">
            <w:pPr>
              <w:bidi/>
            </w:pPr>
            <w:r>
              <w:rPr>
                <w:sz w:val="16"/>
              </w:rPr>
              <w:t>DEC-011</w:t>
            </w:r>
          </w:p>
        </w:tc>
      </w:tr>
      <w:tr w:rsidR="00C93EF4" w14:paraId="2D9D0391" w14:textId="77777777">
        <w:trPr>
          <w:jc w:val="center"/>
        </w:trPr>
        <w:tc>
          <w:tcPr>
            <w:tcW w:w="1361" w:type="dxa"/>
            <w:shd w:val="clear" w:color="auto" w:fill="EEF3FF"/>
            <w:vAlign w:val="center"/>
          </w:tcPr>
          <w:p w14:paraId="2C96D4C3" w14:textId="77777777" w:rsidR="00C93EF4" w:rsidRDefault="00000000" w:rsidP="00B92B4C">
            <w:pPr>
              <w:bidi/>
            </w:pPr>
            <w:r>
              <w:rPr>
                <w:sz w:val="16"/>
              </w:rPr>
              <w:t>UC-009</w:t>
            </w:r>
          </w:p>
        </w:tc>
        <w:tc>
          <w:tcPr>
            <w:tcW w:w="3969" w:type="dxa"/>
            <w:vAlign w:val="center"/>
          </w:tcPr>
          <w:p w14:paraId="316D0BAA" w14:textId="77777777" w:rsidR="00C93EF4" w:rsidRDefault="00000000" w:rsidP="00B92B4C">
            <w:pPr>
              <w:bidi/>
            </w:pPr>
            <w:r>
              <w:rPr>
                <w:sz w:val="16"/>
              </w:rPr>
              <w:t>Image requirements</w:t>
            </w:r>
          </w:p>
        </w:tc>
        <w:tc>
          <w:tcPr>
            <w:tcW w:w="3685" w:type="dxa"/>
            <w:vAlign w:val="center"/>
          </w:tcPr>
          <w:p w14:paraId="3F6555E5" w14:textId="77777777" w:rsidR="00C93EF4" w:rsidRDefault="00000000" w:rsidP="00B92B4C">
            <w:pPr>
              <w:bidi/>
            </w:pPr>
            <w:r>
              <w:rPr>
                <w:sz w:val="16"/>
              </w:rPr>
              <w:t>Image override clarification</w:t>
            </w:r>
          </w:p>
        </w:tc>
      </w:tr>
      <w:tr w:rsidR="00C93EF4" w14:paraId="65634888" w14:textId="77777777">
        <w:trPr>
          <w:jc w:val="center"/>
        </w:trPr>
        <w:tc>
          <w:tcPr>
            <w:tcW w:w="1361" w:type="dxa"/>
            <w:shd w:val="clear" w:color="auto" w:fill="EEF3FF"/>
            <w:vAlign w:val="center"/>
          </w:tcPr>
          <w:p w14:paraId="7B9E8F30" w14:textId="77777777" w:rsidR="00C93EF4" w:rsidRDefault="00000000" w:rsidP="00B92B4C">
            <w:pPr>
              <w:bidi/>
            </w:pPr>
            <w:r>
              <w:rPr>
                <w:sz w:val="16"/>
              </w:rPr>
              <w:t>UC-010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0CE82983" w14:textId="77777777" w:rsidR="00C93EF4" w:rsidRDefault="00000000" w:rsidP="00B92B4C">
            <w:pPr>
              <w:bidi/>
            </w:pPr>
            <w:r>
              <w:rPr>
                <w:sz w:val="16"/>
              </w:rPr>
              <w:t>Build Gates</w:t>
            </w:r>
          </w:p>
        </w:tc>
        <w:tc>
          <w:tcPr>
            <w:tcW w:w="3685" w:type="dxa"/>
            <w:shd w:val="clear" w:color="auto" w:fill="FAFBFD"/>
            <w:vAlign w:val="center"/>
          </w:tcPr>
          <w:p w14:paraId="418D50D8" w14:textId="77777777" w:rsidR="00C93EF4" w:rsidRDefault="00000000" w:rsidP="00B92B4C">
            <w:pPr>
              <w:bidi/>
            </w:pPr>
            <w:r>
              <w:rPr>
                <w:sz w:val="16"/>
              </w:rPr>
              <w:t>DOCX -&gt; JSON</w:t>
            </w:r>
          </w:p>
        </w:tc>
      </w:tr>
      <w:tr w:rsidR="00C93EF4" w14:paraId="05BCA64E" w14:textId="77777777">
        <w:trPr>
          <w:jc w:val="center"/>
        </w:trPr>
        <w:tc>
          <w:tcPr>
            <w:tcW w:w="1361" w:type="dxa"/>
            <w:shd w:val="clear" w:color="auto" w:fill="EEF3FF"/>
            <w:vAlign w:val="center"/>
          </w:tcPr>
          <w:p w14:paraId="2CE26FFC" w14:textId="77777777" w:rsidR="00C93EF4" w:rsidRDefault="00000000" w:rsidP="00B92B4C">
            <w:pPr>
              <w:bidi/>
            </w:pPr>
            <w:r>
              <w:rPr>
                <w:sz w:val="16"/>
              </w:rPr>
              <w:t>UC-011</w:t>
            </w:r>
          </w:p>
        </w:tc>
        <w:tc>
          <w:tcPr>
            <w:tcW w:w="3969" w:type="dxa"/>
            <w:vAlign w:val="center"/>
          </w:tcPr>
          <w:p w14:paraId="05EEE394" w14:textId="77777777" w:rsidR="00C93EF4" w:rsidRDefault="00000000" w:rsidP="00B92B4C">
            <w:pPr>
              <w:bidi/>
            </w:pPr>
            <w:r>
              <w:rPr>
                <w:sz w:val="16"/>
              </w:rPr>
              <w:t>Business ownership</w:t>
            </w:r>
          </w:p>
        </w:tc>
        <w:tc>
          <w:tcPr>
            <w:tcW w:w="3685" w:type="dxa"/>
            <w:vAlign w:val="center"/>
          </w:tcPr>
          <w:p w14:paraId="389D4DC1" w14:textId="77777777" w:rsidR="00C93EF4" w:rsidRDefault="00000000" w:rsidP="00B92B4C">
            <w:pPr>
              <w:bidi/>
            </w:pPr>
            <w:r>
              <w:rPr>
                <w:sz w:val="16"/>
              </w:rPr>
              <w:t>Center approval</w:t>
            </w:r>
          </w:p>
        </w:tc>
      </w:tr>
      <w:tr w:rsidR="00C93EF4" w14:paraId="740B9780" w14:textId="77777777">
        <w:trPr>
          <w:jc w:val="center"/>
        </w:trPr>
        <w:tc>
          <w:tcPr>
            <w:tcW w:w="1361" w:type="dxa"/>
            <w:shd w:val="clear" w:color="auto" w:fill="EEF3FF"/>
            <w:vAlign w:val="center"/>
          </w:tcPr>
          <w:p w14:paraId="3144B2DD" w14:textId="77777777" w:rsidR="00C93EF4" w:rsidRDefault="00000000" w:rsidP="00B92B4C">
            <w:pPr>
              <w:bidi/>
            </w:pPr>
            <w:r>
              <w:rPr>
                <w:sz w:val="16"/>
              </w:rPr>
              <w:t>UC-012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338E886D" w14:textId="77777777" w:rsidR="00C93EF4" w:rsidRDefault="00000000" w:rsidP="00B92B4C">
            <w:pPr>
              <w:bidi/>
            </w:pPr>
            <w:r>
              <w:rPr>
                <w:sz w:val="16"/>
              </w:rPr>
              <w:t>NFR-010..NFR-012</w:t>
            </w:r>
          </w:p>
        </w:tc>
        <w:tc>
          <w:tcPr>
            <w:tcW w:w="3685" w:type="dxa"/>
            <w:shd w:val="clear" w:color="auto" w:fill="FAFBFD"/>
            <w:vAlign w:val="center"/>
          </w:tcPr>
          <w:p w14:paraId="7E1483A7" w14:textId="77777777" w:rsidR="00C93EF4" w:rsidRDefault="00000000" w:rsidP="00B92B4C">
            <w:pPr>
              <w:bidi/>
            </w:pPr>
            <w:r>
              <w:rPr>
                <w:sz w:val="16"/>
              </w:rPr>
              <w:t>Production only</w:t>
            </w:r>
          </w:p>
        </w:tc>
      </w:tr>
      <w:tr w:rsidR="00C93EF4" w14:paraId="5F2F528F" w14:textId="77777777">
        <w:trPr>
          <w:jc w:val="center"/>
        </w:trPr>
        <w:tc>
          <w:tcPr>
            <w:tcW w:w="1361" w:type="dxa"/>
            <w:shd w:val="clear" w:color="auto" w:fill="EEF3FF"/>
            <w:vAlign w:val="center"/>
          </w:tcPr>
          <w:p w14:paraId="7BBFF0D3" w14:textId="77777777" w:rsidR="00C93EF4" w:rsidRDefault="00000000" w:rsidP="00B92B4C">
            <w:pPr>
              <w:bidi/>
            </w:pPr>
            <w:r>
              <w:rPr>
                <w:sz w:val="16"/>
              </w:rPr>
              <w:lastRenderedPageBreak/>
              <w:t>UC-013</w:t>
            </w:r>
          </w:p>
        </w:tc>
        <w:tc>
          <w:tcPr>
            <w:tcW w:w="3969" w:type="dxa"/>
            <w:vAlign w:val="center"/>
          </w:tcPr>
          <w:p w14:paraId="0D86BB14" w14:textId="77777777" w:rsidR="00C93EF4" w:rsidRDefault="00000000" w:rsidP="00B92B4C">
            <w:pPr>
              <w:bidi/>
            </w:pPr>
            <w:r>
              <w:rPr>
                <w:sz w:val="16"/>
              </w:rPr>
              <w:t>Infrastructure</w:t>
            </w:r>
          </w:p>
        </w:tc>
        <w:tc>
          <w:tcPr>
            <w:tcW w:w="3685" w:type="dxa"/>
            <w:vAlign w:val="center"/>
          </w:tcPr>
          <w:p w14:paraId="04C39B74" w14:textId="77777777" w:rsidR="00C93EF4" w:rsidRDefault="00000000" w:rsidP="00B92B4C">
            <w:pPr>
              <w:bidi/>
            </w:pPr>
            <w:r>
              <w:rPr>
                <w:sz w:val="16"/>
              </w:rPr>
              <w:t>OPEN-007</w:t>
            </w:r>
          </w:p>
        </w:tc>
      </w:tr>
      <w:tr w:rsidR="00C93EF4" w14:paraId="5CD645C3" w14:textId="77777777">
        <w:trPr>
          <w:jc w:val="center"/>
        </w:trPr>
        <w:tc>
          <w:tcPr>
            <w:tcW w:w="1361" w:type="dxa"/>
            <w:shd w:val="clear" w:color="auto" w:fill="EEF3FF"/>
            <w:vAlign w:val="center"/>
          </w:tcPr>
          <w:p w14:paraId="357F123D" w14:textId="77777777" w:rsidR="00C93EF4" w:rsidRDefault="00000000" w:rsidP="00B92B4C">
            <w:pPr>
              <w:bidi/>
            </w:pPr>
            <w:r>
              <w:rPr>
                <w:sz w:val="16"/>
              </w:rPr>
              <w:t>UC-014</w:t>
            </w:r>
          </w:p>
        </w:tc>
        <w:tc>
          <w:tcPr>
            <w:tcW w:w="3969" w:type="dxa"/>
            <w:shd w:val="clear" w:color="auto" w:fill="FAFBFD"/>
            <w:vAlign w:val="center"/>
          </w:tcPr>
          <w:p w14:paraId="66EB8347" w14:textId="77777777" w:rsidR="00C93EF4" w:rsidRDefault="00000000" w:rsidP="00B92B4C">
            <w:pPr>
              <w:bidi/>
            </w:pPr>
            <w:r>
              <w:rPr>
                <w:sz w:val="16"/>
              </w:rPr>
              <w:t>Domain/SSL</w:t>
            </w:r>
          </w:p>
        </w:tc>
        <w:tc>
          <w:tcPr>
            <w:tcW w:w="3685" w:type="dxa"/>
            <w:shd w:val="clear" w:color="auto" w:fill="FAFBFD"/>
            <w:vAlign w:val="center"/>
          </w:tcPr>
          <w:p w14:paraId="741821D1" w14:textId="77777777" w:rsidR="00C93EF4" w:rsidRDefault="00000000" w:rsidP="00B92B4C">
            <w:pPr>
              <w:bidi/>
            </w:pPr>
            <w:r>
              <w:rPr>
                <w:sz w:val="16"/>
              </w:rPr>
              <w:t>OPEN-007</w:t>
            </w:r>
          </w:p>
        </w:tc>
      </w:tr>
      <w:tr w:rsidR="00C93EF4" w14:paraId="7BD0A6EB" w14:textId="77777777">
        <w:trPr>
          <w:jc w:val="center"/>
        </w:trPr>
        <w:tc>
          <w:tcPr>
            <w:tcW w:w="1361" w:type="dxa"/>
            <w:shd w:val="clear" w:color="auto" w:fill="EEF3FF"/>
            <w:vAlign w:val="center"/>
          </w:tcPr>
          <w:p w14:paraId="233F26FA" w14:textId="77777777" w:rsidR="00C93EF4" w:rsidRDefault="00000000" w:rsidP="00B92B4C">
            <w:pPr>
              <w:bidi/>
            </w:pPr>
            <w:r>
              <w:rPr>
                <w:sz w:val="16"/>
              </w:rPr>
              <w:t>UC-015</w:t>
            </w:r>
          </w:p>
        </w:tc>
        <w:tc>
          <w:tcPr>
            <w:tcW w:w="3969" w:type="dxa"/>
            <w:vAlign w:val="center"/>
          </w:tcPr>
          <w:p w14:paraId="48C71631" w14:textId="77777777" w:rsidR="00C93EF4" w:rsidRDefault="00000000" w:rsidP="00B92B4C">
            <w:pPr>
              <w:bidi/>
            </w:pPr>
            <w:r>
              <w:rPr>
                <w:sz w:val="16"/>
              </w:rPr>
              <w:t>Maintenance</w:t>
            </w:r>
          </w:p>
        </w:tc>
        <w:tc>
          <w:tcPr>
            <w:tcW w:w="3685" w:type="dxa"/>
            <w:vAlign w:val="center"/>
          </w:tcPr>
          <w:p w14:paraId="18AB39AF" w14:textId="77777777" w:rsidR="00C93EF4" w:rsidRDefault="00000000" w:rsidP="00B92B4C">
            <w:pPr>
              <w:bidi/>
            </w:pPr>
            <w:r>
              <w:rPr>
                <w:sz w:val="16"/>
              </w:rPr>
              <w:t>Git workflow</w:t>
            </w:r>
          </w:p>
        </w:tc>
      </w:tr>
    </w:tbl>
    <w:p w14:paraId="0EA075FE" w14:textId="77777777" w:rsidR="00C93EF4" w:rsidRDefault="00C93EF4" w:rsidP="00B92B4C">
      <w:pPr>
        <w:bidi/>
      </w:pPr>
    </w:p>
    <w:p w14:paraId="3CDB450D" w14:textId="77777777" w:rsidR="00C93EF4" w:rsidRDefault="00000000" w:rsidP="00B92B4C">
      <w:pPr>
        <w:pStyle w:val="Heading1"/>
        <w:bidi/>
        <w:spacing w:before="160" w:after="80"/>
      </w:pPr>
      <w:r>
        <w:t>8. Definition of Done למקרי שימוש</w:t>
      </w:r>
    </w:p>
    <w:p w14:paraId="42F4CAE8" w14:textId="77777777" w:rsidR="00C93EF4" w:rsidRDefault="00000000" w:rsidP="00B92B4C">
      <w:pPr>
        <w:pStyle w:val="ListBullet"/>
        <w:bidi/>
        <w:spacing w:after="40"/>
      </w:pPr>
      <w:r>
        <w:t>כל UC ברמת Must מכוסה בבדיקת Unit או E2E מתאימה.</w:t>
      </w:r>
    </w:p>
    <w:p w14:paraId="4418EF30" w14:textId="77777777" w:rsidR="00C93EF4" w:rsidRDefault="00000000" w:rsidP="00B92B4C">
      <w:pPr>
        <w:pStyle w:val="ListBullet"/>
        <w:bidi/>
        <w:spacing w:after="40"/>
      </w:pPr>
      <w:r>
        <w:t>כל זרימה חיצונית נבדקה עם URL אמיתי מאושר.</w:t>
      </w:r>
    </w:p>
    <w:p w14:paraId="0B9CD42A" w14:textId="77777777" w:rsidR="00C93EF4" w:rsidRDefault="00000000" w:rsidP="00B92B4C">
      <w:pPr>
        <w:pStyle w:val="ListBullet"/>
        <w:bidi/>
        <w:spacing w:after="40"/>
      </w:pPr>
      <w:r>
        <w:t>כל Alternative Flow קריטי מטופל ב-UI או ב-Build Gate.</w:t>
      </w:r>
    </w:p>
    <w:p w14:paraId="1A840CED" w14:textId="77777777" w:rsidR="00C93EF4" w:rsidRDefault="00000000" w:rsidP="00B92B4C">
      <w:pPr>
        <w:pStyle w:val="ListBullet"/>
        <w:bidi/>
        <w:spacing w:after="40"/>
      </w:pPr>
      <w:r>
        <w:t>אין Use Case שמחייב Backend, DB, Authentication או Analytics ב-MVP.</w:t>
      </w:r>
    </w:p>
    <w:sectPr w:rsidR="00C93EF4" w:rsidSect="00034616">
      <w:footerReference w:type="default" r:id="rId10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0F84D" w14:textId="77777777" w:rsidR="00CA5E74" w:rsidRDefault="00CA5E74">
      <w:pPr>
        <w:spacing w:after="0" w:line="240" w:lineRule="auto"/>
      </w:pPr>
      <w:r>
        <w:separator/>
      </w:r>
    </w:p>
  </w:endnote>
  <w:endnote w:type="continuationSeparator" w:id="0">
    <w:p w14:paraId="23941F4E" w14:textId="77777777" w:rsidR="00CA5E74" w:rsidRDefault="00CA5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D23DA" w14:textId="77777777" w:rsidR="00C93EF4" w:rsidRDefault="00000000">
    <w:pPr>
      <w:pStyle w:val="Footer"/>
      <w:bidi/>
      <w:jc w:val="center"/>
    </w:pPr>
    <w:r>
      <w:rPr>
        <w:color w:val="7A879A"/>
        <w:sz w:val="16"/>
      </w:rPr>
      <w:t>Use Case Specification — קטלוג חוגים מרכז המצוינות שדרות | גרסה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4892C" w14:textId="77777777" w:rsidR="00CA5E74" w:rsidRDefault="00CA5E74">
      <w:pPr>
        <w:spacing w:after="0" w:line="240" w:lineRule="auto"/>
      </w:pPr>
      <w:r>
        <w:separator/>
      </w:r>
    </w:p>
  </w:footnote>
  <w:footnote w:type="continuationSeparator" w:id="0">
    <w:p w14:paraId="2C232B4B" w14:textId="77777777" w:rsidR="00CA5E74" w:rsidRDefault="00CA5E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278477">
    <w:abstractNumId w:val="8"/>
  </w:num>
  <w:num w:numId="2" w16cid:durableId="689331954">
    <w:abstractNumId w:val="6"/>
  </w:num>
  <w:num w:numId="3" w16cid:durableId="1565917843">
    <w:abstractNumId w:val="5"/>
  </w:num>
  <w:num w:numId="4" w16cid:durableId="938021649">
    <w:abstractNumId w:val="4"/>
  </w:num>
  <w:num w:numId="5" w16cid:durableId="1045790393">
    <w:abstractNumId w:val="7"/>
  </w:num>
  <w:num w:numId="6" w16cid:durableId="733699090">
    <w:abstractNumId w:val="3"/>
  </w:num>
  <w:num w:numId="7" w16cid:durableId="1562062368">
    <w:abstractNumId w:val="2"/>
  </w:num>
  <w:num w:numId="8" w16cid:durableId="987633506">
    <w:abstractNumId w:val="1"/>
  </w:num>
  <w:num w:numId="9" w16cid:durableId="97579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715"/>
    <w:rsid w:val="00AA1D8D"/>
    <w:rsid w:val="00B47730"/>
    <w:rsid w:val="00B92B4C"/>
    <w:rsid w:val="00C93EF4"/>
    <w:rsid w:val="00CA5E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C1AAC"/>
  <w14:defaultImageDpi w14:val="300"/>
  <w15:docId w15:val="{94AEBCA1-2591-4AC3-9106-0A8E30EF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A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9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A8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264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2087</Words>
  <Characters>11897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ido bistry</cp:lastModifiedBy>
  <cp:revision>2</cp:revision>
  <dcterms:created xsi:type="dcterms:W3CDTF">2013-12-23T23:15:00Z</dcterms:created>
  <dcterms:modified xsi:type="dcterms:W3CDTF">2026-07-19T23:42:00Z</dcterms:modified>
  <cp:category/>
</cp:coreProperties>
</file>